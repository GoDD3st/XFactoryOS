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6313B"/>
          <w:sz w:val="60"/>
        </w:rPr>
        <w:t>XFactory OS</w:t>
        <w:br/>
      </w:r>
      <w:r>
        <w:rPr>
          <w:rFonts w:ascii="Aptos Display" w:hAnsi="Aptos Display"/>
          <w:b/>
          <w:color w:val="0C6B74"/>
          <w:sz w:val="40"/>
        </w:rPr>
        <w:t>Module 1 : Smart Open Space Management</w:t>
      </w:r>
    </w:p>
    <w:p/>
    <w:p>
      <w:pPr>
        <w:jc w:val="center"/>
      </w:pPr>
      <w:r>
        <w:rPr>
          <w:b/>
        </w:rPr>
        <w:t>Spécification Fonctionnelle et Technique Détaillée (SRS)</w:t>
        <w:br/>
      </w:r>
      <w:r>
        <w:t>OCP SA - Site de Safi</w:t>
        <w:br/>
      </w:r>
      <w:r>
        <w:t>Growth Culture &amp; Collaborative Innovation - XFactory</w:t>
        <w:br/>
      </w:r>
      <w:r>
        <w:t>Version 1.0</w:t>
      </w:r>
    </w:p>
    <w:p/>
    <w:p>
      <w:pPr>
        <w:pBdr>
          <w:bottom w:val="single" w:sz="8" w:space="1" w:color="0C6B74"/>
        </w:pBdr>
      </w:pPr>
    </w:p>
    <w:p>
      <w:pPr>
        <w:sectPr>
          <w:pgSz w:w="12240" w:h="15840"/>
          <w:pgMar w:top="850" w:right="907" w:bottom="850" w:left="907" w:header="720" w:footer="720" w:gutter="0"/>
          <w:cols w:space="720"/>
          <w:docGrid w:linePitch="360"/>
        </w:sectPr>
      </w:pPr>
    </w:p>
    <w:p>
      <w:pPr>
        <w:pStyle w:val="Heading1"/>
      </w:pPr>
      <w:r>
        <w:t>XFactory OS - Module 1 : Smart Open Space Management</w:t>
      </w:r>
    </w:p>
    <w:p>
      <w:pPr>
        <w:pStyle w:val="Heading2"/>
      </w:pPr>
      <w:r>
        <w:t>Spécification Fonctionnelle et Technique Détaillée (SRS)</w:t>
      </w:r>
    </w:p>
    <w:p>
      <w:pPr>
        <w:jc w:val="left"/>
      </w:pPr>
      <w:r>
        <w:t>Organisation : OCP SA - Site de Safi</w:t>
      </w:r>
    </w:p>
    <w:p>
      <w:pPr>
        <w:jc w:val="left"/>
      </w:pPr>
      <w:r>
        <w:t>Entité métier : Growth Culture &amp; Collaborative Innovation - XFactory</w:t>
      </w:r>
    </w:p>
    <w:p>
      <w:pPr>
        <w:jc w:val="left"/>
      </w:pPr>
      <w:r>
        <w:t>Produit : XFactory OS</w:t>
      </w:r>
    </w:p>
    <w:p>
      <w:pPr>
        <w:jc w:val="left"/>
      </w:pPr>
      <w:r>
        <w:t>Module : Smart Open Space Management</w:t>
      </w:r>
    </w:p>
    <w:p>
      <w:pPr>
        <w:jc w:val="left"/>
      </w:pPr>
      <w:r>
        <w:t>Version : 1.0</w:t>
      </w:r>
    </w:p>
    <w:p>
      <w:pPr>
        <w:jc w:val="left"/>
      </w:pPr>
      <w:r>
        <w:t>Langue : Français</w:t>
      </w:r>
    </w:p>
    <w:p>
      <w:pPr>
        <w:jc w:val="left"/>
      </w:pPr>
      <w:r>
        <w:t>Statut : Document de cadrage officiel pour conception et développement</w:t>
      </w:r>
    </w:p>
    <w:p>
      <w:pPr>
        <w:pBdr>
          <w:bottom w:val="single" w:sz="8" w:space="1" w:color="0C6B74"/>
        </w:pBdr>
      </w:pPr>
    </w:p>
    <w:p>
      <w:pPr>
        <w:pStyle w:val="Heading2"/>
      </w:pPr>
      <w:r>
        <w:t>Table des matières</w:t>
      </w:r>
    </w:p>
    <w:p>
      <w:pPr>
        <w:pStyle w:val="ListNumber"/>
      </w:pPr>
      <w:r>
        <w:t>Résumé exécutif</w:t>
      </w:r>
    </w:p>
    <w:p>
      <w:pPr>
        <w:pStyle w:val="ListNumber"/>
      </w:pPr>
      <w:r>
        <w:t>Vision du projet</w:t>
      </w:r>
    </w:p>
    <w:p>
      <w:pPr>
        <w:pStyle w:val="ListNumber"/>
      </w:pPr>
      <w:r>
        <w:t>Contexte métier</w:t>
      </w:r>
    </w:p>
    <w:p>
      <w:pPr>
        <w:pStyle w:val="ListNumber"/>
      </w:pPr>
      <w:r>
        <w:t>Objectifs du module</w:t>
      </w:r>
    </w:p>
    <w:p>
      <w:pPr>
        <w:pStyle w:val="ListNumber"/>
      </w:pPr>
      <w:r>
        <w:t>Périmètre fonctionnel</w:t>
      </w:r>
    </w:p>
    <w:p>
      <w:pPr>
        <w:pStyle w:val="ListNumber"/>
      </w:pPr>
      <w:r>
        <w:t>Hors périmètre</w:t>
      </w:r>
    </w:p>
    <w:p>
      <w:pPr>
        <w:pStyle w:val="ListNumber"/>
      </w:pPr>
      <w:r>
        <w:t>Parties prenantes</w:t>
      </w:r>
    </w:p>
    <w:p>
      <w:pPr>
        <w:pStyle w:val="ListNumber"/>
      </w:pPr>
      <w:r>
        <w:t>Personas et profils utilisateurs</w:t>
      </w:r>
    </w:p>
    <w:p>
      <w:pPr>
        <w:pStyle w:val="ListNumber"/>
      </w:pPr>
      <w:r>
        <w:t>Analyse Product Owner</w:t>
      </w:r>
    </w:p>
    <w:p>
      <w:pPr>
        <w:pStyle w:val="ListNumber"/>
      </w:pPr>
      <w:r>
        <w:t>Architecture fonctionnelle cible</w:t>
      </w:r>
    </w:p>
    <w:p>
      <w:pPr>
        <w:pStyle w:val="ListNumber"/>
      </w:pPr>
      <w:r>
        <w:t>Exigences fonctionnelles détaillées</w:t>
      </w:r>
    </w:p>
    <w:p>
      <w:pPr>
        <w:pStyle w:val="ListNumber"/>
      </w:pPr>
      <w:r>
        <w:t>Règles métier complètes</w:t>
      </w:r>
    </w:p>
    <w:p>
      <w:pPr>
        <w:pStyle w:val="ListNumber"/>
      </w:pPr>
      <w:r>
        <w:t>Matrice RBAC</w:t>
      </w:r>
    </w:p>
    <w:p>
      <w:pPr>
        <w:pStyle w:val="ListNumber"/>
      </w:pPr>
      <w:r>
        <w:t>Processus BPMN en Mermaid</w:t>
      </w:r>
    </w:p>
    <w:p>
      <w:pPr>
        <w:pStyle w:val="ListNumber"/>
      </w:pPr>
      <w:r>
        <w:t>Cas d'utilisation UML en Mermaid</w:t>
      </w:r>
    </w:p>
    <w:p>
      <w:pPr>
        <w:pStyle w:val="ListNumber"/>
      </w:pPr>
      <w:r>
        <w:t>User stories</w:t>
      </w:r>
    </w:p>
    <w:p>
      <w:pPr>
        <w:pStyle w:val="ListNumber"/>
      </w:pPr>
      <w:r>
        <w:t>Product backlog</w:t>
      </w:r>
    </w:p>
    <w:p>
      <w:pPr>
        <w:pStyle w:val="ListNumber"/>
      </w:pPr>
      <w:r>
        <w:t>Architecture technique</w:t>
      </w:r>
    </w:p>
    <w:p>
      <w:pPr>
        <w:pStyle w:val="ListNumber"/>
      </w:pPr>
      <w:r>
        <w:t>Modèle conceptuel de données</w:t>
      </w:r>
    </w:p>
    <w:p>
      <w:pPr>
        <w:pStyle w:val="ListNumber"/>
      </w:pPr>
      <w:r>
        <w:t>Exigences API</w:t>
      </w:r>
    </w:p>
    <w:p>
      <w:pPr>
        <w:pStyle w:val="ListNumber"/>
      </w:pPr>
      <w:r>
        <w:t>Spécification du Digital Twin SVG</w:t>
      </w:r>
    </w:p>
    <w:p>
      <w:pPr>
        <w:pStyle w:val="ListNumber"/>
      </w:pPr>
      <w:r>
        <w:t>Spécification du XFactory AI Assistant</w:t>
      </w:r>
    </w:p>
    <w:p>
      <w:pPr>
        <w:pStyle w:val="ListNumber"/>
      </w:pPr>
      <w:r>
        <w:t>Spécification du dashboard exécutif</w:t>
      </w:r>
    </w:p>
    <w:p>
      <w:pPr>
        <w:pStyle w:val="ListNumber"/>
      </w:pPr>
      <w:r>
        <w:t>Système de notifications</w:t>
      </w:r>
    </w:p>
    <w:p>
      <w:pPr>
        <w:pStyle w:val="ListNumber"/>
      </w:pPr>
      <w:r>
        <w:t>Sécurité applicative</w:t>
      </w:r>
    </w:p>
    <w:p>
      <w:pPr>
        <w:pStyle w:val="ListNumber"/>
      </w:pPr>
      <w:r>
        <w:t>Audit logs et traçabilité</w:t>
      </w:r>
    </w:p>
    <w:p>
      <w:pPr>
        <w:pStyle w:val="ListNumber"/>
      </w:pPr>
      <w:r>
        <w:t>Gestion des erreurs</w:t>
      </w:r>
    </w:p>
    <w:p>
      <w:pPr>
        <w:pStyle w:val="ListNumber"/>
      </w:pPr>
      <w:r>
        <w:t>Description des écrans et wireframes</w:t>
      </w:r>
    </w:p>
    <w:p>
      <w:pPr>
        <w:pStyle w:val="ListNumber"/>
      </w:pPr>
      <w:r>
        <w:t>Exigences non fonctionnelles</w:t>
      </w:r>
    </w:p>
    <w:p>
      <w:pPr>
        <w:pStyle w:val="ListNumber"/>
      </w:pPr>
      <w:r>
        <w:t>Critères d'acceptation</w:t>
      </w:r>
    </w:p>
    <w:p>
      <w:pPr>
        <w:pStyle w:val="ListNumber"/>
      </w:pPr>
      <w:r>
        <w:t>Stratégie de tests</w:t>
      </w:r>
    </w:p>
    <w:p>
      <w:pPr>
        <w:pStyle w:val="ListNumber"/>
      </w:pPr>
      <w:r>
        <w:t>Stratégie de déploiement</w:t>
      </w:r>
    </w:p>
    <w:p>
      <w:pPr>
        <w:pStyle w:val="ListNumber"/>
      </w:pPr>
      <w:r>
        <w:t>Roadmap vers XFactory OS complet</w:t>
      </w:r>
    </w:p>
    <w:p>
      <w:pPr>
        <w:pStyle w:val="ListNumber"/>
      </w:pPr>
      <w:r>
        <w:t>Conclusion</w:t>
      </w:r>
    </w:p>
    <w:p>
      <w:pPr>
        <w:pBdr>
          <w:bottom w:val="single" w:sz="8" w:space="1" w:color="0C6B74"/>
        </w:pBdr>
      </w:pPr>
    </w:p>
    <w:p>
      <w:pPr>
        <w:pStyle w:val="Heading1"/>
      </w:pPr>
      <w:r>
        <w:t>1. Résumé exécutif</w:t>
      </w:r>
    </w:p>
    <w:p>
      <w:pPr>
        <w:jc w:val="left"/>
      </w:pPr>
      <w:r>
        <w:t>XFactory OS est la plateforme digitale cible destinée à piloter, à terme, l'ensemble des usages du bâtiment XFactory, centre d'innovation et de collaboration d'OCP SA - Site de Safi.</w:t>
      </w:r>
    </w:p>
    <w:p>
      <w:pPr>
        <w:jc w:val="left"/>
      </w:pPr>
      <w:r>
        <w:t>Le présent document définit la spécification fonctionnelle et technique complète du Module 1 : Smart Open Space Management. Ce module constitue le socle de la future plateforme Smart Building. Il porte exclusivement sur la gestion intelligente de l'Open Space, composé aujourd'hui de 28 postes de travail, répartis en 7 clusters de 4 postes chacun, avec une architecture extensible jusqu'à 40 postes, des clusters additionnels et une future logique multi-bâtiment.</w:t>
      </w:r>
    </w:p>
    <w:p>
      <w:pPr>
        <w:jc w:val="left"/>
      </w:pPr>
      <w:r>
        <w:t>L'objectif n'est pas seulement de permettre une réservation de poste. L'objectif est de concevoir une plateforme d'entreprise capable de :</w:t>
      </w:r>
    </w:p>
    <w:p>
      <w:pPr>
        <w:pStyle w:val="ListBullet"/>
      </w:pPr>
      <w:r>
        <w:t>représenter l'Open Space via un Digital Twin SVG interactif ;</w:t>
      </w:r>
    </w:p>
    <w:p>
      <w:pPr>
        <w:pStyle w:val="ListBullet"/>
      </w:pPr>
      <w:r>
        <w:t>gérer les réservations selon des règles métier claires ;</w:t>
      </w:r>
    </w:p>
    <w:p>
      <w:pPr>
        <w:pStyle w:val="ListBullet"/>
      </w:pPr>
      <w:r>
        <w:t>appliquer une politique de Clean Desk ;</w:t>
      </w:r>
    </w:p>
    <w:p>
      <w:pPr>
        <w:pStyle w:val="ListBullet"/>
      </w:pPr>
      <w:r>
        <w:t>suivre l'occupation en temps réel ;</w:t>
      </w:r>
    </w:p>
    <w:p>
      <w:pPr>
        <w:pStyle w:val="ListBullet"/>
      </w:pPr>
      <w:r>
        <w:t>gérer les rôles, droits et autorisations ;</w:t>
      </w:r>
    </w:p>
    <w:p>
      <w:pPr>
        <w:pStyle w:val="ListBullet"/>
      </w:pPr>
      <w:r>
        <w:t>produire des tableaux de bord décisionnels ;</w:t>
      </w:r>
    </w:p>
    <w:p>
      <w:pPr>
        <w:pStyle w:val="ListBullet"/>
      </w:pPr>
      <w:r>
        <w:t>intégrer un assistant intelligent capable d'analyser, recommander et anticiper les usages ;</w:t>
      </w:r>
    </w:p>
    <w:p>
      <w:pPr>
        <w:pStyle w:val="ListBullet"/>
      </w:pPr>
      <w:r>
        <w:t>préparer l'intégration future des salles, visiteurs, équipements, services bâtiment, accès CDVI Centaur, Facility Management et analytics globaux.</w:t>
      </w:r>
    </w:p>
    <w:p>
      <w:pPr>
        <w:jc w:val="left"/>
      </w:pPr>
      <w:r>
        <w:t>Le module doit être conçu comme une première brique d'une plateforme d'entreprise utilisée potentiellement par plus de 10 000 utilisateurs. Les choix d'architecture doivent donc favoriser la scalabilité, la modularité, la sécurité, l'auditabilité, l'extensibilité et l'intégration future.</w:t>
      </w:r>
    </w:p>
    <w:p>
      <w:pPr>
        <w:pBdr>
          <w:bottom w:val="single" w:sz="8" w:space="1" w:color="0C6B74"/>
        </w:pBdr>
      </w:pPr>
    </w:p>
    <w:p>
      <w:pPr>
        <w:pStyle w:val="Heading1"/>
      </w:pPr>
      <w:r>
        <w:t>2. Vision du projet</w:t>
      </w:r>
    </w:p>
    <w:p>
      <w:pPr>
        <w:pStyle w:val="Heading2"/>
      </w:pPr>
      <w:r>
        <w:t>2.1 Vision long terme</w:t>
      </w:r>
    </w:p>
    <w:p>
      <w:pPr>
        <w:jc w:val="left"/>
      </w:pPr>
      <w:r>
        <w:t>La vision long terme est de faire évoluer XFactory vers un Smart Building Operating System, capable de piloter les espaces, les flux, les réservations, les services, les visiteurs, les équipements, les accès, les incidents, la performance et l'expérience utilisateur.</w:t>
      </w:r>
    </w:p>
    <w:p>
      <w:pPr>
        <w:jc w:val="left"/>
      </w:pPr>
      <w:r>
        <w:t>XFactory OS doit devenir une plateforme unique pour :</w:t>
      </w:r>
    </w:p>
    <w:p>
      <w:pPr>
        <w:pStyle w:val="ListBullet"/>
      </w:pPr>
      <w:r>
        <w:t>réserver les espaces ;</w:t>
      </w:r>
    </w:p>
    <w:p>
      <w:pPr>
        <w:pStyle w:val="ListBullet"/>
      </w:pPr>
      <w:r>
        <w:t>visualiser l'occupation en temps réel ;</w:t>
      </w:r>
    </w:p>
    <w:p>
      <w:pPr>
        <w:pStyle w:val="ListBullet"/>
      </w:pPr>
      <w:r>
        <w:t>gérer les droits d'accès ;</w:t>
      </w:r>
    </w:p>
    <w:p>
      <w:pPr>
        <w:pStyle w:val="ListBullet"/>
      </w:pPr>
      <w:r>
        <w:t>piloter les équipements ;</w:t>
      </w:r>
    </w:p>
    <w:p>
      <w:pPr>
        <w:pStyle w:val="ListBullet"/>
      </w:pPr>
      <w:r>
        <w:t>superviser les services du bâtiment ;</w:t>
      </w:r>
    </w:p>
    <w:p>
      <w:pPr>
        <w:pStyle w:val="ListBullet"/>
      </w:pPr>
      <w:r>
        <w:t>analyser la performance d'usage ;</w:t>
      </w:r>
    </w:p>
    <w:p>
      <w:pPr>
        <w:pStyle w:val="ListBullet"/>
      </w:pPr>
      <w:r>
        <w:t>assister les utilisateurs et administrateurs par intelligence artificielle.</w:t>
      </w:r>
    </w:p>
    <w:p>
      <w:pPr>
        <w:pStyle w:val="Heading2"/>
      </w:pPr>
      <w:r>
        <w:t>2.2 Vision du module 1</w:t>
      </w:r>
    </w:p>
    <w:p>
      <w:pPr>
        <w:jc w:val="left"/>
      </w:pPr>
      <w:r>
        <w:t>Le module Smart Open Space Management est la première incarnation de cette vision. Il doit fournir une expérience proche d'une réservation de siège dans un avion : l'utilisateur visualise le plan, voit les postes disponibles, sélectionne son poste, choisit une plage de réservation, confirme, puis effectue un check-in lors de son arrivée.</w:t>
      </w:r>
    </w:p>
    <w:p>
      <w:pPr>
        <w:pStyle w:val="Heading2"/>
      </w:pPr>
      <w:r>
        <w:t>2.3 Principes directeurs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Principe</w:t>
            </w:r>
          </w:p>
        </w:tc>
        <w:tc>
          <w:tcPr>
            <w:tcW w:type="dxa" w:w="3475"/>
            <w:shd w:fill="16313B"/>
          </w:tcPr>
          <w:p>
            <w:pPr>
              <w:spacing w:after="40"/>
            </w:pPr>
            <w:r>
              <w:rPr>
                <w:rFonts w:ascii="Aptos" w:hAnsi="Aptos"/>
                <w:b/>
                <w:color w:val="FFFFFF"/>
                <w:sz w:val="17"/>
              </w:rPr>
              <w:t>Description</w:t>
            </w:r>
          </w:p>
        </w:tc>
        <w:tc>
          <w:tcPr>
            <w:tcW w:type="dxa" w:w="3475"/>
            <w:shd w:fill="16313B"/>
          </w:tcPr>
          <w:p>
            <w:pPr>
              <w:spacing w:after="40"/>
            </w:pPr>
            <w:r>
              <w:rPr>
                <w:rFonts w:ascii="Aptos" w:hAnsi="Aptos"/>
                <w:b/>
                <w:color w:val="FFFFFF"/>
                <w:sz w:val="17"/>
              </w:rPr>
              <w:t>Impact produit</w:t>
            </w:r>
          </w:p>
        </w:tc>
      </w:tr>
      <w:tr>
        <w:tc>
          <w:tcPr>
            <w:tcW w:type="dxa" w:w="3475"/>
          </w:tcPr>
          <w:p>
            <w:pPr>
              <w:spacing w:after="40"/>
            </w:pPr>
            <w:r>
              <w:rPr>
                <w:rFonts w:ascii="Aptos" w:hAnsi="Aptos"/>
                <w:sz w:val="17"/>
              </w:rPr>
              <w:t>Digital Twin first</w:t>
            </w:r>
          </w:p>
        </w:tc>
        <w:tc>
          <w:tcPr>
            <w:tcW w:type="dxa" w:w="3475"/>
          </w:tcPr>
          <w:p>
            <w:pPr>
              <w:spacing w:after="40"/>
            </w:pPr>
            <w:r>
              <w:rPr>
                <w:rFonts w:ascii="Aptos" w:hAnsi="Aptos"/>
                <w:sz w:val="17"/>
              </w:rPr>
              <w:t>L'espace doit être compris et utilisé à partir d'un plan interactif</w:t>
            </w:r>
          </w:p>
        </w:tc>
        <w:tc>
          <w:tcPr>
            <w:tcW w:type="dxa" w:w="3475"/>
          </w:tcPr>
          <w:p>
            <w:pPr>
              <w:spacing w:after="40"/>
            </w:pPr>
            <w:r>
              <w:rPr>
                <w:rFonts w:ascii="Aptos" w:hAnsi="Aptos"/>
                <w:sz w:val="17"/>
              </w:rPr>
              <w:t>UX intuitive et adoption rapide</w:t>
            </w:r>
          </w:p>
        </w:tc>
      </w:tr>
      <w:tr>
        <w:tc>
          <w:tcPr>
            <w:tcW w:type="dxa" w:w="3475"/>
            <w:shd w:fill="F4F8F8"/>
          </w:tcPr>
          <w:p>
            <w:pPr>
              <w:spacing w:after="40"/>
            </w:pPr>
            <w:r>
              <w:rPr>
                <w:rFonts w:ascii="Aptos" w:hAnsi="Aptos"/>
                <w:sz w:val="17"/>
              </w:rPr>
              <w:t>API first</w:t>
            </w:r>
          </w:p>
        </w:tc>
        <w:tc>
          <w:tcPr>
            <w:tcW w:type="dxa" w:w="3475"/>
            <w:shd w:fill="F4F8F8"/>
          </w:tcPr>
          <w:p>
            <w:pPr>
              <w:spacing w:after="40"/>
            </w:pPr>
            <w:r>
              <w:rPr>
                <w:rFonts w:ascii="Aptos" w:hAnsi="Aptos"/>
                <w:sz w:val="17"/>
              </w:rPr>
              <w:t>Toutes les fonctionnalités doivent être exposables via API</w:t>
            </w:r>
          </w:p>
        </w:tc>
        <w:tc>
          <w:tcPr>
            <w:tcW w:type="dxa" w:w="3475"/>
            <w:shd w:fill="F4F8F8"/>
          </w:tcPr>
          <w:p>
            <w:pPr>
              <w:spacing w:after="40"/>
            </w:pPr>
            <w:r>
              <w:rPr>
                <w:rFonts w:ascii="Aptos" w:hAnsi="Aptos"/>
                <w:sz w:val="17"/>
              </w:rPr>
              <w:t>Intégration future mobile, écrans, IoT</w:t>
            </w:r>
          </w:p>
        </w:tc>
      </w:tr>
      <w:tr>
        <w:tc>
          <w:tcPr>
            <w:tcW w:type="dxa" w:w="3475"/>
          </w:tcPr>
          <w:p>
            <w:pPr>
              <w:spacing w:after="40"/>
            </w:pPr>
            <w:r>
              <w:rPr>
                <w:rFonts w:ascii="Aptos" w:hAnsi="Aptos"/>
                <w:sz w:val="17"/>
              </w:rPr>
              <w:t>RBAC strict</w:t>
            </w:r>
          </w:p>
        </w:tc>
        <w:tc>
          <w:tcPr>
            <w:tcW w:type="dxa" w:w="3475"/>
          </w:tcPr>
          <w:p>
            <w:pPr>
              <w:spacing w:after="40"/>
            </w:pPr>
            <w:r>
              <w:rPr>
                <w:rFonts w:ascii="Aptos" w:hAnsi="Aptos"/>
                <w:sz w:val="17"/>
              </w:rPr>
              <w:t>Chaque rôle voit uniquement ce qu'il est autorisé à voir</w:t>
            </w:r>
          </w:p>
        </w:tc>
        <w:tc>
          <w:tcPr>
            <w:tcW w:type="dxa" w:w="3475"/>
          </w:tcPr>
          <w:p>
            <w:pPr>
              <w:spacing w:after="40"/>
            </w:pPr>
            <w:r>
              <w:rPr>
                <w:rFonts w:ascii="Aptos" w:hAnsi="Aptos"/>
                <w:sz w:val="17"/>
              </w:rPr>
              <w:t>Sécurité et lisibilité</w:t>
            </w:r>
          </w:p>
        </w:tc>
      </w:tr>
      <w:tr>
        <w:tc>
          <w:tcPr>
            <w:tcW w:type="dxa" w:w="3475"/>
            <w:shd w:fill="F4F8F8"/>
          </w:tcPr>
          <w:p>
            <w:pPr>
              <w:spacing w:after="40"/>
            </w:pPr>
            <w:r>
              <w:rPr>
                <w:rFonts w:ascii="Aptos" w:hAnsi="Aptos"/>
                <w:sz w:val="17"/>
              </w:rPr>
              <w:t>Audit by design</w:t>
            </w:r>
          </w:p>
        </w:tc>
        <w:tc>
          <w:tcPr>
            <w:tcW w:type="dxa" w:w="3475"/>
            <w:shd w:fill="F4F8F8"/>
          </w:tcPr>
          <w:p>
            <w:pPr>
              <w:spacing w:after="40"/>
            </w:pPr>
            <w:r>
              <w:rPr>
                <w:rFonts w:ascii="Aptos" w:hAnsi="Aptos"/>
                <w:sz w:val="17"/>
              </w:rPr>
              <w:t>Toute action sensible est historisée</w:t>
            </w:r>
          </w:p>
        </w:tc>
        <w:tc>
          <w:tcPr>
            <w:tcW w:type="dxa" w:w="3475"/>
            <w:shd w:fill="F4F8F8"/>
          </w:tcPr>
          <w:p>
            <w:pPr>
              <w:spacing w:after="40"/>
            </w:pPr>
            <w:r>
              <w:rPr>
                <w:rFonts w:ascii="Aptos" w:hAnsi="Aptos"/>
                <w:sz w:val="17"/>
              </w:rPr>
              <w:t>Gouvernance, conformité, contrôle</w:t>
            </w:r>
          </w:p>
        </w:tc>
      </w:tr>
      <w:tr>
        <w:tc>
          <w:tcPr>
            <w:tcW w:type="dxa" w:w="3475"/>
          </w:tcPr>
          <w:p>
            <w:pPr>
              <w:spacing w:after="40"/>
            </w:pPr>
            <w:r>
              <w:rPr>
                <w:rFonts w:ascii="Aptos" w:hAnsi="Aptos"/>
                <w:sz w:val="17"/>
              </w:rPr>
              <w:t>Modularité</w:t>
            </w:r>
          </w:p>
        </w:tc>
        <w:tc>
          <w:tcPr>
            <w:tcW w:type="dxa" w:w="3475"/>
          </w:tcPr>
          <w:p>
            <w:pPr>
              <w:spacing w:after="40"/>
            </w:pPr>
            <w:r>
              <w:rPr>
                <w:rFonts w:ascii="Aptos" w:hAnsi="Aptos"/>
                <w:sz w:val="17"/>
              </w:rPr>
              <w:t>Le module Open Space doit préparer les futurs modules</w:t>
            </w:r>
          </w:p>
        </w:tc>
        <w:tc>
          <w:tcPr>
            <w:tcW w:type="dxa" w:w="3475"/>
          </w:tcPr>
          <w:p>
            <w:pPr>
              <w:spacing w:after="40"/>
            </w:pPr>
            <w:r>
              <w:rPr>
                <w:rFonts w:ascii="Aptos" w:hAnsi="Aptos"/>
                <w:sz w:val="17"/>
              </w:rPr>
              <w:t>Évolutivité vers XFactory OS</w:t>
            </w:r>
          </w:p>
        </w:tc>
      </w:tr>
      <w:tr>
        <w:tc>
          <w:tcPr>
            <w:tcW w:type="dxa" w:w="3475"/>
            <w:shd w:fill="F4F8F8"/>
          </w:tcPr>
          <w:p>
            <w:pPr>
              <w:spacing w:after="40"/>
            </w:pPr>
            <w:r>
              <w:rPr>
                <w:rFonts w:ascii="Aptos" w:hAnsi="Aptos"/>
                <w:sz w:val="17"/>
              </w:rPr>
              <w:t>Data driven</w:t>
            </w:r>
          </w:p>
        </w:tc>
        <w:tc>
          <w:tcPr>
            <w:tcW w:type="dxa" w:w="3475"/>
            <w:shd w:fill="F4F8F8"/>
          </w:tcPr>
          <w:p>
            <w:pPr>
              <w:spacing w:after="40"/>
            </w:pPr>
            <w:r>
              <w:rPr>
                <w:rFonts w:ascii="Aptos" w:hAnsi="Aptos"/>
                <w:sz w:val="17"/>
              </w:rPr>
              <w:t>Les décisions doivent s'appuyer sur les données d'usage</w:t>
            </w:r>
          </w:p>
        </w:tc>
        <w:tc>
          <w:tcPr>
            <w:tcW w:type="dxa" w:w="3475"/>
            <w:shd w:fill="F4F8F8"/>
          </w:tcPr>
          <w:p>
            <w:pPr>
              <w:spacing w:after="40"/>
            </w:pPr>
            <w:r>
              <w:rPr>
                <w:rFonts w:ascii="Aptos" w:hAnsi="Aptos"/>
                <w:sz w:val="17"/>
              </w:rPr>
              <w:t>Pilotage et amélioration continue</w:t>
            </w:r>
          </w:p>
        </w:tc>
      </w:tr>
      <w:tr>
        <w:tc>
          <w:tcPr>
            <w:tcW w:type="dxa" w:w="3475"/>
          </w:tcPr>
          <w:p>
            <w:pPr>
              <w:spacing w:after="40"/>
            </w:pPr>
            <w:r>
              <w:rPr>
                <w:rFonts w:ascii="Aptos" w:hAnsi="Aptos"/>
                <w:sz w:val="17"/>
              </w:rPr>
              <w:t>AI assisted</w:t>
            </w:r>
          </w:p>
        </w:tc>
        <w:tc>
          <w:tcPr>
            <w:tcW w:type="dxa" w:w="3475"/>
          </w:tcPr>
          <w:p>
            <w:pPr>
              <w:spacing w:after="40"/>
            </w:pPr>
            <w:r>
              <w:rPr>
                <w:rFonts w:ascii="Aptos" w:hAnsi="Aptos"/>
                <w:sz w:val="17"/>
              </w:rPr>
              <w:t>L'IA doit assister, recommander et détecter</w:t>
            </w:r>
          </w:p>
        </w:tc>
        <w:tc>
          <w:tcPr>
            <w:tcW w:type="dxa" w:w="3475"/>
          </w:tcPr>
          <w:p>
            <w:pPr>
              <w:spacing w:after="40"/>
            </w:pPr>
            <w:r>
              <w:rPr>
                <w:rFonts w:ascii="Aptos" w:hAnsi="Aptos"/>
                <w:sz w:val="17"/>
              </w:rPr>
              <w:t>Optimisation proactive</w:t>
            </w:r>
          </w:p>
        </w:tc>
      </w:tr>
    </w:tbl>
    <w:p>
      <w:pPr>
        <w:pBdr>
          <w:bottom w:val="single" w:sz="8" w:space="1" w:color="0C6B74"/>
        </w:pBdr>
      </w:pPr>
    </w:p>
    <w:p>
      <w:pPr>
        <w:pStyle w:val="Heading1"/>
      </w:pPr>
      <w:r>
        <w:t>3. Contexte métier</w:t>
      </w:r>
    </w:p>
    <w:p>
      <w:pPr>
        <w:pStyle w:val="Heading2"/>
      </w:pPr>
      <w:r>
        <w:t>3.1 Contexte XFactory</w:t>
      </w:r>
    </w:p>
    <w:p>
      <w:pPr>
        <w:jc w:val="left"/>
      </w:pPr>
      <w:r>
        <w:t>XFactory est le centre d'innovation et de collaboration d'OCP SA - Site de Safi. Il regroupe des espaces destinés à la collaboration, aux projets transverses, aux réunions de gouvernance, aux taskforces, aux ateliers, aux activités d'innovation et aux initiatives de transformation.</w:t>
      </w:r>
    </w:p>
    <w:p>
      <w:pPr>
        <w:jc w:val="left"/>
      </w:pPr>
      <w:r>
        <w:t>Le bâtiment s'inscrit dans une logique de plateforme collaborative. Les premières priorités opérationnelles concernent l'Open Space et les espaces exécutifs, avec une montée en charge progressive vers une gestion globale du bâtiment.</w:t>
      </w:r>
    </w:p>
    <w:p>
      <w:pPr>
        <w:pStyle w:val="Heading2"/>
      </w:pPr>
      <w:r>
        <w:t>3.2 Contexte Open Space</w:t>
      </w:r>
    </w:p>
    <w:p>
      <w:pPr>
        <w:jc w:val="left"/>
      </w:pPr>
      <w:r>
        <w:t>L'Open Space est organisé comme suit :</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Élément</w:t>
            </w:r>
          </w:p>
        </w:tc>
        <w:tc>
          <w:tcPr>
            <w:tcW w:type="dxa" w:w="3475"/>
            <w:shd w:fill="16313B"/>
          </w:tcPr>
          <w:p>
            <w:pPr>
              <w:spacing w:after="40"/>
            </w:pPr>
            <w:r>
              <w:rPr>
                <w:rFonts w:ascii="Aptos" w:hAnsi="Aptos"/>
                <w:b/>
                <w:color w:val="FFFFFF"/>
                <w:sz w:val="17"/>
              </w:rPr>
              <w:t>Situation actuelle</w:t>
            </w:r>
          </w:p>
        </w:tc>
        <w:tc>
          <w:tcPr>
            <w:tcW w:type="dxa" w:w="3475"/>
            <w:shd w:fill="16313B"/>
          </w:tcPr>
          <w:p>
            <w:pPr>
              <w:spacing w:after="40"/>
            </w:pPr>
            <w:r>
              <w:rPr>
                <w:rFonts w:ascii="Aptos" w:hAnsi="Aptos"/>
                <w:b/>
                <w:color w:val="FFFFFF"/>
                <w:sz w:val="17"/>
              </w:rPr>
              <w:t>Cible d'architecture</w:t>
            </w:r>
          </w:p>
        </w:tc>
      </w:tr>
      <w:tr>
        <w:tc>
          <w:tcPr>
            <w:tcW w:type="dxa" w:w="3475"/>
          </w:tcPr>
          <w:p>
            <w:pPr>
              <w:spacing w:after="40"/>
            </w:pPr>
            <w:r>
              <w:rPr>
                <w:rFonts w:ascii="Aptos" w:hAnsi="Aptos"/>
                <w:sz w:val="17"/>
              </w:rPr>
              <w:t>Postes de travail</w:t>
            </w:r>
          </w:p>
        </w:tc>
        <w:tc>
          <w:tcPr>
            <w:tcW w:type="dxa" w:w="3475"/>
          </w:tcPr>
          <w:p>
            <w:pPr>
              <w:spacing w:after="40"/>
            </w:pPr>
            <w:r>
              <w:rPr>
                <w:rFonts w:ascii="Aptos" w:hAnsi="Aptos"/>
                <w:sz w:val="17"/>
              </w:rPr>
              <w:t>28</w:t>
            </w:r>
          </w:p>
        </w:tc>
        <w:tc>
          <w:tcPr>
            <w:tcW w:type="dxa" w:w="3475"/>
          </w:tcPr>
          <w:p>
            <w:pPr>
              <w:spacing w:after="40"/>
            </w:pPr>
            <w:r>
              <w:rPr>
                <w:rFonts w:ascii="Aptos" w:hAnsi="Aptos"/>
                <w:sz w:val="17"/>
              </w:rPr>
              <w:t>jusqu'à 40</w:t>
            </w:r>
          </w:p>
        </w:tc>
      </w:tr>
      <w:tr>
        <w:tc>
          <w:tcPr>
            <w:tcW w:type="dxa" w:w="3475"/>
            <w:shd w:fill="F4F8F8"/>
          </w:tcPr>
          <w:p>
            <w:pPr>
              <w:spacing w:after="40"/>
            </w:pPr>
            <w:r>
              <w:rPr>
                <w:rFonts w:ascii="Aptos" w:hAnsi="Aptos"/>
                <w:sz w:val="17"/>
              </w:rPr>
              <w:t>Clusters</w:t>
            </w:r>
          </w:p>
        </w:tc>
        <w:tc>
          <w:tcPr>
            <w:tcW w:type="dxa" w:w="3475"/>
            <w:shd w:fill="F4F8F8"/>
          </w:tcPr>
          <w:p>
            <w:pPr>
              <w:spacing w:after="40"/>
            </w:pPr>
            <w:r>
              <w:rPr>
                <w:rFonts w:ascii="Aptos" w:hAnsi="Aptos"/>
                <w:sz w:val="17"/>
              </w:rPr>
              <w:t>7</w:t>
            </w:r>
          </w:p>
        </w:tc>
        <w:tc>
          <w:tcPr>
            <w:tcW w:type="dxa" w:w="3475"/>
            <w:shd w:fill="F4F8F8"/>
          </w:tcPr>
          <w:p>
            <w:pPr>
              <w:spacing w:after="40"/>
            </w:pPr>
            <w:r>
              <w:rPr>
                <w:rFonts w:ascii="Aptos" w:hAnsi="Aptos"/>
                <w:sz w:val="17"/>
              </w:rPr>
              <w:t>extensible</w:t>
            </w:r>
          </w:p>
        </w:tc>
      </w:tr>
      <w:tr>
        <w:tc>
          <w:tcPr>
            <w:tcW w:type="dxa" w:w="3475"/>
          </w:tcPr>
          <w:p>
            <w:pPr>
              <w:spacing w:after="40"/>
            </w:pPr>
            <w:r>
              <w:rPr>
                <w:rFonts w:ascii="Aptos" w:hAnsi="Aptos"/>
                <w:sz w:val="17"/>
              </w:rPr>
              <w:t>Postes par cluster</w:t>
            </w:r>
          </w:p>
        </w:tc>
        <w:tc>
          <w:tcPr>
            <w:tcW w:type="dxa" w:w="3475"/>
          </w:tcPr>
          <w:p>
            <w:pPr>
              <w:spacing w:after="40"/>
            </w:pPr>
            <w:r>
              <w:rPr>
                <w:rFonts w:ascii="Aptos" w:hAnsi="Aptos"/>
                <w:sz w:val="17"/>
              </w:rPr>
              <w:t>4</w:t>
            </w:r>
          </w:p>
        </w:tc>
        <w:tc>
          <w:tcPr>
            <w:tcW w:type="dxa" w:w="3475"/>
          </w:tcPr>
          <w:p>
            <w:pPr>
              <w:spacing w:after="40"/>
            </w:pPr>
            <w:r>
              <w:rPr>
                <w:rFonts w:ascii="Aptos" w:hAnsi="Aptos"/>
                <w:sz w:val="17"/>
              </w:rPr>
              <w:t>configurable</w:t>
            </w:r>
          </w:p>
        </w:tc>
      </w:tr>
      <w:tr>
        <w:tc>
          <w:tcPr>
            <w:tcW w:type="dxa" w:w="3475"/>
            <w:shd w:fill="F4F8F8"/>
          </w:tcPr>
          <w:p>
            <w:pPr>
              <w:spacing w:after="40"/>
            </w:pPr>
            <w:r>
              <w:rPr>
                <w:rFonts w:ascii="Aptos" w:hAnsi="Aptos"/>
                <w:sz w:val="17"/>
              </w:rPr>
              <w:t>Représentation</w:t>
            </w:r>
          </w:p>
        </w:tc>
        <w:tc>
          <w:tcPr>
            <w:tcW w:type="dxa" w:w="3475"/>
            <w:shd w:fill="F4F8F8"/>
          </w:tcPr>
          <w:p>
            <w:pPr>
              <w:spacing w:after="40"/>
            </w:pPr>
            <w:r>
              <w:rPr>
                <w:rFonts w:ascii="Aptos" w:hAnsi="Aptos"/>
                <w:sz w:val="17"/>
              </w:rPr>
              <w:t>Plan SVG interactif</w:t>
            </w:r>
          </w:p>
        </w:tc>
        <w:tc>
          <w:tcPr>
            <w:tcW w:type="dxa" w:w="3475"/>
            <w:shd w:fill="F4F8F8"/>
          </w:tcPr>
          <w:p>
            <w:pPr>
              <w:spacing w:after="40"/>
            </w:pPr>
            <w:r>
              <w:rPr>
                <w:rFonts w:ascii="Aptos" w:hAnsi="Aptos"/>
                <w:sz w:val="17"/>
              </w:rPr>
              <w:t>Digital Twin complet</w:t>
            </w:r>
          </w:p>
        </w:tc>
      </w:tr>
      <w:tr>
        <w:tc>
          <w:tcPr>
            <w:tcW w:type="dxa" w:w="3475"/>
          </w:tcPr>
          <w:p>
            <w:pPr>
              <w:spacing w:after="40"/>
            </w:pPr>
            <w:r>
              <w:rPr>
                <w:rFonts w:ascii="Aptos" w:hAnsi="Aptos"/>
                <w:sz w:val="17"/>
              </w:rPr>
              <w:t>Réservation</w:t>
            </w:r>
          </w:p>
        </w:tc>
        <w:tc>
          <w:tcPr>
            <w:tcW w:type="dxa" w:w="3475"/>
          </w:tcPr>
          <w:p>
            <w:pPr>
              <w:spacing w:after="40"/>
            </w:pPr>
            <w:r>
              <w:rPr>
                <w:rFonts w:ascii="Aptos" w:hAnsi="Aptos"/>
                <w:sz w:val="17"/>
              </w:rPr>
              <w:t>À digitaliser</w:t>
            </w:r>
          </w:p>
        </w:tc>
        <w:tc>
          <w:tcPr>
            <w:tcW w:type="dxa" w:w="3475"/>
          </w:tcPr>
          <w:p>
            <w:pPr>
              <w:spacing w:after="40"/>
            </w:pPr>
            <w:r>
              <w:rPr>
                <w:rFonts w:ascii="Aptos" w:hAnsi="Aptos"/>
                <w:sz w:val="17"/>
              </w:rPr>
              <w:t>FIFO, demi-journée, journée, multi-jours</w:t>
            </w:r>
          </w:p>
        </w:tc>
      </w:tr>
      <w:tr>
        <w:tc>
          <w:tcPr>
            <w:tcW w:type="dxa" w:w="3475"/>
            <w:shd w:fill="F4F8F8"/>
          </w:tcPr>
          <w:p>
            <w:pPr>
              <w:spacing w:after="40"/>
            </w:pPr>
            <w:r>
              <w:rPr>
                <w:rFonts w:ascii="Aptos" w:hAnsi="Aptos"/>
                <w:sz w:val="17"/>
              </w:rPr>
              <w:t>Occupation</w:t>
            </w:r>
          </w:p>
        </w:tc>
        <w:tc>
          <w:tcPr>
            <w:tcW w:type="dxa" w:w="3475"/>
            <w:shd w:fill="F4F8F8"/>
          </w:tcPr>
          <w:p>
            <w:pPr>
              <w:spacing w:after="40"/>
            </w:pPr>
            <w:r>
              <w:rPr>
                <w:rFonts w:ascii="Aptos" w:hAnsi="Aptos"/>
                <w:sz w:val="17"/>
              </w:rPr>
              <w:t>À mesurer</w:t>
            </w:r>
          </w:p>
        </w:tc>
        <w:tc>
          <w:tcPr>
            <w:tcW w:type="dxa" w:w="3475"/>
            <w:shd w:fill="F4F8F8"/>
          </w:tcPr>
          <w:p>
            <w:pPr>
              <w:spacing w:after="40"/>
            </w:pPr>
            <w:r>
              <w:rPr>
                <w:rFonts w:ascii="Aptos" w:hAnsi="Aptos"/>
                <w:sz w:val="17"/>
              </w:rPr>
              <w:t>temps réel, check-in, no-show</w:t>
            </w:r>
          </w:p>
        </w:tc>
      </w:tr>
    </w:tbl>
    <w:p>
      <w:pPr>
        <w:pStyle w:val="Heading2"/>
      </w:pPr>
      <w:r>
        <w:t>3.3 Problématiques métier</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Problème</w:t>
            </w:r>
          </w:p>
        </w:tc>
        <w:tc>
          <w:tcPr>
            <w:tcW w:type="dxa" w:w="3475"/>
            <w:shd w:fill="16313B"/>
          </w:tcPr>
          <w:p>
            <w:pPr>
              <w:spacing w:after="40"/>
            </w:pPr>
            <w:r>
              <w:rPr>
                <w:rFonts w:ascii="Aptos" w:hAnsi="Aptos"/>
                <w:b/>
                <w:color w:val="FFFFFF"/>
                <w:sz w:val="17"/>
              </w:rPr>
              <w:t>Conséquence</w:t>
            </w:r>
          </w:p>
        </w:tc>
        <w:tc>
          <w:tcPr>
            <w:tcW w:type="dxa" w:w="3475"/>
            <w:shd w:fill="16313B"/>
          </w:tcPr>
          <w:p>
            <w:pPr>
              <w:spacing w:after="40"/>
            </w:pPr>
            <w:r>
              <w:rPr>
                <w:rFonts w:ascii="Aptos" w:hAnsi="Aptos"/>
                <w:b/>
                <w:color w:val="FFFFFF"/>
                <w:sz w:val="17"/>
              </w:rPr>
              <w:t>Réponse attendue</w:t>
            </w:r>
          </w:p>
        </w:tc>
      </w:tr>
      <w:tr>
        <w:tc>
          <w:tcPr>
            <w:tcW w:type="dxa" w:w="3475"/>
          </w:tcPr>
          <w:p>
            <w:pPr>
              <w:spacing w:after="40"/>
            </w:pPr>
            <w:r>
              <w:rPr>
                <w:rFonts w:ascii="Aptos" w:hAnsi="Aptos"/>
                <w:sz w:val="17"/>
              </w:rPr>
              <w:t>Absence de visibilité temps réel</w:t>
            </w:r>
          </w:p>
        </w:tc>
        <w:tc>
          <w:tcPr>
            <w:tcW w:type="dxa" w:w="3475"/>
          </w:tcPr>
          <w:p>
            <w:pPr>
              <w:spacing w:after="40"/>
            </w:pPr>
            <w:r>
              <w:rPr>
                <w:rFonts w:ascii="Aptos" w:hAnsi="Aptos"/>
                <w:sz w:val="17"/>
              </w:rPr>
              <w:t>Difficulté à savoir quels postes sont disponibles</w:t>
            </w:r>
          </w:p>
        </w:tc>
        <w:tc>
          <w:tcPr>
            <w:tcW w:type="dxa" w:w="3475"/>
          </w:tcPr>
          <w:p>
            <w:pPr>
              <w:spacing w:after="40"/>
            </w:pPr>
            <w:r>
              <w:rPr>
                <w:rFonts w:ascii="Aptos" w:hAnsi="Aptos"/>
                <w:sz w:val="17"/>
              </w:rPr>
              <w:t>Digital Twin avec statuts live</w:t>
            </w:r>
          </w:p>
        </w:tc>
      </w:tr>
      <w:tr>
        <w:tc>
          <w:tcPr>
            <w:tcW w:type="dxa" w:w="3475"/>
            <w:shd w:fill="F4F8F8"/>
          </w:tcPr>
          <w:p>
            <w:pPr>
              <w:spacing w:after="40"/>
            </w:pPr>
            <w:r>
              <w:rPr>
                <w:rFonts w:ascii="Aptos" w:hAnsi="Aptos"/>
                <w:sz w:val="17"/>
              </w:rPr>
              <w:t>Réservations informelles</w:t>
            </w:r>
          </w:p>
        </w:tc>
        <w:tc>
          <w:tcPr>
            <w:tcW w:type="dxa" w:w="3475"/>
            <w:shd w:fill="F4F8F8"/>
          </w:tcPr>
          <w:p>
            <w:pPr>
              <w:spacing w:after="40"/>
            </w:pPr>
            <w:r>
              <w:rPr>
                <w:rFonts w:ascii="Aptos" w:hAnsi="Aptos"/>
                <w:sz w:val="17"/>
              </w:rPr>
              <w:t>Conflits, sous-utilisation, occupation non maîtrisée</w:t>
            </w:r>
          </w:p>
        </w:tc>
        <w:tc>
          <w:tcPr>
            <w:tcW w:type="dxa" w:w="3475"/>
            <w:shd w:fill="F4F8F8"/>
          </w:tcPr>
          <w:p>
            <w:pPr>
              <w:spacing w:after="40"/>
            </w:pPr>
            <w:r>
              <w:rPr>
                <w:rFonts w:ascii="Aptos" w:hAnsi="Aptos"/>
                <w:sz w:val="17"/>
              </w:rPr>
              <w:t>Workflow de réservation standardisé</w:t>
            </w:r>
          </w:p>
        </w:tc>
      </w:tr>
      <w:tr>
        <w:tc>
          <w:tcPr>
            <w:tcW w:type="dxa" w:w="3475"/>
          </w:tcPr>
          <w:p>
            <w:pPr>
              <w:spacing w:after="40"/>
            </w:pPr>
            <w:r>
              <w:rPr>
                <w:rFonts w:ascii="Aptos" w:hAnsi="Aptos"/>
                <w:sz w:val="17"/>
              </w:rPr>
              <w:t>Non-présence après réservation</w:t>
            </w:r>
          </w:p>
        </w:tc>
        <w:tc>
          <w:tcPr>
            <w:tcW w:type="dxa" w:w="3475"/>
          </w:tcPr>
          <w:p>
            <w:pPr>
              <w:spacing w:after="40"/>
            </w:pPr>
            <w:r>
              <w:rPr>
                <w:rFonts w:ascii="Aptos" w:hAnsi="Aptos"/>
                <w:sz w:val="17"/>
              </w:rPr>
              <w:t>Postes bloqués inutilement</w:t>
            </w:r>
          </w:p>
        </w:tc>
        <w:tc>
          <w:tcPr>
            <w:tcW w:type="dxa" w:w="3475"/>
          </w:tcPr>
          <w:p>
            <w:pPr>
              <w:spacing w:after="40"/>
            </w:pPr>
            <w:r>
              <w:rPr>
                <w:rFonts w:ascii="Aptos" w:hAnsi="Aptos"/>
                <w:sz w:val="17"/>
              </w:rPr>
              <w:t>Check-in obligatoire et no-show automatique</w:t>
            </w:r>
          </w:p>
        </w:tc>
      </w:tr>
      <w:tr>
        <w:tc>
          <w:tcPr>
            <w:tcW w:type="dxa" w:w="3475"/>
            <w:shd w:fill="F4F8F8"/>
          </w:tcPr>
          <w:p>
            <w:pPr>
              <w:spacing w:after="40"/>
            </w:pPr>
            <w:r>
              <w:rPr>
                <w:rFonts w:ascii="Aptos" w:hAnsi="Aptos"/>
                <w:sz w:val="17"/>
              </w:rPr>
              <w:t>Gestion manuelle</w:t>
            </w:r>
          </w:p>
        </w:tc>
        <w:tc>
          <w:tcPr>
            <w:tcW w:type="dxa" w:w="3475"/>
            <w:shd w:fill="F4F8F8"/>
          </w:tcPr>
          <w:p>
            <w:pPr>
              <w:spacing w:after="40"/>
            </w:pPr>
            <w:r>
              <w:rPr>
                <w:rFonts w:ascii="Aptos" w:hAnsi="Aptos"/>
                <w:sz w:val="17"/>
              </w:rPr>
              <w:t>Charge opérationnelle, erreurs</w:t>
            </w:r>
          </w:p>
        </w:tc>
        <w:tc>
          <w:tcPr>
            <w:tcW w:type="dxa" w:w="3475"/>
            <w:shd w:fill="F4F8F8"/>
          </w:tcPr>
          <w:p>
            <w:pPr>
              <w:spacing w:after="40"/>
            </w:pPr>
            <w:r>
              <w:rPr>
                <w:rFonts w:ascii="Aptos" w:hAnsi="Aptos"/>
                <w:sz w:val="17"/>
              </w:rPr>
              <w:t>Automatisation et self-service</w:t>
            </w:r>
          </w:p>
        </w:tc>
      </w:tr>
      <w:tr>
        <w:tc>
          <w:tcPr>
            <w:tcW w:type="dxa" w:w="3475"/>
          </w:tcPr>
          <w:p>
            <w:pPr>
              <w:spacing w:after="40"/>
            </w:pPr>
            <w:r>
              <w:rPr>
                <w:rFonts w:ascii="Aptos" w:hAnsi="Aptos"/>
                <w:sz w:val="17"/>
              </w:rPr>
              <w:t>Absence de données</w:t>
            </w:r>
          </w:p>
        </w:tc>
        <w:tc>
          <w:tcPr>
            <w:tcW w:type="dxa" w:w="3475"/>
          </w:tcPr>
          <w:p>
            <w:pPr>
              <w:spacing w:after="40"/>
            </w:pPr>
            <w:r>
              <w:rPr>
                <w:rFonts w:ascii="Aptos" w:hAnsi="Aptos"/>
                <w:sz w:val="17"/>
              </w:rPr>
              <w:t>Pas de pilotage d'occupation</w:t>
            </w:r>
          </w:p>
        </w:tc>
        <w:tc>
          <w:tcPr>
            <w:tcW w:type="dxa" w:w="3475"/>
          </w:tcPr>
          <w:p>
            <w:pPr>
              <w:spacing w:after="40"/>
            </w:pPr>
            <w:r>
              <w:rPr>
                <w:rFonts w:ascii="Aptos" w:hAnsi="Aptos"/>
                <w:sz w:val="17"/>
              </w:rPr>
              <w:t>Dashboard et analytics</w:t>
            </w:r>
          </w:p>
        </w:tc>
      </w:tr>
      <w:tr>
        <w:tc>
          <w:tcPr>
            <w:tcW w:type="dxa" w:w="3475"/>
            <w:shd w:fill="F4F8F8"/>
          </w:tcPr>
          <w:p>
            <w:pPr>
              <w:spacing w:after="40"/>
            </w:pPr>
            <w:r>
              <w:rPr>
                <w:rFonts w:ascii="Aptos" w:hAnsi="Aptos"/>
                <w:sz w:val="17"/>
              </w:rPr>
              <w:t>Besoin d'équité</w:t>
            </w:r>
          </w:p>
        </w:tc>
        <w:tc>
          <w:tcPr>
            <w:tcW w:type="dxa" w:w="3475"/>
            <w:shd w:fill="F4F8F8"/>
          </w:tcPr>
          <w:p>
            <w:pPr>
              <w:spacing w:after="40"/>
            </w:pPr>
            <w:r>
              <w:rPr>
                <w:rFonts w:ascii="Aptos" w:hAnsi="Aptos"/>
                <w:sz w:val="17"/>
              </w:rPr>
              <w:t>Risque d'appropriation abusive</w:t>
            </w:r>
          </w:p>
        </w:tc>
        <w:tc>
          <w:tcPr>
            <w:tcW w:type="dxa" w:w="3475"/>
            <w:shd w:fill="F4F8F8"/>
          </w:tcPr>
          <w:p>
            <w:pPr>
              <w:spacing w:after="40"/>
            </w:pPr>
            <w:r>
              <w:rPr>
                <w:rFonts w:ascii="Aptos" w:hAnsi="Aptos"/>
                <w:sz w:val="17"/>
              </w:rPr>
              <w:t>FIFO, limites de durée, règles d'autorisation</w:t>
            </w:r>
          </w:p>
        </w:tc>
      </w:tr>
      <w:tr>
        <w:tc>
          <w:tcPr>
            <w:tcW w:type="dxa" w:w="3475"/>
          </w:tcPr>
          <w:p>
            <w:pPr>
              <w:spacing w:after="40"/>
            </w:pPr>
            <w:r>
              <w:rPr>
                <w:rFonts w:ascii="Aptos" w:hAnsi="Aptos"/>
                <w:sz w:val="17"/>
              </w:rPr>
              <w:t>Besoin de gouvernance</w:t>
            </w:r>
          </w:p>
        </w:tc>
        <w:tc>
          <w:tcPr>
            <w:tcW w:type="dxa" w:w="3475"/>
          </w:tcPr>
          <w:p>
            <w:pPr>
              <w:spacing w:after="40"/>
            </w:pPr>
            <w:r>
              <w:rPr>
                <w:rFonts w:ascii="Aptos" w:hAnsi="Aptos"/>
                <w:sz w:val="17"/>
              </w:rPr>
              <w:t>Clusters management réservés</w:t>
            </w:r>
          </w:p>
        </w:tc>
        <w:tc>
          <w:tcPr>
            <w:tcW w:type="dxa" w:w="3475"/>
          </w:tcPr>
          <w:p>
            <w:pPr>
              <w:spacing w:after="40"/>
            </w:pPr>
            <w:r>
              <w:rPr>
                <w:rFonts w:ascii="Aptos" w:hAnsi="Aptos"/>
                <w:sz w:val="17"/>
              </w:rPr>
              <w:t>Gestion d'autorisations spécifiques</w:t>
            </w:r>
          </w:p>
        </w:tc>
      </w:tr>
    </w:tbl>
    <w:p>
      <w:pPr>
        <w:pBdr>
          <w:bottom w:val="single" w:sz="8" w:space="1" w:color="0C6B74"/>
        </w:pBdr>
      </w:pPr>
    </w:p>
    <w:p>
      <w:pPr>
        <w:pStyle w:val="Heading1"/>
      </w:pPr>
      <w:r>
        <w:t>4. Objectifs du module</w:t>
      </w:r>
    </w:p>
    <w:p>
      <w:pPr>
        <w:pStyle w:val="Heading2"/>
      </w:pPr>
      <w:r>
        <w:t>4.1 Objectifs métier</w:t>
      </w:r>
    </w:p>
    <w:p>
      <w:pPr>
        <w:pStyle w:val="ListNumber"/>
      </w:pPr>
      <w:r>
        <w:t>Optimiser l'occupation des postes de travail.</w:t>
      </w:r>
    </w:p>
    <w:p>
      <w:pPr>
        <w:pStyle w:val="ListNumber"/>
      </w:pPr>
      <w:r>
        <w:t>Offrir une expérience de réservation simple, visuelle et fiable.</w:t>
      </w:r>
    </w:p>
    <w:p>
      <w:pPr>
        <w:pStyle w:val="ListNumber"/>
      </w:pPr>
      <w:r>
        <w:t>Appliquer la Clean Desk Policy.</w:t>
      </w:r>
    </w:p>
    <w:p>
      <w:pPr>
        <w:pStyle w:val="ListNumber"/>
      </w:pPr>
      <w:r>
        <w:t>Éviter les postes bloqués par des réservations non honorées.</w:t>
      </w:r>
    </w:p>
    <w:p>
      <w:pPr>
        <w:pStyle w:val="ListNumber"/>
      </w:pPr>
      <w:r>
        <w:t>Piloter les usages par des indicateurs mesurables.</w:t>
      </w:r>
    </w:p>
    <w:p>
      <w:pPr>
        <w:pStyle w:val="ListNumber"/>
      </w:pPr>
      <w:r>
        <w:t>Poser les fondations fonctionnelles et techniques de XFactory OS.</w:t>
      </w:r>
    </w:p>
    <w:p>
      <w:pPr>
        <w:pStyle w:val="Heading2"/>
      </w:pPr>
      <w:r>
        <w:t>4.2 Objectifs produit</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Objectif</w:t>
            </w:r>
          </w:p>
        </w:tc>
        <w:tc>
          <w:tcPr>
            <w:tcW w:type="dxa" w:w="3475"/>
            <w:shd w:fill="16313B"/>
          </w:tcPr>
          <w:p>
            <w:pPr>
              <w:spacing w:after="40"/>
            </w:pPr>
            <w:r>
              <w:rPr>
                <w:rFonts w:ascii="Aptos" w:hAnsi="Aptos"/>
                <w:b/>
                <w:color w:val="FFFFFF"/>
                <w:sz w:val="17"/>
              </w:rPr>
              <w:t>Description</w:t>
            </w:r>
          </w:p>
        </w:tc>
        <w:tc>
          <w:tcPr>
            <w:tcW w:type="dxa" w:w="3475"/>
            <w:shd w:fill="16313B"/>
          </w:tcPr>
          <w:p>
            <w:pPr>
              <w:spacing w:after="40"/>
            </w:pPr>
            <w:r>
              <w:rPr>
                <w:rFonts w:ascii="Aptos" w:hAnsi="Aptos"/>
                <w:b/>
                <w:color w:val="FFFFFF"/>
                <w:sz w:val="17"/>
              </w:rPr>
              <w:t>Mesure de succès</w:t>
            </w:r>
          </w:p>
        </w:tc>
      </w:tr>
      <w:tr>
        <w:tc>
          <w:tcPr>
            <w:tcW w:type="dxa" w:w="3475"/>
          </w:tcPr>
          <w:p>
            <w:pPr>
              <w:spacing w:after="40"/>
            </w:pPr>
            <w:r>
              <w:rPr>
                <w:rFonts w:ascii="Aptos" w:hAnsi="Aptos"/>
                <w:sz w:val="17"/>
              </w:rPr>
              <w:t>Réservation intuitive</w:t>
            </w:r>
          </w:p>
        </w:tc>
        <w:tc>
          <w:tcPr>
            <w:tcW w:type="dxa" w:w="3475"/>
          </w:tcPr>
          <w:p>
            <w:pPr>
              <w:spacing w:after="40"/>
            </w:pPr>
            <w:r>
              <w:rPr>
                <w:rFonts w:ascii="Aptos" w:hAnsi="Aptos"/>
                <w:sz w:val="17"/>
              </w:rPr>
              <w:t>Sélection visuelle d'un poste sur Digital Twin</w:t>
            </w:r>
          </w:p>
        </w:tc>
        <w:tc>
          <w:tcPr>
            <w:tcW w:type="dxa" w:w="3475"/>
          </w:tcPr>
          <w:p>
            <w:pPr>
              <w:spacing w:after="40"/>
            </w:pPr>
            <w:r>
              <w:rPr>
                <w:rFonts w:ascii="Aptos" w:hAnsi="Aptos"/>
                <w:sz w:val="17"/>
              </w:rPr>
              <w:t>Temps moyen de réservation inférieur à 2 minutes</w:t>
            </w:r>
          </w:p>
        </w:tc>
      </w:tr>
      <w:tr>
        <w:tc>
          <w:tcPr>
            <w:tcW w:type="dxa" w:w="3475"/>
            <w:shd w:fill="F4F8F8"/>
          </w:tcPr>
          <w:p>
            <w:pPr>
              <w:spacing w:after="40"/>
            </w:pPr>
            <w:r>
              <w:rPr>
                <w:rFonts w:ascii="Aptos" w:hAnsi="Aptos"/>
                <w:sz w:val="17"/>
              </w:rPr>
              <w:t>Occupation fiable</w:t>
            </w:r>
          </w:p>
        </w:tc>
        <w:tc>
          <w:tcPr>
            <w:tcW w:type="dxa" w:w="3475"/>
            <w:shd w:fill="F4F8F8"/>
          </w:tcPr>
          <w:p>
            <w:pPr>
              <w:spacing w:after="40"/>
            </w:pPr>
            <w:r>
              <w:rPr>
                <w:rFonts w:ascii="Aptos" w:hAnsi="Aptos"/>
                <w:sz w:val="17"/>
              </w:rPr>
              <w:t>Check-in et check-out intégrés</w:t>
            </w:r>
          </w:p>
        </w:tc>
        <w:tc>
          <w:tcPr>
            <w:tcW w:type="dxa" w:w="3475"/>
            <w:shd w:fill="F4F8F8"/>
          </w:tcPr>
          <w:p>
            <w:pPr>
              <w:spacing w:after="40"/>
            </w:pPr>
            <w:r>
              <w:rPr>
                <w:rFonts w:ascii="Aptos" w:hAnsi="Aptos"/>
                <w:sz w:val="17"/>
              </w:rPr>
              <w:t>Taux de no-show mesurable</w:t>
            </w:r>
          </w:p>
        </w:tc>
      </w:tr>
      <w:tr>
        <w:tc>
          <w:tcPr>
            <w:tcW w:type="dxa" w:w="3475"/>
          </w:tcPr>
          <w:p>
            <w:pPr>
              <w:spacing w:after="40"/>
            </w:pPr>
            <w:r>
              <w:rPr>
                <w:rFonts w:ascii="Aptos" w:hAnsi="Aptos"/>
                <w:sz w:val="17"/>
              </w:rPr>
              <w:t>Gouvernance claire</w:t>
            </w:r>
          </w:p>
        </w:tc>
        <w:tc>
          <w:tcPr>
            <w:tcW w:type="dxa" w:w="3475"/>
          </w:tcPr>
          <w:p>
            <w:pPr>
              <w:spacing w:after="40"/>
            </w:pPr>
            <w:r>
              <w:rPr>
                <w:rFonts w:ascii="Aptos" w:hAnsi="Aptos"/>
                <w:sz w:val="17"/>
              </w:rPr>
              <w:t>Droits selon rôle et règles métier</w:t>
            </w:r>
          </w:p>
        </w:tc>
        <w:tc>
          <w:tcPr>
            <w:tcW w:type="dxa" w:w="3475"/>
          </w:tcPr>
          <w:p>
            <w:pPr>
              <w:spacing w:after="40"/>
            </w:pPr>
            <w:r>
              <w:rPr>
                <w:rFonts w:ascii="Aptos" w:hAnsi="Aptos"/>
                <w:sz w:val="17"/>
              </w:rPr>
              <w:t>Aucun accès non autorisé</w:t>
            </w:r>
          </w:p>
        </w:tc>
      </w:tr>
      <w:tr>
        <w:tc>
          <w:tcPr>
            <w:tcW w:type="dxa" w:w="3475"/>
            <w:shd w:fill="F4F8F8"/>
          </w:tcPr>
          <w:p>
            <w:pPr>
              <w:spacing w:after="40"/>
            </w:pPr>
            <w:r>
              <w:rPr>
                <w:rFonts w:ascii="Aptos" w:hAnsi="Aptos"/>
                <w:sz w:val="17"/>
              </w:rPr>
              <w:t>Pilotage exécutif</w:t>
            </w:r>
          </w:p>
        </w:tc>
        <w:tc>
          <w:tcPr>
            <w:tcW w:type="dxa" w:w="3475"/>
            <w:shd w:fill="F4F8F8"/>
          </w:tcPr>
          <w:p>
            <w:pPr>
              <w:spacing w:after="40"/>
            </w:pPr>
            <w:r>
              <w:rPr>
                <w:rFonts w:ascii="Aptos" w:hAnsi="Aptos"/>
                <w:sz w:val="17"/>
              </w:rPr>
              <w:t>Dashboard consolidé</w:t>
            </w:r>
          </w:p>
        </w:tc>
        <w:tc>
          <w:tcPr>
            <w:tcW w:type="dxa" w:w="3475"/>
            <w:shd w:fill="F4F8F8"/>
          </w:tcPr>
          <w:p>
            <w:pPr>
              <w:spacing w:after="40"/>
            </w:pPr>
            <w:r>
              <w:rPr>
                <w:rFonts w:ascii="Aptos" w:hAnsi="Aptos"/>
                <w:sz w:val="17"/>
              </w:rPr>
              <w:t>KPI disponibles en temps réel</w:t>
            </w:r>
          </w:p>
        </w:tc>
      </w:tr>
      <w:tr>
        <w:tc>
          <w:tcPr>
            <w:tcW w:type="dxa" w:w="3475"/>
          </w:tcPr>
          <w:p>
            <w:pPr>
              <w:spacing w:after="40"/>
            </w:pPr>
            <w:r>
              <w:rPr>
                <w:rFonts w:ascii="Aptos" w:hAnsi="Aptos"/>
                <w:sz w:val="17"/>
              </w:rPr>
              <w:t>Extensibilité</w:t>
            </w:r>
          </w:p>
        </w:tc>
        <w:tc>
          <w:tcPr>
            <w:tcW w:type="dxa" w:w="3475"/>
          </w:tcPr>
          <w:p>
            <w:pPr>
              <w:spacing w:after="40"/>
            </w:pPr>
            <w:r>
              <w:rPr>
                <w:rFonts w:ascii="Aptos" w:hAnsi="Aptos"/>
                <w:sz w:val="17"/>
              </w:rPr>
              <w:t>Architecture prête pour futurs modules</w:t>
            </w:r>
          </w:p>
        </w:tc>
        <w:tc>
          <w:tcPr>
            <w:tcW w:type="dxa" w:w="3475"/>
          </w:tcPr>
          <w:p>
            <w:pPr>
              <w:spacing w:after="40"/>
            </w:pPr>
            <w:r>
              <w:rPr>
                <w:rFonts w:ascii="Aptos" w:hAnsi="Aptos"/>
                <w:sz w:val="17"/>
              </w:rPr>
              <w:t>Ajout d'un nouveau type d'espace sans refonte majeure</w:t>
            </w:r>
          </w:p>
        </w:tc>
      </w:tr>
    </w:tbl>
    <w:p>
      <w:pPr>
        <w:pStyle w:val="Heading2"/>
      </w:pPr>
      <w:r>
        <w:t>4.3 Objectifs techniques</w:t>
      </w:r>
    </w:p>
    <w:p>
      <w:pPr>
        <w:pStyle w:val="ListBullet"/>
      </w:pPr>
      <w:r>
        <w:t>Concevoir une architecture web cloud ready.</w:t>
      </w:r>
    </w:p>
    <w:p>
      <w:pPr>
        <w:pStyle w:val="ListBullet"/>
      </w:pPr>
      <w:r>
        <w:t>Préparer une exécution Vercel + Supabase.</w:t>
      </w:r>
    </w:p>
    <w:p>
      <w:pPr>
        <w:pStyle w:val="ListBullet"/>
      </w:pPr>
      <w:r>
        <w:t>Exposer des API REST ou RPC sécurisées.</w:t>
      </w:r>
    </w:p>
    <w:p>
      <w:pPr>
        <w:pStyle w:val="ListBullet"/>
      </w:pPr>
      <w:r>
        <w:t>Gérer l'authentification et le RBAC.</w:t>
      </w:r>
    </w:p>
    <w:p>
      <w:pPr>
        <w:pStyle w:val="ListBullet"/>
      </w:pPr>
      <w:r>
        <w:t>Construire un modèle de données extensible.</w:t>
      </w:r>
    </w:p>
    <w:p>
      <w:pPr>
        <w:pStyle w:val="ListBullet"/>
      </w:pPr>
      <w:r>
        <w:t>Supporter le temps réel via subscriptions ou websockets.</w:t>
      </w:r>
    </w:p>
    <w:p>
      <w:pPr>
        <w:pStyle w:val="ListBullet"/>
      </w:pPr>
      <w:r>
        <w:t>Être PWA ready et responsive.</w:t>
      </w:r>
    </w:p>
    <w:p>
      <w:pPr>
        <w:pStyle w:val="ListBullet"/>
      </w:pPr>
      <w:r>
        <w:t>Préparer l'intégration future de CDVI Centaur, Hager, écrans Philips et modules visiteurs.</w:t>
      </w:r>
    </w:p>
    <w:p>
      <w:pPr>
        <w:pBdr>
          <w:bottom w:val="single" w:sz="8" w:space="1" w:color="0C6B74"/>
        </w:pBdr>
      </w:pPr>
    </w:p>
    <w:p>
      <w:pPr>
        <w:pStyle w:val="Heading1"/>
      </w:pPr>
      <w:r>
        <w:t>5. Périmètre fonctionnel</w:t>
      </w:r>
    </w:p>
    <w:p>
      <w:pPr>
        <w:pStyle w:val="Heading2"/>
      </w:pPr>
      <w:r>
        <w:t>5.1 Inclus dans le module 1</w:t>
      </w:r>
    </w:p>
    <w:p>
      <w:pPr>
        <w:jc w:val="left"/>
      </w:pPr>
      <w:r>
        <w:t>Le module 1 couvre :</w:t>
      </w:r>
    </w:p>
    <w:p>
      <w:pPr>
        <w:pStyle w:val="ListBullet"/>
      </w:pPr>
      <w:r>
        <w:t>authentification ;</w:t>
      </w:r>
    </w:p>
    <w:p>
      <w:pPr>
        <w:pStyle w:val="ListBullet"/>
      </w:pPr>
      <w:r>
        <w:t>gestion des rôles ;</w:t>
      </w:r>
    </w:p>
    <w:p>
      <w:pPr>
        <w:pStyle w:val="ListBullet"/>
      </w:pPr>
      <w:r>
        <w:t>gestion des utilisateurs ;</w:t>
      </w:r>
    </w:p>
    <w:p>
      <w:pPr>
        <w:pStyle w:val="ListBullet"/>
      </w:pPr>
      <w:r>
        <w:t>gestion des postes de travail ;</w:t>
      </w:r>
    </w:p>
    <w:p>
      <w:pPr>
        <w:pStyle w:val="ListBullet"/>
      </w:pPr>
      <w:r>
        <w:t>gestion des clusters ;</w:t>
      </w:r>
    </w:p>
    <w:p>
      <w:pPr>
        <w:pStyle w:val="ListBullet"/>
      </w:pPr>
      <w:r>
        <w:t>réservation Open Space ;</w:t>
      </w:r>
    </w:p>
    <w:p>
      <w:pPr>
        <w:pStyle w:val="ListBullet"/>
      </w:pPr>
      <w:r>
        <w:t>calendrier de réservation ;</w:t>
      </w:r>
    </w:p>
    <w:p>
      <w:pPr>
        <w:pStyle w:val="ListBullet"/>
      </w:pPr>
      <w:r>
        <w:t>Digital Twin SVG interactif ;</w:t>
      </w:r>
    </w:p>
    <w:p>
      <w:pPr>
        <w:pStyle w:val="ListBullet"/>
      </w:pPr>
      <w:r>
        <w:t>occupation temps réel ;</w:t>
      </w:r>
    </w:p>
    <w:p>
      <w:pPr>
        <w:pStyle w:val="ListBullet"/>
      </w:pPr>
      <w:r>
        <w:t>recherche ;</w:t>
      </w:r>
    </w:p>
    <w:p>
      <w:pPr>
        <w:pStyle w:val="ListBullet"/>
      </w:pPr>
      <w:r>
        <w:t>filtres avancés ;</w:t>
      </w:r>
    </w:p>
    <w:p>
      <w:pPr>
        <w:pStyle w:val="ListBullet"/>
      </w:pPr>
      <w:r>
        <w:t>check-in ;</w:t>
      </w:r>
    </w:p>
    <w:p>
      <w:pPr>
        <w:pStyle w:val="ListBullet"/>
      </w:pPr>
      <w:r>
        <w:t>check-out ;</w:t>
      </w:r>
    </w:p>
    <w:p>
      <w:pPr>
        <w:pStyle w:val="ListBullet"/>
      </w:pPr>
      <w:r>
        <w:t>no-show ;</w:t>
      </w:r>
    </w:p>
    <w:p>
      <w:pPr>
        <w:pStyle w:val="ListBullet"/>
      </w:pPr>
      <w:r>
        <w:t>liste d'attente ;</w:t>
      </w:r>
    </w:p>
    <w:p>
      <w:pPr>
        <w:pStyle w:val="ListBullet"/>
      </w:pPr>
      <w:r>
        <w:t>historique ;</w:t>
      </w:r>
    </w:p>
    <w:p>
      <w:pPr>
        <w:pStyle w:val="ListBullet"/>
      </w:pPr>
      <w:r>
        <w:t>notifications ;</w:t>
      </w:r>
    </w:p>
    <w:p>
      <w:pPr>
        <w:pStyle w:val="ListBullet"/>
      </w:pPr>
      <w:r>
        <w:t>emails ;</w:t>
      </w:r>
    </w:p>
    <w:p>
      <w:pPr>
        <w:pStyle w:val="ListBullet"/>
      </w:pPr>
      <w:r>
        <w:t>dashboard ;</w:t>
      </w:r>
    </w:p>
    <w:p>
      <w:pPr>
        <w:pStyle w:val="ListBullet"/>
      </w:pPr>
      <w:r>
        <w:t>rapports ;</w:t>
      </w:r>
    </w:p>
    <w:p>
      <w:pPr>
        <w:pStyle w:val="ListBullet"/>
      </w:pPr>
      <w:r>
        <w:t>administration ;</w:t>
      </w:r>
    </w:p>
    <w:p>
      <w:pPr>
        <w:pStyle w:val="ListBullet"/>
      </w:pPr>
      <w:r>
        <w:t>paramètres ;</w:t>
      </w:r>
    </w:p>
    <w:p>
      <w:pPr>
        <w:pStyle w:val="ListBullet"/>
      </w:pPr>
      <w:r>
        <w:t>audit logs ;</w:t>
      </w:r>
    </w:p>
    <w:p>
      <w:pPr>
        <w:pStyle w:val="ListBullet"/>
      </w:pPr>
      <w:r>
        <w:t>assistant IA ;</w:t>
      </w:r>
    </w:p>
    <w:p>
      <w:pPr>
        <w:pStyle w:val="ListBullet"/>
      </w:pPr>
      <w:r>
        <w:t>compatibilité mobile future ;</w:t>
      </w:r>
    </w:p>
    <w:p>
      <w:pPr>
        <w:pStyle w:val="ListBullet"/>
      </w:pPr>
      <w:r>
        <w:t>PWA ready ;</w:t>
      </w:r>
    </w:p>
    <w:p>
      <w:pPr>
        <w:pStyle w:val="ListBullet"/>
      </w:pPr>
      <w:r>
        <w:t>thème clair / sombre ;</w:t>
      </w:r>
    </w:p>
    <w:p>
      <w:pPr>
        <w:pStyle w:val="ListBullet"/>
      </w:pPr>
      <w:r>
        <w:t>responsive design ;</w:t>
      </w:r>
    </w:p>
    <w:p>
      <w:pPr>
        <w:pStyle w:val="ListBullet"/>
      </w:pPr>
      <w:r>
        <w:t>accessibilité.</w:t>
      </w:r>
    </w:p>
    <w:p>
      <w:pPr>
        <w:pStyle w:val="Heading2"/>
      </w:pPr>
      <w:r>
        <w:t>5.2 Unité fonctionnelle principale</w:t>
      </w:r>
    </w:p>
    <w:p>
      <w:pPr>
        <w:jc w:val="left"/>
      </w:pPr>
      <w:r>
        <w:t>L'unité fonctionnelle principale du module est le poste de travail.</w:t>
      </w:r>
    </w:p>
    <w:p>
      <w:pPr>
        <w:jc w:val="left"/>
      </w:pPr>
      <w:r>
        <w:t>Chaque poste appartient à :</w:t>
      </w:r>
    </w:p>
    <w:p>
      <w:pPr>
        <w:pStyle w:val="ListBullet"/>
      </w:pPr>
      <w:r>
        <w:t>un bâtiment ;</w:t>
      </w:r>
    </w:p>
    <w:p>
      <w:pPr>
        <w:pStyle w:val="ListBullet"/>
      </w:pPr>
      <w:r>
        <w:t>un étage ou niveau ;</w:t>
      </w:r>
    </w:p>
    <w:p>
      <w:pPr>
        <w:pStyle w:val="ListBullet"/>
      </w:pPr>
      <w:r>
        <w:t>une zone ;</w:t>
      </w:r>
    </w:p>
    <w:p>
      <w:pPr>
        <w:pStyle w:val="ListBullet"/>
      </w:pPr>
      <w:r>
        <w:t>un Open Space ;</w:t>
      </w:r>
    </w:p>
    <w:p>
      <w:pPr>
        <w:pStyle w:val="ListBullet"/>
      </w:pPr>
      <w:r>
        <w:t>un cluster ;</w:t>
      </w:r>
    </w:p>
    <w:p>
      <w:pPr>
        <w:pStyle w:val="ListBullet"/>
      </w:pPr>
      <w:r>
        <w:t>une position SVG ;</w:t>
      </w:r>
    </w:p>
    <w:p>
      <w:pPr>
        <w:pStyle w:val="ListBullet"/>
      </w:pPr>
      <w:r>
        <w:t>un statut d'occupation ;</w:t>
      </w:r>
    </w:p>
    <w:p>
      <w:pPr>
        <w:pStyle w:val="ListBullet"/>
      </w:pPr>
      <w:r>
        <w:t>une configuration de réservation.</w:t>
      </w:r>
    </w:p>
    <w:p>
      <w:pPr>
        <w:pBdr>
          <w:bottom w:val="single" w:sz="8" w:space="1" w:color="0C6B74"/>
        </w:pBdr>
      </w:pPr>
    </w:p>
    <w:p>
      <w:pPr>
        <w:pStyle w:val="Heading1"/>
      </w:pPr>
      <w:r>
        <w:t>6. Hors périmètre</w:t>
      </w:r>
    </w:p>
    <w:p>
      <w:pPr>
        <w:jc w:val="left"/>
      </w:pPr>
      <w:r>
        <w:t>Les éléments suivants ne sont pas développés dans le module 1, mais doivent être anticipés dans l'architecture :</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Élément</w:t>
            </w:r>
          </w:p>
        </w:tc>
        <w:tc>
          <w:tcPr>
            <w:tcW w:type="dxa" w:w="3475"/>
            <w:shd w:fill="16313B"/>
          </w:tcPr>
          <w:p>
            <w:pPr>
              <w:spacing w:after="40"/>
            </w:pPr>
            <w:r>
              <w:rPr>
                <w:rFonts w:ascii="Aptos" w:hAnsi="Aptos"/>
                <w:b/>
                <w:color w:val="FFFFFF"/>
                <w:sz w:val="17"/>
              </w:rPr>
              <w:t>Statut</w:t>
            </w:r>
          </w:p>
        </w:tc>
        <w:tc>
          <w:tcPr>
            <w:tcW w:type="dxa" w:w="3475"/>
            <w:shd w:fill="16313B"/>
          </w:tcPr>
          <w:p>
            <w:pPr>
              <w:spacing w:after="40"/>
            </w:pPr>
            <w:r>
              <w:rPr>
                <w:rFonts w:ascii="Aptos" w:hAnsi="Aptos"/>
                <w:b/>
                <w:color w:val="FFFFFF"/>
                <w:sz w:val="17"/>
              </w:rPr>
              <w:t>Préparation requise</w:t>
            </w:r>
          </w:p>
        </w:tc>
      </w:tr>
      <w:tr>
        <w:tc>
          <w:tcPr>
            <w:tcW w:type="dxa" w:w="3475"/>
          </w:tcPr>
          <w:p>
            <w:pPr>
              <w:spacing w:after="40"/>
            </w:pPr>
            <w:r>
              <w:rPr>
                <w:rFonts w:ascii="Aptos" w:hAnsi="Aptos"/>
                <w:sz w:val="17"/>
              </w:rPr>
              <w:t>Réservation des salles de réunion</w:t>
            </w:r>
          </w:p>
        </w:tc>
        <w:tc>
          <w:tcPr>
            <w:tcW w:type="dxa" w:w="3475"/>
          </w:tcPr>
          <w:p>
            <w:pPr>
              <w:spacing w:after="40"/>
            </w:pPr>
            <w:r>
              <w:rPr>
                <w:rFonts w:ascii="Aptos" w:hAnsi="Aptos"/>
                <w:sz w:val="17"/>
              </w:rPr>
              <w:t>Futur module</w:t>
            </w:r>
          </w:p>
        </w:tc>
        <w:tc>
          <w:tcPr>
            <w:tcW w:type="dxa" w:w="3475"/>
          </w:tcPr>
          <w:p>
            <w:pPr>
              <w:spacing w:after="40"/>
            </w:pPr>
            <w:r>
              <w:rPr>
                <w:rFonts w:ascii="Aptos" w:hAnsi="Aptos"/>
                <w:sz w:val="17"/>
              </w:rPr>
              <w:t>Modèle générique space</w:t>
            </w:r>
          </w:p>
        </w:tc>
      </w:tr>
      <w:tr>
        <w:tc>
          <w:tcPr>
            <w:tcW w:type="dxa" w:w="3475"/>
            <w:shd w:fill="F4F8F8"/>
          </w:tcPr>
          <w:p>
            <w:pPr>
              <w:spacing w:after="40"/>
            </w:pPr>
            <w:r>
              <w:rPr>
                <w:rFonts w:ascii="Aptos" w:hAnsi="Aptos"/>
                <w:sz w:val="17"/>
              </w:rPr>
              <w:t>Gestion visiteurs</w:t>
            </w:r>
          </w:p>
        </w:tc>
        <w:tc>
          <w:tcPr>
            <w:tcW w:type="dxa" w:w="3475"/>
            <w:shd w:fill="F4F8F8"/>
          </w:tcPr>
          <w:p>
            <w:pPr>
              <w:spacing w:after="40"/>
            </w:pPr>
            <w:r>
              <w:rPr>
                <w:rFonts w:ascii="Aptos" w:hAnsi="Aptos"/>
                <w:sz w:val="17"/>
              </w:rPr>
              <w:t>Futur module</w:t>
            </w:r>
          </w:p>
        </w:tc>
        <w:tc>
          <w:tcPr>
            <w:tcW w:type="dxa" w:w="3475"/>
            <w:shd w:fill="F4F8F8"/>
          </w:tcPr>
          <w:p>
            <w:pPr>
              <w:spacing w:after="40"/>
            </w:pPr>
            <w:r>
              <w:rPr>
                <w:rFonts w:ascii="Aptos" w:hAnsi="Aptos"/>
                <w:sz w:val="17"/>
              </w:rPr>
              <w:t>Modèle visitor, visit, access_request</w:t>
            </w:r>
          </w:p>
        </w:tc>
      </w:tr>
      <w:tr>
        <w:tc>
          <w:tcPr>
            <w:tcW w:type="dxa" w:w="3475"/>
          </w:tcPr>
          <w:p>
            <w:pPr>
              <w:spacing w:after="40"/>
            </w:pPr>
            <w:r>
              <w:rPr>
                <w:rFonts w:ascii="Aptos" w:hAnsi="Aptos"/>
                <w:sz w:val="17"/>
              </w:rPr>
              <w:t>Gestion complète des équipements bâtiment</w:t>
            </w:r>
          </w:p>
        </w:tc>
        <w:tc>
          <w:tcPr>
            <w:tcW w:type="dxa" w:w="3475"/>
          </w:tcPr>
          <w:p>
            <w:pPr>
              <w:spacing w:after="40"/>
            </w:pPr>
            <w:r>
              <w:rPr>
                <w:rFonts w:ascii="Aptos" w:hAnsi="Aptos"/>
                <w:sz w:val="17"/>
              </w:rPr>
              <w:t>Futur module</w:t>
            </w:r>
          </w:p>
        </w:tc>
        <w:tc>
          <w:tcPr>
            <w:tcW w:type="dxa" w:w="3475"/>
          </w:tcPr>
          <w:p>
            <w:pPr>
              <w:spacing w:after="40"/>
            </w:pPr>
            <w:r>
              <w:rPr>
                <w:rFonts w:ascii="Aptos" w:hAnsi="Aptos"/>
                <w:sz w:val="17"/>
              </w:rPr>
              <w:t>Modèle equipment extensible</w:t>
            </w:r>
          </w:p>
        </w:tc>
      </w:tr>
      <w:tr>
        <w:tc>
          <w:tcPr>
            <w:tcW w:type="dxa" w:w="3475"/>
            <w:shd w:fill="F4F8F8"/>
          </w:tcPr>
          <w:p>
            <w:pPr>
              <w:spacing w:after="40"/>
            </w:pPr>
            <w:r>
              <w:rPr>
                <w:rFonts w:ascii="Aptos" w:hAnsi="Aptos"/>
                <w:sz w:val="17"/>
              </w:rPr>
              <w:t>Facility Management</w:t>
            </w:r>
          </w:p>
        </w:tc>
        <w:tc>
          <w:tcPr>
            <w:tcW w:type="dxa" w:w="3475"/>
            <w:shd w:fill="F4F8F8"/>
          </w:tcPr>
          <w:p>
            <w:pPr>
              <w:spacing w:after="40"/>
            </w:pPr>
            <w:r>
              <w:rPr>
                <w:rFonts w:ascii="Aptos" w:hAnsi="Aptos"/>
                <w:sz w:val="17"/>
              </w:rPr>
              <w:t>Futur module</w:t>
            </w:r>
          </w:p>
        </w:tc>
        <w:tc>
          <w:tcPr>
            <w:tcW w:type="dxa" w:w="3475"/>
            <w:shd w:fill="F4F8F8"/>
          </w:tcPr>
          <w:p>
            <w:pPr>
              <w:spacing w:after="40"/>
            </w:pPr>
            <w:r>
              <w:rPr>
                <w:rFonts w:ascii="Aptos" w:hAnsi="Aptos"/>
                <w:sz w:val="17"/>
              </w:rPr>
              <w:t>Modèle service_request, maintenance_ticket</w:t>
            </w:r>
          </w:p>
        </w:tc>
      </w:tr>
      <w:tr>
        <w:tc>
          <w:tcPr>
            <w:tcW w:type="dxa" w:w="3475"/>
          </w:tcPr>
          <w:p>
            <w:pPr>
              <w:spacing w:after="40"/>
            </w:pPr>
            <w:r>
              <w:rPr>
                <w:rFonts w:ascii="Aptos" w:hAnsi="Aptos"/>
                <w:sz w:val="17"/>
              </w:rPr>
              <w:t>Intégration CDVI Centaur réelle</w:t>
            </w:r>
          </w:p>
        </w:tc>
        <w:tc>
          <w:tcPr>
            <w:tcW w:type="dxa" w:w="3475"/>
          </w:tcPr>
          <w:p>
            <w:pPr>
              <w:spacing w:after="40"/>
            </w:pPr>
            <w:r>
              <w:rPr>
                <w:rFonts w:ascii="Aptos" w:hAnsi="Aptos"/>
                <w:sz w:val="17"/>
              </w:rPr>
              <w:t>Future intégration</w:t>
            </w:r>
          </w:p>
        </w:tc>
        <w:tc>
          <w:tcPr>
            <w:tcW w:type="dxa" w:w="3475"/>
          </w:tcPr>
          <w:p>
            <w:pPr>
              <w:spacing w:after="40"/>
            </w:pPr>
            <w:r>
              <w:rPr>
                <w:rFonts w:ascii="Aptos" w:hAnsi="Aptos"/>
                <w:sz w:val="17"/>
              </w:rPr>
              <w:t>Contrats API et événements</w:t>
            </w:r>
          </w:p>
        </w:tc>
      </w:tr>
      <w:tr>
        <w:tc>
          <w:tcPr>
            <w:tcW w:type="dxa" w:w="3475"/>
            <w:shd w:fill="F4F8F8"/>
          </w:tcPr>
          <w:p>
            <w:pPr>
              <w:spacing w:after="40"/>
            </w:pPr>
            <w:r>
              <w:rPr>
                <w:rFonts w:ascii="Aptos" w:hAnsi="Aptos"/>
                <w:sz w:val="17"/>
              </w:rPr>
              <w:t>Intégration Hager/domotique</w:t>
            </w:r>
          </w:p>
        </w:tc>
        <w:tc>
          <w:tcPr>
            <w:tcW w:type="dxa" w:w="3475"/>
            <w:shd w:fill="F4F8F8"/>
          </w:tcPr>
          <w:p>
            <w:pPr>
              <w:spacing w:after="40"/>
            </w:pPr>
            <w:r>
              <w:rPr>
                <w:rFonts w:ascii="Aptos" w:hAnsi="Aptos"/>
                <w:sz w:val="17"/>
              </w:rPr>
              <w:t>Future intégration</w:t>
            </w:r>
          </w:p>
        </w:tc>
        <w:tc>
          <w:tcPr>
            <w:tcW w:type="dxa" w:w="3475"/>
            <w:shd w:fill="F4F8F8"/>
          </w:tcPr>
          <w:p>
            <w:pPr>
              <w:spacing w:after="40"/>
            </w:pPr>
            <w:r>
              <w:rPr>
                <w:rFonts w:ascii="Aptos" w:hAnsi="Aptos"/>
                <w:sz w:val="17"/>
              </w:rPr>
              <w:t>Connecteurs services bâtiment</w:t>
            </w:r>
          </w:p>
        </w:tc>
      </w:tr>
      <w:tr>
        <w:tc>
          <w:tcPr>
            <w:tcW w:type="dxa" w:w="3475"/>
          </w:tcPr>
          <w:p>
            <w:pPr>
              <w:spacing w:after="40"/>
            </w:pPr>
            <w:r>
              <w:rPr>
                <w:rFonts w:ascii="Aptos" w:hAnsi="Aptos"/>
                <w:sz w:val="17"/>
              </w:rPr>
              <w:t>Application mobile native</w:t>
            </w:r>
          </w:p>
        </w:tc>
        <w:tc>
          <w:tcPr>
            <w:tcW w:type="dxa" w:w="3475"/>
          </w:tcPr>
          <w:p>
            <w:pPr>
              <w:spacing w:after="40"/>
            </w:pPr>
            <w:r>
              <w:rPr>
                <w:rFonts w:ascii="Aptos" w:hAnsi="Aptos"/>
                <w:sz w:val="17"/>
              </w:rPr>
              <w:t>Hors périmètre initial</w:t>
            </w:r>
          </w:p>
        </w:tc>
        <w:tc>
          <w:tcPr>
            <w:tcW w:type="dxa" w:w="3475"/>
          </w:tcPr>
          <w:p>
            <w:pPr>
              <w:spacing w:after="40"/>
            </w:pPr>
            <w:r>
              <w:rPr>
                <w:rFonts w:ascii="Aptos" w:hAnsi="Aptos"/>
                <w:sz w:val="17"/>
              </w:rPr>
              <w:t>PWA et API mobile ready</w:t>
            </w:r>
          </w:p>
        </w:tc>
      </w:tr>
      <w:tr>
        <w:tc>
          <w:tcPr>
            <w:tcW w:type="dxa" w:w="3475"/>
            <w:shd w:fill="F4F8F8"/>
          </w:tcPr>
          <w:p>
            <w:pPr>
              <w:spacing w:after="40"/>
            </w:pPr>
            <w:r>
              <w:rPr>
                <w:rFonts w:ascii="Aptos" w:hAnsi="Aptos"/>
                <w:sz w:val="17"/>
              </w:rPr>
              <w:t>Gestion financière ou coûts</w:t>
            </w:r>
          </w:p>
        </w:tc>
        <w:tc>
          <w:tcPr>
            <w:tcW w:type="dxa" w:w="3475"/>
            <w:shd w:fill="F4F8F8"/>
          </w:tcPr>
          <w:p>
            <w:pPr>
              <w:spacing w:after="40"/>
            </w:pPr>
            <w:r>
              <w:rPr>
                <w:rFonts w:ascii="Aptos" w:hAnsi="Aptos"/>
                <w:sz w:val="17"/>
              </w:rPr>
              <w:t>Hors périmètre</w:t>
            </w:r>
          </w:p>
        </w:tc>
        <w:tc>
          <w:tcPr>
            <w:tcW w:type="dxa" w:w="3475"/>
            <w:shd w:fill="F4F8F8"/>
          </w:tcPr>
          <w:p>
            <w:pPr>
              <w:spacing w:after="40"/>
            </w:pPr>
            <w:r>
              <w:rPr>
                <w:rFonts w:ascii="Aptos" w:hAnsi="Aptos"/>
                <w:sz w:val="17"/>
              </w:rPr>
              <w:t>Aucun calcul budgétaire</w:t>
            </w:r>
          </w:p>
        </w:tc>
      </w:tr>
      <w:tr>
        <w:tc>
          <w:tcPr>
            <w:tcW w:type="dxa" w:w="3475"/>
          </w:tcPr>
          <w:p>
            <w:pPr>
              <w:spacing w:after="40"/>
            </w:pPr>
            <w:r>
              <w:rPr>
                <w:rFonts w:ascii="Aptos" w:hAnsi="Aptos"/>
                <w:sz w:val="17"/>
              </w:rPr>
              <w:t>Paie, RH ou annuaire corporate complet</w:t>
            </w:r>
          </w:p>
        </w:tc>
        <w:tc>
          <w:tcPr>
            <w:tcW w:type="dxa" w:w="3475"/>
          </w:tcPr>
          <w:p>
            <w:pPr>
              <w:spacing w:after="40"/>
            </w:pPr>
            <w:r>
              <w:rPr>
                <w:rFonts w:ascii="Aptos" w:hAnsi="Aptos"/>
                <w:sz w:val="17"/>
              </w:rPr>
              <w:t>Hors périmètre</w:t>
            </w:r>
          </w:p>
        </w:tc>
        <w:tc>
          <w:tcPr>
            <w:tcW w:type="dxa" w:w="3475"/>
          </w:tcPr>
          <w:p>
            <w:pPr>
              <w:spacing w:after="40"/>
            </w:pPr>
            <w:r>
              <w:rPr>
                <w:rFonts w:ascii="Aptos" w:hAnsi="Aptos"/>
                <w:sz w:val="17"/>
              </w:rPr>
              <w:t>Import utilisateur possible</w:t>
            </w:r>
          </w:p>
        </w:tc>
      </w:tr>
    </w:tbl>
    <w:p>
      <w:pPr>
        <w:pBdr>
          <w:bottom w:val="single" w:sz="8" w:space="1" w:color="0C6B74"/>
        </w:pBdr>
      </w:pPr>
    </w:p>
    <w:p>
      <w:pPr>
        <w:pStyle w:val="Heading1"/>
      </w:pPr>
      <w:r>
        <w:t>7. Parties prenantes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Partie prenante</w:t>
            </w:r>
          </w:p>
        </w:tc>
        <w:tc>
          <w:tcPr>
            <w:tcW w:type="dxa" w:w="3475"/>
            <w:shd w:fill="16313B"/>
          </w:tcPr>
          <w:p>
            <w:pPr>
              <w:spacing w:after="40"/>
            </w:pPr>
            <w:r>
              <w:rPr>
                <w:rFonts w:ascii="Aptos" w:hAnsi="Aptos"/>
                <w:b/>
                <w:color w:val="FFFFFF"/>
                <w:sz w:val="17"/>
              </w:rPr>
              <w:t>Rôle dans le projet</w:t>
            </w:r>
          </w:p>
        </w:tc>
        <w:tc>
          <w:tcPr>
            <w:tcW w:type="dxa" w:w="3475"/>
            <w:shd w:fill="16313B"/>
          </w:tcPr>
          <w:p>
            <w:pPr>
              <w:spacing w:after="40"/>
            </w:pPr>
            <w:r>
              <w:rPr>
                <w:rFonts w:ascii="Aptos" w:hAnsi="Aptos"/>
                <w:b/>
                <w:color w:val="FFFFFF"/>
                <w:sz w:val="17"/>
              </w:rPr>
              <w:t>Attentes</w:t>
            </w:r>
          </w:p>
        </w:tc>
      </w:tr>
      <w:tr>
        <w:tc>
          <w:tcPr>
            <w:tcW w:type="dxa" w:w="3475"/>
          </w:tcPr>
          <w:p>
            <w:pPr>
              <w:spacing w:after="40"/>
            </w:pPr>
            <w:r>
              <w:rPr>
                <w:rFonts w:ascii="Aptos" w:hAnsi="Aptos"/>
                <w:sz w:val="17"/>
              </w:rPr>
              <w:t>Direction du Site</w:t>
            </w:r>
          </w:p>
        </w:tc>
        <w:tc>
          <w:tcPr>
            <w:tcW w:type="dxa" w:w="3475"/>
          </w:tcPr>
          <w:p>
            <w:pPr>
              <w:spacing w:after="40"/>
            </w:pPr>
            <w:r>
              <w:rPr>
                <w:rFonts w:ascii="Aptos" w:hAnsi="Aptos"/>
                <w:sz w:val="17"/>
              </w:rPr>
              <w:t>Sponsor décisionnel</w:t>
            </w:r>
          </w:p>
        </w:tc>
        <w:tc>
          <w:tcPr>
            <w:tcW w:type="dxa" w:w="3475"/>
          </w:tcPr>
          <w:p>
            <w:pPr>
              <w:spacing w:after="40"/>
            </w:pPr>
            <w:r>
              <w:rPr>
                <w:rFonts w:ascii="Aptos" w:hAnsi="Aptos"/>
                <w:sz w:val="17"/>
              </w:rPr>
              <w:t>Vision, gouvernance, performance</w:t>
            </w:r>
          </w:p>
        </w:tc>
      </w:tr>
      <w:tr>
        <w:tc>
          <w:tcPr>
            <w:tcW w:type="dxa" w:w="3475"/>
            <w:shd w:fill="F4F8F8"/>
          </w:tcPr>
          <w:p>
            <w:pPr>
              <w:spacing w:after="40"/>
            </w:pPr>
            <w:r>
              <w:rPr>
                <w:rFonts w:ascii="Aptos" w:hAnsi="Aptos"/>
                <w:sz w:val="17"/>
              </w:rPr>
              <w:t>Growth Culture &amp; Collaborative Innovation</w:t>
            </w:r>
          </w:p>
        </w:tc>
        <w:tc>
          <w:tcPr>
            <w:tcW w:type="dxa" w:w="3475"/>
            <w:shd w:fill="F4F8F8"/>
          </w:tcPr>
          <w:p>
            <w:pPr>
              <w:spacing w:after="40"/>
            </w:pPr>
            <w:r>
              <w:rPr>
                <w:rFonts w:ascii="Aptos" w:hAnsi="Aptos"/>
                <w:sz w:val="17"/>
              </w:rPr>
              <w:t>Product owner métier</w:t>
            </w:r>
          </w:p>
        </w:tc>
        <w:tc>
          <w:tcPr>
            <w:tcW w:type="dxa" w:w="3475"/>
            <w:shd w:fill="F4F8F8"/>
          </w:tcPr>
          <w:p>
            <w:pPr>
              <w:spacing w:after="40"/>
            </w:pPr>
            <w:r>
              <w:rPr>
                <w:rFonts w:ascii="Aptos" w:hAnsi="Aptos"/>
                <w:sz w:val="17"/>
              </w:rPr>
              <w:t>Pilotage des usages et de la valeur</w:t>
            </w:r>
          </w:p>
        </w:tc>
      </w:tr>
      <w:tr>
        <w:tc>
          <w:tcPr>
            <w:tcW w:type="dxa" w:w="3475"/>
          </w:tcPr>
          <w:p>
            <w:pPr>
              <w:spacing w:after="40"/>
            </w:pPr>
            <w:r>
              <w:rPr>
                <w:rFonts w:ascii="Aptos" w:hAnsi="Aptos"/>
                <w:sz w:val="17"/>
              </w:rPr>
              <w:t>Building Manager</w:t>
            </w:r>
          </w:p>
        </w:tc>
        <w:tc>
          <w:tcPr>
            <w:tcW w:type="dxa" w:w="3475"/>
          </w:tcPr>
          <w:p>
            <w:pPr>
              <w:spacing w:after="40"/>
            </w:pPr>
            <w:r>
              <w:rPr>
                <w:rFonts w:ascii="Aptos" w:hAnsi="Aptos"/>
                <w:sz w:val="17"/>
              </w:rPr>
              <w:t>Gestion opérationnelle bâtiment</w:t>
            </w:r>
          </w:p>
        </w:tc>
        <w:tc>
          <w:tcPr>
            <w:tcW w:type="dxa" w:w="3475"/>
          </w:tcPr>
          <w:p>
            <w:pPr>
              <w:spacing w:after="40"/>
            </w:pPr>
            <w:r>
              <w:rPr>
                <w:rFonts w:ascii="Aptos" w:hAnsi="Aptos"/>
                <w:sz w:val="17"/>
              </w:rPr>
              <w:t>Disponibilité, discipline, reporting</w:t>
            </w:r>
          </w:p>
        </w:tc>
      </w:tr>
      <w:tr>
        <w:tc>
          <w:tcPr>
            <w:tcW w:type="dxa" w:w="3475"/>
            <w:shd w:fill="F4F8F8"/>
          </w:tcPr>
          <w:p>
            <w:pPr>
              <w:spacing w:after="40"/>
            </w:pPr>
            <w:r>
              <w:rPr>
                <w:rFonts w:ascii="Aptos" w:hAnsi="Aptos"/>
                <w:sz w:val="17"/>
              </w:rPr>
              <w:t>GCI Manager</w:t>
            </w:r>
          </w:p>
        </w:tc>
        <w:tc>
          <w:tcPr>
            <w:tcW w:type="dxa" w:w="3475"/>
            <w:shd w:fill="F4F8F8"/>
          </w:tcPr>
          <w:p>
            <w:pPr>
              <w:spacing w:after="40"/>
            </w:pPr>
            <w:r>
              <w:rPr>
                <w:rFonts w:ascii="Aptos" w:hAnsi="Aptos"/>
                <w:sz w:val="17"/>
              </w:rPr>
              <w:t>Gouvernance des espaces GCI</w:t>
            </w:r>
          </w:p>
        </w:tc>
        <w:tc>
          <w:tcPr>
            <w:tcW w:type="dxa" w:w="3475"/>
            <w:shd w:fill="F4F8F8"/>
          </w:tcPr>
          <w:p>
            <w:pPr>
              <w:spacing w:after="40"/>
            </w:pPr>
            <w:r>
              <w:rPr>
                <w:rFonts w:ascii="Aptos" w:hAnsi="Aptos"/>
                <w:sz w:val="17"/>
              </w:rPr>
              <w:t>Validation des clusters réservés</w:t>
            </w:r>
          </w:p>
        </w:tc>
      </w:tr>
      <w:tr>
        <w:tc>
          <w:tcPr>
            <w:tcW w:type="dxa" w:w="3475"/>
          </w:tcPr>
          <w:p>
            <w:pPr>
              <w:spacing w:after="40"/>
            </w:pPr>
            <w:r>
              <w:rPr>
                <w:rFonts w:ascii="Aptos" w:hAnsi="Aptos"/>
                <w:sz w:val="17"/>
              </w:rPr>
              <w:t>IT Administrator</w:t>
            </w:r>
          </w:p>
        </w:tc>
        <w:tc>
          <w:tcPr>
            <w:tcW w:type="dxa" w:w="3475"/>
          </w:tcPr>
          <w:p>
            <w:pPr>
              <w:spacing w:after="40"/>
            </w:pPr>
            <w:r>
              <w:rPr>
                <w:rFonts w:ascii="Aptos" w:hAnsi="Aptos"/>
                <w:sz w:val="17"/>
              </w:rPr>
              <w:t>Sécurité, infrastructure, support</w:t>
            </w:r>
          </w:p>
        </w:tc>
        <w:tc>
          <w:tcPr>
            <w:tcW w:type="dxa" w:w="3475"/>
          </w:tcPr>
          <w:p>
            <w:pPr>
              <w:spacing w:after="40"/>
            </w:pPr>
            <w:r>
              <w:rPr>
                <w:rFonts w:ascii="Aptos" w:hAnsi="Aptos"/>
                <w:sz w:val="17"/>
              </w:rPr>
              <w:t>Architecture fiable et sécurisée</w:t>
            </w:r>
          </w:p>
        </w:tc>
      </w:tr>
      <w:tr>
        <w:tc>
          <w:tcPr>
            <w:tcW w:type="dxa" w:w="3475"/>
            <w:shd w:fill="F4F8F8"/>
          </w:tcPr>
          <w:p>
            <w:pPr>
              <w:spacing w:after="40"/>
            </w:pPr>
            <w:r>
              <w:rPr>
                <w:rFonts w:ascii="Aptos" w:hAnsi="Aptos"/>
                <w:sz w:val="17"/>
              </w:rPr>
              <w:t>Collaborateurs</w:t>
            </w:r>
          </w:p>
        </w:tc>
        <w:tc>
          <w:tcPr>
            <w:tcW w:type="dxa" w:w="3475"/>
            <w:shd w:fill="F4F8F8"/>
          </w:tcPr>
          <w:p>
            <w:pPr>
              <w:spacing w:after="40"/>
            </w:pPr>
            <w:r>
              <w:rPr>
                <w:rFonts w:ascii="Aptos" w:hAnsi="Aptos"/>
                <w:sz w:val="17"/>
              </w:rPr>
              <w:t>Utilisateurs finaux</w:t>
            </w:r>
          </w:p>
        </w:tc>
        <w:tc>
          <w:tcPr>
            <w:tcW w:type="dxa" w:w="3475"/>
            <w:shd w:fill="F4F8F8"/>
          </w:tcPr>
          <w:p>
            <w:pPr>
              <w:spacing w:after="40"/>
            </w:pPr>
            <w:r>
              <w:rPr>
                <w:rFonts w:ascii="Aptos" w:hAnsi="Aptos"/>
                <w:sz w:val="17"/>
              </w:rPr>
              <w:t>Réservation simple et transparente</w:t>
            </w:r>
          </w:p>
        </w:tc>
      </w:tr>
      <w:tr>
        <w:tc>
          <w:tcPr>
            <w:tcW w:type="dxa" w:w="3475"/>
          </w:tcPr>
          <w:p>
            <w:pPr>
              <w:spacing w:after="40"/>
            </w:pPr>
            <w:r>
              <w:rPr>
                <w:rFonts w:ascii="Aptos" w:hAnsi="Aptos"/>
                <w:sz w:val="17"/>
              </w:rPr>
              <w:t>Réception</w:t>
            </w:r>
          </w:p>
        </w:tc>
        <w:tc>
          <w:tcPr>
            <w:tcW w:type="dxa" w:w="3475"/>
          </w:tcPr>
          <w:p>
            <w:pPr>
              <w:spacing w:after="40"/>
            </w:pPr>
            <w:r>
              <w:rPr>
                <w:rFonts w:ascii="Aptos" w:hAnsi="Aptos"/>
                <w:sz w:val="17"/>
              </w:rPr>
              <w:t>Support opérationnel</w:t>
            </w:r>
          </w:p>
        </w:tc>
        <w:tc>
          <w:tcPr>
            <w:tcW w:type="dxa" w:w="3475"/>
          </w:tcPr>
          <w:p>
            <w:pPr>
              <w:spacing w:after="40"/>
            </w:pPr>
            <w:r>
              <w:rPr>
                <w:rFonts w:ascii="Aptos" w:hAnsi="Aptos"/>
                <w:sz w:val="17"/>
              </w:rPr>
              <w:t>Visibilité des réservations et arrivées</w:t>
            </w:r>
          </w:p>
        </w:tc>
      </w:tr>
      <w:tr>
        <w:tc>
          <w:tcPr>
            <w:tcW w:type="dxa" w:w="3475"/>
            <w:shd w:fill="F4F8F8"/>
          </w:tcPr>
          <w:p>
            <w:pPr>
              <w:spacing w:after="40"/>
            </w:pPr>
            <w:r>
              <w:rPr>
                <w:rFonts w:ascii="Aptos" w:hAnsi="Aptos"/>
                <w:sz w:val="17"/>
              </w:rPr>
              <w:t>Security</w:t>
            </w:r>
          </w:p>
        </w:tc>
        <w:tc>
          <w:tcPr>
            <w:tcW w:type="dxa" w:w="3475"/>
            <w:shd w:fill="F4F8F8"/>
          </w:tcPr>
          <w:p>
            <w:pPr>
              <w:spacing w:after="40"/>
            </w:pPr>
            <w:r>
              <w:rPr>
                <w:rFonts w:ascii="Aptos" w:hAnsi="Aptos"/>
                <w:sz w:val="17"/>
              </w:rPr>
              <w:t>Contrôle, audit, accès</w:t>
            </w:r>
          </w:p>
        </w:tc>
        <w:tc>
          <w:tcPr>
            <w:tcW w:type="dxa" w:w="3475"/>
            <w:shd w:fill="F4F8F8"/>
          </w:tcPr>
          <w:p>
            <w:pPr>
              <w:spacing w:after="40"/>
            </w:pPr>
            <w:r>
              <w:rPr>
                <w:rFonts w:ascii="Aptos" w:hAnsi="Aptos"/>
                <w:sz w:val="17"/>
              </w:rPr>
              <w:t>Traçabilité et alertes</w:t>
            </w:r>
          </w:p>
        </w:tc>
      </w:tr>
      <w:tr>
        <w:tc>
          <w:tcPr>
            <w:tcW w:type="dxa" w:w="3475"/>
          </w:tcPr>
          <w:p>
            <w:pPr>
              <w:spacing w:after="40"/>
            </w:pPr>
            <w:r>
              <w:rPr>
                <w:rFonts w:ascii="Aptos" w:hAnsi="Aptos"/>
                <w:sz w:val="17"/>
              </w:rPr>
              <w:t>Direction / Executive Assistant</w:t>
            </w:r>
          </w:p>
        </w:tc>
        <w:tc>
          <w:tcPr>
            <w:tcW w:type="dxa" w:w="3475"/>
          </w:tcPr>
          <w:p>
            <w:pPr>
              <w:spacing w:after="40"/>
            </w:pPr>
            <w:r>
              <w:rPr>
                <w:rFonts w:ascii="Aptos" w:hAnsi="Aptos"/>
                <w:sz w:val="17"/>
              </w:rPr>
              <w:t>Validation longue durée</w:t>
            </w:r>
          </w:p>
        </w:tc>
        <w:tc>
          <w:tcPr>
            <w:tcW w:type="dxa" w:w="3475"/>
          </w:tcPr>
          <w:p>
            <w:pPr>
              <w:spacing w:after="40"/>
            </w:pPr>
            <w:r>
              <w:rPr>
                <w:rFonts w:ascii="Aptos" w:hAnsi="Aptos"/>
                <w:sz w:val="17"/>
              </w:rPr>
              <w:t>Arbitrage des exceptions</w:t>
            </w:r>
          </w:p>
        </w:tc>
      </w:tr>
      <w:tr>
        <w:tc>
          <w:tcPr>
            <w:tcW w:type="dxa" w:w="3475"/>
            <w:shd w:fill="F4F8F8"/>
          </w:tcPr>
          <w:p>
            <w:pPr>
              <w:spacing w:after="40"/>
            </w:pPr>
            <w:r>
              <w:rPr>
                <w:rFonts w:ascii="Aptos" w:hAnsi="Aptos"/>
                <w:sz w:val="17"/>
              </w:rPr>
              <w:t>Équipe développement</w:t>
            </w:r>
          </w:p>
        </w:tc>
        <w:tc>
          <w:tcPr>
            <w:tcW w:type="dxa" w:w="3475"/>
            <w:shd w:fill="F4F8F8"/>
          </w:tcPr>
          <w:p>
            <w:pPr>
              <w:spacing w:after="40"/>
            </w:pPr>
            <w:r>
              <w:rPr>
                <w:rFonts w:ascii="Aptos" w:hAnsi="Aptos"/>
                <w:sz w:val="17"/>
              </w:rPr>
              <w:t>Conception et implémentation</w:t>
            </w:r>
          </w:p>
        </w:tc>
        <w:tc>
          <w:tcPr>
            <w:tcW w:type="dxa" w:w="3475"/>
            <w:shd w:fill="F4F8F8"/>
          </w:tcPr>
          <w:p>
            <w:pPr>
              <w:spacing w:after="40"/>
            </w:pPr>
            <w:r>
              <w:rPr>
                <w:rFonts w:ascii="Aptos" w:hAnsi="Aptos"/>
                <w:sz w:val="17"/>
              </w:rPr>
              <w:t>Exigences précises et testables</w:t>
            </w:r>
          </w:p>
        </w:tc>
      </w:tr>
    </w:tbl>
    <w:p>
      <w:pPr>
        <w:pBdr>
          <w:bottom w:val="single" w:sz="8" w:space="1" w:color="0C6B74"/>
        </w:pBdr>
      </w:pPr>
    </w:p>
    <w:p>
      <w:pPr>
        <w:pStyle w:val="Heading1"/>
      </w:pPr>
      <w:r>
        <w:t>8. Personas et profils utilisateurs</w:t>
      </w:r>
    </w:p>
    <w:p>
      <w:pPr>
        <w:pStyle w:val="Heading2"/>
      </w:pPr>
      <w:r>
        <w:t>8.1 Super Administrator</w:t>
      </w:r>
    </w:p>
    <w:p>
      <w:pPr>
        <w:jc w:val="left"/>
      </w:pPr>
      <w:r>
        <w:t>Responsable global de la configuration de la plateforme. Il gère les paramètres structurants, les rôles, les permissions, les politiques de réservation et les référentiels.</w:t>
      </w:r>
    </w:p>
    <w:p>
      <w:pPr>
        <w:pStyle w:val="Heading2"/>
      </w:pPr>
      <w:r>
        <w:t>8.2 Administrator</w:t>
      </w:r>
    </w:p>
    <w:p>
      <w:pPr>
        <w:jc w:val="left"/>
      </w:pPr>
      <w:r>
        <w:t>Administrateur fonctionnel du module. Il gère les postes, clusters, disponibilités, paramètres opérationnels et tableaux de bord.</w:t>
      </w:r>
    </w:p>
    <w:p>
      <w:pPr>
        <w:pStyle w:val="Heading2"/>
      </w:pPr>
      <w:r>
        <w:t>8.3 Building Manager</w:t>
      </w:r>
    </w:p>
    <w:p>
      <w:pPr>
        <w:jc w:val="left"/>
      </w:pPr>
      <w:r>
        <w:t>Responsable de la gestion opérationnelle du bâtiment. Il supervise l'occupation, les réservations, les anomalies et les clusters réservés lorsqu'il est autorisé.</w:t>
      </w:r>
    </w:p>
    <w:p>
      <w:pPr>
        <w:pStyle w:val="Heading2"/>
      </w:pPr>
      <w:r>
        <w:t>8.4 GCI Manager</w:t>
      </w:r>
    </w:p>
    <w:p>
      <w:pPr>
        <w:jc w:val="left"/>
      </w:pPr>
      <w:r>
        <w:t>Responsable de la gouvernance Growth Culture &amp; Collaborative Innovation. Il peut autoriser les réservations de clusters management et suivre la valeur d'usage.</w:t>
      </w:r>
    </w:p>
    <w:p>
      <w:pPr>
        <w:pStyle w:val="Heading2"/>
      </w:pPr>
      <w:r>
        <w:t>8.5 Receptionist / Reception Manager</w:t>
      </w:r>
    </w:p>
    <w:p>
      <w:pPr>
        <w:jc w:val="left"/>
      </w:pPr>
      <w:r>
        <w:t>Profil opérationnel chargé d'accompagner les utilisateurs, de vérifier les arrivées et de consulter les réservations du jour.</w:t>
      </w:r>
    </w:p>
    <w:p>
      <w:pPr>
        <w:pStyle w:val="Heading2"/>
      </w:pPr>
      <w:r>
        <w:t>8.6 Executive Assistant</w:t>
      </w:r>
    </w:p>
    <w:p>
      <w:pPr>
        <w:jc w:val="left"/>
      </w:pPr>
      <w:r>
        <w:t>Profil autorisé à approuver certaines réservations longues ou sensibles selon les règles définies.</w:t>
      </w:r>
    </w:p>
    <w:p>
      <w:pPr>
        <w:pStyle w:val="Heading2"/>
      </w:pPr>
      <w:r>
        <w:t>8.7 Director</w:t>
      </w:r>
    </w:p>
    <w:p>
      <w:pPr>
        <w:jc w:val="left"/>
      </w:pPr>
      <w:r>
        <w:t>Profil de gouvernance pouvant approuver les réservations dépassant la durée maximale configurée.</w:t>
      </w:r>
    </w:p>
    <w:p>
      <w:pPr>
        <w:pStyle w:val="Heading2"/>
      </w:pPr>
      <w:r>
        <w:t>8.8 Employee / Collaborator</w:t>
      </w:r>
    </w:p>
    <w:p>
      <w:pPr>
        <w:jc w:val="left"/>
      </w:pPr>
      <w:r>
        <w:t>Utilisateur principal. Il consulte les disponibilités, réserve un poste, effectue son check-in/check-out et reçoit les notifications.</w:t>
      </w:r>
    </w:p>
    <w:p>
      <w:pPr>
        <w:pStyle w:val="Heading2"/>
      </w:pPr>
      <w:r>
        <w:t>8.9 Visitor</w:t>
      </w:r>
    </w:p>
    <w:p>
      <w:pPr>
        <w:jc w:val="left"/>
      </w:pPr>
      <w:r>
        <w:t>Profil futur prévu pour la plateforme globale. Dans le module 1, il est modélisé mais non activé en self-service.</w:t>
      </w:r>
    </w:p>
    <w:p>
      <w:pPr>
        <w:pStyle w:val="Heading2"/>
      </w:pPr>
      <w:r>
        <w:t>8.10 IT Administrator</w:t>
      </w:r>
    </w:p>
    <w:p>
      <w:pPr>
        <w:jc w:val="left"/>
      </w:pPr>
      <w:r>
        <w:t>Responsable des paramètres techniques, sécurité, monitoring, intégrations et support applicatif.</w:t>
      </w:r>
    </w:p>
    <w:p>
      <w:pPr>
        <w:pStyle w:val="Heading2"/>
      </w:pPr>
      <w:r>
        <w:t>8.11 Security</w:t>
      </w:r>
    </w:p>
    <w:p>
      <w:pPr>
        <w:jc w:val="left"/>
      </w:pPr>
      <w:r>
        <w:t>Profil chargé de consulter certains logs, alertes et informations liées à l'accès et à l'occupation.</w:t>
      </w:r>
    </w:p>
    <w:p>
      <w:pPr>
        <w:pBdr>
          <w:bottom w:val="single" w:sz="8" w:space="1" w:color="0C6B74"/>
        </w:pBdr>
      </w:pPr>
    </w:p>
    <w:p>
      <w:pPr>
        <w:pStyle w:val="Heading1"/>
      </w:pPr>
      <w:r>
        <w:t>9. Analyse Product Owner</w:t>
      </w:r>
    </w:p>
    <w:p>
      <w:pPr>
        <w:pStyle w:val="Heading2"/>
      </w:pPr>
      <w:r>
        <w:t>9.1 Acteurs principaux</w:t>
      </w:r>
    </w:p>
    <w:p>
      <w:pPr>
        <w:pStyle w:val="ListBullet"/>
      </w:pPr>
      <w:r>
        <w:t>Collaborateur</w:t>
      </w:r>
    </w:p>
    <w:p>
      <w:pPr>
        <w:pStyle w:val="ListBullet"/>
      </w:pPr>
      <w:r>
        <w:t>Administrateur</w:t>
      </w:r>
    </w:p>
    <w:p>
      <w:pPr>
        <w:pStyle w:val="ListBullet"/>
      </w:pPr>
      <w:r>
        <w:t>Super Administrateur</w:t>
      </w:r>
    </w:p>
    <w:p>
      <w:pPr>
        <w:pStyle w:val="ListBullet"/>
      </w:pPr>
      <w:r>
        <w:t>Building Manager</w:t>
      </w:r>
    </w:p>
    <w:p>
      <w:pPr>
        <w:pStyle w:val="ListBullet"/>
      </w:pPr>
      <w:r>
        <w:t>GCI Manager</w:t>
      </w:r>
    </w:p>
    <w:p>
      <w:pPr>
        <w:pStyle w:val="ListBullet"/>
      </w:pPr>
      <w:r>
        <w:t>Executive Assistant</w:t>
      </w:r>
    </w:p>
    <w:p>
      <w:pPr>
        <w:pStyle w:val="ListBullet"/>
      </w:pPr>
      <w:r>
        <w:t>Director</w:t>
      </w:r>
    </w:p>
    <w:p>
      <w:pPr>
        <w:pStyle w:val="ListBullet"/>
      </w:pPr>
      <w:r>
        <w:t>Receptionist</w:t>
      </w:r>
    </w:p>
    <w:p>
      <w:pPr>
        <w:pStyle w:val="ListBullet"/>
      </w:pPr>
      <w:r>
        <w:t>IT Administrator</w:t>
      </w:r>
    </w:p>
    <w:p>
      <w:pPr>
        <w:pStyle w:val="ListBullet"/>
      </w:pPr>
      <w:r>
        <w:t>Security</w:t>
      </w:r>
    </w:p>
    <w:p>
      <w:pPr>
        <w:pStyle w:val="Heading2"/>
      </w:pPr>
      <w:r>
        <w:t>9.2 Objectifs business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Objectif business</w:t>
            </w:r>
          </w:p>
        </w:tc>
        <w:tc>
          <w:tcPr>
            <w:tcW w:type="dxa" w:w="3475"/>
            <w:shd w:fill="16313B"/>
          </w:tcPr>
          <w:p>
            <w:pPr>
              <w:spacing w:after="40"/>
            </w:pPr>
            <w:r>
              <w:rPr>
                <w:rFonts w:ascii="Aptos" w:hAnsi="Aptos"/>
                <w:b/>
                <w:color w:val="FFFFFF"/>
                <w:sz w:val="17"/>
              </w:rPr>
              <w:t>Justification</w:t>
            </w:r>
          </w:p>
        </w:tc>
        <w:tc>
          <w:tcPr>
            <w:tcW w:type="dxa" w:w="3475"/>
            <w:shd w:fill="16313B"/>
          </w:tcPr>
          <w:p>
            <w:pPr>
              <w:spacing w:after="40"/>
            </w:pPr>
            <w:r>
              <w:rPr>
                <w:rFonts w:ascii="Aptos" w:hAnsi="Aptos"/>
                <w:b/>
                <w:color w:val="FFFFFF"/>
                <w:sz w:val="17"/>
              </w:rPr>
              <w:t>Indicateur</w:t>
            </w:r>
          </w:p>
        </w:tc>
      </w:tr>
      <w:tr>
        <w:tc>
          <w:tcPr>
            <w:tcW w:type="dxa" w:w="3475"/>
          </w:tcPr>
          <w:p>
            <w:pPr>
              <w:spacing w:after="40"/>
            </w:pPr>
            <w:r>
              <w:rPr>
                <w:rFonts w:ascii="Aptos" w:hAnsi="Aptos"/>
                <w:sz w:val="17"/>
              </w:rPr>
              <w:t>Optimiser l'occupation</w:t>
            </w:r>
          </w:p>
        </w:tc>
        <w:tc>
          <w:tcPr>
            <w:tcW w:type="dxa" w:w="3475"/>
          </w:tcPr>
          <w:p>
            <w:pPr>
              <w:spacing w:after="40"/>
            </w:pPr>
            <w:r>
              <w:rPr>
                <w:rFonts w:ascii="Aptos" w:hAnsi="Aptos"/>
                <w:sz w:val="17"/>
              </w:rPr>
              <w:t>Éviter les postes vides ou bloqués</w:t>
            </w:r>
          </w:p>
        </w:tc>
        <w:tc>
          <w:tcPr>
            <w:tcW w:type="dxa" w:w="3475"/>
          </w:tcPr>
          <w:p>
            <w:pPr>
              <w:spacing w:after="40"/>
            </w:pPr>
            <w:r>
              <w:rPr>
                <w:rFonts w:ascii="Aptos" w:hAnsi="Aptos"/>
                <w:sz w:val="17"/>
              </w:rPr>
              <w:t>Taux d'occupation</w:t>
            </w:r>
          </w:p>
        </w:tc>
      </w:tr>
      <w:tr>
        <w:tc>
          <w:tcPr>
            <w:tcW w:type="dxa" w:w="3475"/>
            <w:shd w:fill="F4F8F8"/>
          </w:tcPr>
          <w:p>
            <w:pPr>
              <w:spacing w:after="40"/>
            </w:pPr>
            <w:r>
              <w:rPr>
                <w:rFonts w:ascii="Aptos" w:hAnsi="Aptos"/>
                <w:sz w:val="17"/>
              </w:rPr>
              <w:t>Fluidifier l'expérience utilisateur</w:t>
            </w:r>
          </w:p>
        </w:tc>
        <w:tc>
          <w:tcPr>
            <w:tcW w:type="dxa" w:w="3475"/>
            <w:shd w:fill="F4F8F8"/>
          </w:tcPr>
          <w:p>
            <w:pPr>
              <w:spacing w:after="40"/>
            </w:pPr>
            <w:r>
              <w:rPr>
                <w:rFonts w:ascii="Aptos" w:hAnsi="Aptos"/>
                <w:sz w:val="17"/>
              </w:rPr>
              <w:t>Favoriser l'adoption</w:t>
            </w:r>
          </w:p>
        </w:tc>
        <w:tc>
          <w:tcPr>
            <w:tcW w:type="dxa" w:w="3475"/>
            <w:shd w:fill="F4F8F8"/>
          </w:tcPr>
          <w:p>
            <w:pPr>
              <w:spacing w:after="40"/>
            </w:pPr>
            <w:r>
              <w:rPr>
                <w:rFonts w:ascii="Aptos" w:hAnsi="Aptos"/>
                <w:sz w:val="17"/>
              </w:rPr>
              <w:t>Temps de réservation</w:t>
            </w:r>
          </w:p>
        </w:tc>
      </w:tr>
      <w:tr>
        <w:tc>
          <w:tcPr>
            <w:tcW w:type="dxa" w:w="3475"/>
          </w:tcPr>
          <w:p>
            <w:pPr>
              <w:spacing w:after="40"/>
            </w:pPr>
            <w:r>
              <w:rPr>
                <w:rFonts w:ascii="Aptos" w:hAnsi="Aptos"/>
                <w:sz w:val="17"/>
              </w:rPr>
              <w:t>Gouverner les usages</w:t>
            </w:r>
          </w:p>
        </w:tc>
        <w:tc>
          <w:tcPr>
            <w:tcW w:type="dxa" w:w="3475"/>
          </w:tcPr>
          <w:p>
            <w:pPr>
              <w:spacing w:after="40"/>
            </w:pPr>
            <w:r>
              <w:rPr>
                <w:rFonts w:ascii="Aptos" w:hAnsi="Aptos"/>
                <w:sz w:val="17"/>
              </w:rPr>
              <w:t>Maintenir une discipline collective</w:t>
            </w:r>
          </w:p>
        </w:tc>
        <w:tc>
          <w:tcPr>
            <w:tcW w:type="dxa" w:w="3475"/>
          </w:tcPr>
          <w:p>
            <w:pPr>
              <w:spacing w:after="40"/>
            </w:pPr>
            <w:r>
              <w:rPr>
                <w:rFonts w:ascii="Aptos" w:hAnsi="Aptos"/>
                <w:sz w:val="17"/>
              </w:rPr>
              <w:t>Respect check-in/check-out</w:t>
            </w:r>
          </w:p>
        </w:tc>
      </w:tr>
      <w:tr>
        <w:tc>
          <w:tcPr>
            <w:tcW w:type="dxa" w:w="3475"/>
            <w:shd w:fill="F4F8F8"/>
          </w:tcPr>
          <w:p>
            <w:pPr>
              <w:spacing w:after="40"/>
            </w:pPr>
            <w:r>
              <w:rPr>
                <w:rFonts w:ascii="Aptos" w:hAnsi="Aptos"/>
                <w:sz w:val="17"/>
              </w:rPr>
              <w:t>Protéger les zones réservées</w:t>
            </w:r>
          </w:p>
        </w:tc>
        <w:tc>
          <w:tcPr>
            <w:tcW w:type="dxa" w:w="3475"/>
            <w:shd w:fill="F4F8F8"/>
          </w:tcPr>
          <w:p>
            <w:pPr>
              <w:spacing w:after="40"/>
            </w:pPr>
            <w:r>
              <w:rPr>
                <w:rFonts w:ascii="Aptos" w:hAnsi="Aptos"/>
                <w:sz w:val="17"/>
              </w:rPr>
              <w:t>Préserver les clusters management</w:t>
            </w:r>
          </w:p>
        </w:tc>
        <w:tc>
          <w:tcPr>
            <w:tcW w:type="dxa" w:w="3475"/>
            <w:shd w:fill="F4F8F8"/>
          </w:tcPr>
          <w:p>
            <w:pPr>
              <w:spacing w:after="40"/>
            </w:pPr>
            <w:r>
              <w:rPr>
                <w:rFonts w:ascii="Aptos" w:hAnsi="Aptos"/>
                <w:sz w:val="17"/>
              </w:rPr>
              <w:t>Tentatives refusées</w:t>
            </w:r>
          </w:p>
        </w:tc>
      </w:tr>
      <w:tr>
        <w:tc>
          <w:tcPr>
            <w:tcW w:type="dxa" w:w="3475"/>
          </w:tcPr>
          <w:p>
            <w:pPr>
              <w:spacing w:after="40"/>
            </w:pPr>
            <w:r>
              <w:rPr>
                <w:rFonts w:ascii="Aptos" w:hAnsi="Aptos"/>
                <w:sz w:val="17"/>
              </w:rPr>
              <w:t>Mesurer la valeur</w:t>
            </w:r>
          </w:p>
        </w:tc>
        <w:tc>
          <w:tcPr>
            <w:tcW w:type="dxa" w:w="3475"/>
          </w:tcPr>
          <w:p>
            <w:pPr>
              <w:spacing w:after="40"/>
            </w:pPr>
            <w:r>
              <w:rPr>
                <w:rFonts w:ascii="Aptos" w:hAnsi="Aptos"/>
                <w:sz w:val="17"/>
              </w:rPr>
              <w:t>Montrer l'impact de l'Open Space</w:t>
            </w:r>
          </w:p>
        </w:tc>
        <w:tc>
          <w:tcPr>
            <w:tcW w:type="dxa" w:w="3475"/>
          </w:tcPr>
          <w:p>
            <w:pPr>
              <w:spacing w:after="40"/>
            </w:pPr>
            <w:r>
              <w:rPr>
                <w:rFonts w:ascii="Aptos" w:hAnsi="Aptos"/>
                <w:sz w:val="17"/>
              </w:rPr>
              <w:t>Projets, utilisateurs, pics d'usage</w:t>
            </w:r>
          </w:p>
        </w:tc>
      </w:tr>
      <w:tr>
        <w:tc>
          <w:tcPr>
            <w:tcW w:type="dxa" w:w="3475"/>
            <w:shd w:fill="F4F8F8"/>
          </w:tcPr>
          <w:p>
            <w:pPr>
              <w:spacing w:after="40"/>
            </w:pPr>
            <w:r>
              <w:rPr>
                <w:rFonts w:ascii="Aptos" w:hAnsi="Aptos"/>
                <w:sz w:val="17"/>
              </w:rPr>
              <w:t>Préparer XFactory OS</w:t>
            </w:r>
          </w:p>
        </w:tc>
        <w:tc>
          <w:tcPr>
            <w:tcW w:type="dxa" w:w="3475"/>
            <w:shd w:fill="F4F8F8"/>
          </w:tcPr>
          <w:p>
            <w:pPr>
              <w:spacing w:after="40"/>
            </w:pPr>
            <w:r>
              <w:rPr>
                <w:rFonts w:ascii="Aptos" w:hAnsi="Aptos"/>
                <w:sz w:val="17"/>
              </w:rPr>
              <w:t>Éviter une solution isolée</w:t>
            </w:r>
          </w:p>
        </w:tc>
        <w:tc>
          <w:tcPr>
            <w:tcW w:type="dxa" w:w="3475"/>
            <w:shd w:fill="F4F8F8"/>
          </w:tcPr>
          <w:p>
            <w:pPr>
              <w:spacing w:after="40"/>
            </w:pPr>
            <w:r>
              <w:rPr>
                <w:rFonts w:ascii="Aptos" w:hAnsi="Aptos"/>
                <w:sz w:val="17"/>
              </w:rPr>
              <w:t>Réutilisation des modules</w:t>
            </w:r>
          </w:p>
        </w:tc>
      </w:tr>
    </w:tbl>
    <w:p>
      <w:pPr>
        <w:pStyle w:val="Heading2"/>
      </w:pPr>
      <w:r>
        <w:t>9.3 Pain points</w:t>
      </w:r>
    </w:p>
    <w:p>
      <w:pPr>
        <w:pStyle w:val="ListBullet"/>
      </w:pPr>
      <w:r>
        <w:t>Réservation non centralisée.</w:t>
      </w:r>
    </w:p>
    <w:p>
      <w:pPr>
        <w:pStyle w:val="ListBullet"/>
      </w:pPr>
      <w:r>
        <w:t>Absence de cartographie interactive.</w:t>
      </w:r>
    </w:p>
    <w:p>
      <w:pPr>
        <w:pStyle w:val="ListBullet"/>
      </w:pPr>
      <w:r>
        <w:t>Difficulté à savoir quel poste est réellement disponible.</w:t>
      </w:r>
    </w:p>
    <w:p>
      <w:pPr>
        <w:pStyle w:val="ListBullet"/>
      </w:pPr>
      <w:r>
        <w:t>Risque de réservation longue non maîtrisée.</w:t>
      </w:r>
    </w:p>
    <w:p>
      <w:pPr>
        <w:pStyle w:val="ListBullet"/>
      </w:pPr>
      <w:r>
        <w:t>Absence de mécanisme de libération automatique.</w:t>
      </w:r>
    </w:p>
    <w:p>
      <w:pPr>
        <w:pStyle w:val="ListBullet"/>
      </w:pPr>
      <w:r>
        <w:t>Peu de traçabilité.</w:t>
      </w:r>
    </w:p>
    <w:p>
      <w:pPr>
        <w:pStyle w:val="ListBullet"/>
      </w:pPr>
      <w:r>
        <w:t>Peu de pilotage exécutif.</w:t>
      </w:r>
    </w:p>
    <w:p>
      <w:pPr>
        <w:pStyle w:val="ListBullet"/>
      </w:pPr>
      <w:r>
        <w:t>Aucun moteur prédictif.</w:t>
      </w:r>
    </w:p>
    <w:p>
      <w:pPr>
        <w:pStyle w:val="Heading2"/>
      </w:pPr>
      <w:r>
        <w:t>9.4 Risques produit</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Risque</w:t>
            </w:r>
          </w:p>
        </w:tc>
        <w:tc>
          <w:tcPr>
            <w:tcW w:type="dxa" w:w="3475"/>
            <w:shd w:fill="16313B"/>
          </w:tcPr>
          <w:p>
            <w:pPr>
              <w:spacing w:after="40"/>
            </w:pPr>
            <w:r>
              <w:rPr>
                <w:rFonts w:ascii="Aptos" w:hAnsi="Aptos"/>
                <w:b/>
                <w:color w:val="FFFFFF"/>
                <w:sz w:val="17"/>
              </w:rPr>
              <w:t>Gravité</w:t>
            </w:r>
          </w:p>
        </w:tc>
        <w:tc>
          <w:tcPr>
            <w:tcW w:type="dxa" w:w="3475"/>
            <w:shd w:fill="16313B"/>
          </w:tcPr>
          <w:p>
            <w:pPr>
              <w:spacing w:after="40"/>
            </w:pPr>
            <w:r>
              <w:rPr>
                <w:rFonts w:ascii="Aptos" w:hAnsi="Aptos"/>
                <w:b/>
                <w:color w:val="FFFFFF"/>
                <w:sz w:val="17"/>
              </w:rPr>
              <w:t>Réponse</w:t>
            </w:r>
          </w:p>
        </w:tc>
      </w:tr>
      <w:tr>
        <w:tc>
          <w:tcPr>
            <w:tcW w:type="dxa" w:w="3475"/>
          </w:tcPr>
          <w:p>
            <w:pPr>
              <w:spacing w:after="40"/>
            </w:pPr>
            <w:r>
              <w:rPr>
                <w:rFonts w:ascii="Aptos" w:hAnsi="Aptos"/>
                <w:sz w:val="17"/>
              </w:rPr>
              <w:t>Faible adoption utilisateur</w:t>
            </w:r>
          </w:p>
        </w:tc>
        <w:tc>
          <w:tcPr>
            <w:tcW w:type="dxa" w:w="3475"/>
          </w:tcPr>
          <w:p>
            <w:pPr>
              <w:spacing w:after="40"/>
            </w:pPr>
            <w:r>
              <w:rPr>
                <w:rFonts w:ascii="Aptos" w:hAnsi="Aptos"/>
                <w:sz w:val="17"/>
              </w:rPr>
              <w:t>Élevée</w:t>
            </w:r>
          </w:p>
        </w:tc>
        <w:tc>
          <w:tcPr>
            <w:tcW w:type="dxa" w:w="3475"/>
          </w:tcPr>
          <w:p>
            <w:pPr>
              <w:spacing w:after="40"/>
            </w:pPr>
            <w:r>
              <w:rPr>
                <w:rFonts w:ascii="Aptos" w:hAnsi="Aptos"/>
                <w:sz w:val="17"/>
              </w:rPr>
              <w:t>UX visuelle, self-service simple</w:t>
            </w:r>
          </w:p>
        </w:tc>
      </w:tr>
      <w:tr>
        <w:tc>
          <w:tcPr>
            <w:tcW w:type="dxa" w:w="3475"/>
            <w:shd w:fill="F4F8F8"/>
          </w:tcPr>
          <w:p>
            <w:pPr>
              <w:spacing w:after="40"/>
            </w:pPr>
            <w:r>
              <w:rPr>
                <w:rFonts w:ascii="Aptos" w:hAnsi="Aptos"/>
                <w:sz w:val="17"/>
              </w:rPr>
              <w:t>Complexité RBAC</w:t>
            </w:r>
          </w:p>
        </w:tc>
        <w:tc>
          <w:tcPr>
            <w:tcW w:type="dxa" w:w="3475"/>
            <w:shd w:fill="F4F8F8"/>
          </w:tcPr>
          <w:p>
            <w:pPr>
              <w:spacing w:after="40"/>
            </w:pPr>
            <w:r>
              <w:rPr>
                <w:rFonts w:ascii="Aptos" w:hAnsi="Aptos"/>
                <w:sz w:val="17"/>
              </w:rPr>
              <w:t>Élevée</w:t>
            </w:r>
          </w:p>
        </w:tc>
        <w:tc>
          <w:tcPr>
            <w:tcW w:type="dxa" w:w="3475"/>
            <w:shd w:fill="F4F8F8"/>
          </w:tcPr>
          <w:p>
            <w:pPr>
              <w:spacing w:after="40"/>
            </w:pPr>
            <w:r>
              <w:rPr>
                <w:rFonts w:ascii="Aptos" w:hAnsi="Aptos"/>
                <w:sz w:val="17"/>
              </w:rPr>
              <w:t>Matrice de permissions centralisée</w:t>
            </w:r>
          </w:p>
        </w:tc>
      </w:tr>
      <w:tr>
        <w:tc>
          <w:tcPr>
            <w:tcW w:type="dxa" w:w="3475"/>
          </w:tcPr>
          <w:p>
            <w:pPr>
              <w:spacing w:after="40"/>
            </w:pPr>
            <w:r>
              <w:rPr>
                <w:rFonts w:ascii="Aptos" w:hAnsi="Aptos"/>
                <w:sz w:val="17"/>
              </w:rPr>
              <w:t>Réservations abusives</w:t>
            </w:r>
          </w:p>
        </w:tc>
        <w:tc>
          <w:tcPr>
            <w:tcW w:type="dxa" w:w="3475"/>
          </w:tcPr>
          <w:p>
            <w:pPr>
              <w:spacing w:after="40"/>
            </w:pPr>
            <w:r>
              <w:rPr>
                <w:rFonts w:ascii="Aptos" w:hAnsi="Aptos"/>
                <w:sz w:val="17"/>
              </w:rPr>
              <w:t>Moyenne</w:t>
            </w:r>
          </w:p>
        </w:tc>
        <w:tc>
          <w:tcPr>
            <w:tcW w:type="dxa" w:w="3475"/>
          </w:tcPr>
          <w:p>
            <w:pPr>
              <w:spacing w:after="40"/>
            </w:pPr>
            <w:r>
              <w:rPr>
                <w:rFonts w:ascii="Aptos" w:hAnsi="Aptos"/>
                <w:sz w:val="17"/>
              </w:rPr>
              <w:t>Limites, approbation, no-show</w:t>
            </w:r>
          </w:p>
        </w:tc>
      </w:tr>
      <w:tr>
        <w:tc>
          <w:tcPr>
            <w:tcW w:type="dxa" w:w="3475"/>
            <w:shd w:fill="F4F8F8"/>
          </w:tcPr>
          <w:p>
            <w:pPr>
              <w:spacing w:after="40"/>
            </w:pPr>
            <w:r>
              <w:rPr>
                <w:rFonts w:ascii="Aptos" w:hAnsi="Aptos"/>
                <w:sz w:val="17"/>
              </w:rPr>
              <w:t>Données d'occupation peu fiables</w:t>
            </w:r>
          </w:p>
        </w:tc>
        <w:tc>
          <w:tcPr>
            <w:tcW w:type="dxa" w:w="3475"/>
            <w:shd w:fill="F4F8F8"/>
          </w:tcPr>
          <w:p>
            <w:pPr>
              <w:spacing w:after="40"/>
            </w:pPr>
            <w:r>
              <w:rPr>
                <w:rFonts w:ascii="Aptos" w:hAnsi="Aptos"/>
                <w:sz w:val="17"/>
              </w:rPr>
              <w:t>Élevée</w:t>
            </w:r>
          </w:p>
        </w:tc>
        <w:tc>
          <w:tcPr>
            <w:tcW w:type="dxa" w:w="3475"/>
            <w:shd w:fill="F4F8F8"/>
          </w:tcPr>
          <w:p>
            <w:pPr>
              <w:spacing w:after="40"/>
            </w:pPr>
            <w:r>
              <w:rPr>
                <w:rFonts w:ascii="Aptos" w:hAnsi="Aptos"/>
                <w:sz w:val="17"/>
              </w:rPr>
              <w:t>Check-in obligatoire</w:t>
            </w:r>
          </w:p>
        </w:tc>
      </w:tr>
      <w:tr>
        <w:tc>
          <w:tcPr>
            <w:tcW w:type="dxa" w:w="3475"/>
          </w:tcPr>
          <w:p>
            <w:pPr>
              <w:spacing w:after="40"/>
            </w:pPr>
            <w:r>
              <w:rPr>
                <w:rFonts w:ascii="Aptos" w:hAnsi="Aptos"/>
                <w:sz w:val="17"/>
              </w:rPr>
              <w:t>Architecture trop spécifique Open Space</w:t>
            </w:r>
          </w:p>
        </w:tc>
        <w:tc>
          <w:tcPr>
            <w:tcW w:type="dxa" w:w="3475"/>
          </w:tcPr>
          <w:p>
            <w:pPr>
              <w:spacing w:after="40"/>
            </w:pPr>
            <w:r>
              <w:rPr>
                <w:rFonts w:ascii="Aptos" w:hAnsi="Aptos"/>
                <w:sz w:val="17"/>
              </w:rPr>
              <w:t>Élevée</w:t>
            </w:r>
          </w:p>
        </w:tc>
        <w:tc>
          <w:tcPr>
            <w:tcW w:type="dxa" w:w="3475"/>
          </w:tcPr>
          <w:p>
            <w:pPr>
              <w:spacing w:after="40"/>
            </w:pPr>
            <w:r>
              <w:rPr>
                <w:rFonts w:ascii="Aptos" w:hAnsi="Aptos"/>
                <w:sz w:val="17"/>
              </w:rPr>
              <w:t>Modèle générique space, resource, booking</w:t>
            </w:r>
          </w:p>
        </w:tc>
      </w:tr>
      <w:tr>
        <w:tc>
          <w:tcPr>
            <w:tcW w:type="dxa" w:w="3475"/>
            <w:shd w:fill="F4F8F8"/>
          </w:tcPr>
          <w:p>
            <w:pPr>
              <w:spacing w:after="40"/>
            </w:pPr>
            <w:r>
              <w:rPr>
                <w:rFonts w:ascii="Aptos" w:hAnsi="Aptos"/>
                <w:sz w:val="17"/>
              </w:rPr>
              <w:t>Manque de performance SVG</w:t>
            </w:r>
          </w:p>
        </w:tc>
        <w:tc>
          <w:tcPr>
            <w:tcW w:type="dxa" w:w="3475"/>
            <w:shd w:fill="F4F8F8"/>
          </w:tcPr>
          <w:p>
            <w:pPr>
              <w:spacing w:after="40"/>
            </w:pPr>
            <w:r>
              <w:rPr>
                <w:rFonts w:ascii="Aptos" w:hAnsi="Aptos"/>
                <w:sz w:val="17"/>
              </w:rPr>
              <w:t>Moyenne</w:t>
            </w:r>
          </w:p>
        </w:tc>
        <w:tc>
          <w:tcPr>
            <w:tcW w:type="dxa" w:w="3475"/>
            <w:shd w:fill="F4F8F8"/>
          </w:tcPr>
          <w:p>
            <w:pPr>
              <w:spacing w:after="40"/>
            </w:pPr>
            <w:r>
              <w:rPr>
                <w:rFonts w:ascii="Aptos" w:hAnsi="Aptos"/>
                <w:sz w:val="17"/>
              </w:rPr>
              <w:t>SVG optimisé, virtualisation si besoin</w:t>
            </w:r>
          </w:p>
        </w:tc>
      </w:tr>
    </w:tbl>
    <w:p>
      <w:pPr>
        <w:pStyle w:val="Heading2"/>
      </w:pPr>
      <w:r>
        <w:t>9.5 Évolutions futures</w:t>
      </w:r>
    </w:p>
    <w:p>
      <w:pPr>
        <w:jc w:val="left"/>
      </w:pPr>
      <w:r>
        <w:t>Le module doit préparer :</w:t>
      </w:r>
    </w:p>
    <w:p>
      <w:pPr>
        <w:pStyle w:val="ListBullet"/>
      </w:pPr>
      <w:r>
        <w:t>réservation des salles ;</w:t>
      </w:r>
    </w:p>
    <w:p>
      <w:pPr>
        <w:pStyle w:val="ListBullet"/>
      </w:pPr>
      <w:r>
        <w:t>gestion du Bijou ;</w:t>
      </w:r>
    </w:p>
    <w:p>
      <w:pPr>
        <w:pStyle w:val="ListBullet"/>
      </w:pPr>
      <w:r>
        <w:t>visiteurs ;</w:t>
      </w:r>
    </w:p>
    <w:p>
      <w:pPr>
        <w:pStyle w:val="ListBullet"/>
      </w:pPr>
      <w:r>
        <w:t>équipements ;</w:t>
      </w:r>
    </w:p>
    <w:p>
      <w:pPr>
        <w:pStyle w:val="ListBullet"/>
      </w:pPr>
      <w:r>
        <w:t>maintenance ;</w:t>
      </w:r>
    </w:p>
    <w:p>
      <w:pPr>
        <w:pStyle w:val="ListBullet"/>
      </w:pPr>
      <w:r>
        <w:t>services bâtiment ;</w:t>
      </w:r>
    </w:p>
    <w:p>
      <w:pPr>
        <w:pStyle w:val="ListBullet"/>
      </w:pPr>
      <w:r>
        <w:t>contrôle d'accès ;</w:t>
      </w:r>
    </w:p>
    <w:p>
      <w:pPr>
        <w:pStyle w:val="ListBullet"/>
      </w:pPr>
      <w:r>
        <w:t>écrans de réservation ;</w:t>
      </w:r>
    </w:p>
    <w:p>
      <w:pPr>
        <w:pStyle w:val="ListBullet"/>
      </w:pPr>
      <w:r>
        <w:t>analytics globaux ;</w:t>
      </w:r>
    </w:p>
    <w:p>
      <w:pPr>
        <w:pStyle w:val="ListBullet"/>
      </w:pPr>
      <w:r>
        <w:t>application mobile ;</w:t>
      </w:r>
    </w:p>
    <w:p>
      <w:pPr>
        <w:pStyle w:val="ListBullet"/>
      </w:pPr>
      <w:r>
        <w:t>intégration IoT.</w:t>
      </w:r>
    </w:p>
    <w:p>
      <w:pPr>
        <w:pBdr>
          <w:bottom w:val="single" w:sz="8" w:space="1" w:color="0C6B74"/>
        </w:pBdr>
      </w:pPr>
    </w:p>
    <w:p>
      <w:pPr>
        <w:pStyle w:val="Heading1"/>
      </w:pPr>
      <w:r>
        <w:t>10. Architecture fonctionnelle cible</w:t>
      </w:r>
    </w:p>
    <w:p>
      <w:pPr>
        <w:pStyle w:val="Heading2"/>
      </w:pPr>
      <w:r>
        <w:t>10.1 Domaines fonctionnels futurs de XFactory OS</w:t>
      </w:r>
    </w:p>
    <w:p>
      <w:pPr>
        <w:jc w:val="left"/>
      </w:pPr>
      <w:r>
        <w:t>La plateforme cible doit être organisée autour de 6 domaines métier :</w:t>
      </w:r>
    </w:p>
    <w:p>
      <w:pPr>
        <w:pStyle w:val="ListNumber"/>
      </w:pPr>
      <w:r>
        <w:t>Dashboard</w:t>
      </w:r>
    </w:p>
    <w:p>
      <w:pPr>
        <w:pStyle w:val="ListNumber"/>
      </w:pPr>
      <w:r>
        <w:t>Spaces &amp; Reservations</w:t>
      </w:r>
    </w:p>
    <w:p>
      <w:pPr>
        <w:pStyle w:val="ListNumber"/>
      </w:pPr>
      <w:r>
        <w:t>Visitors</w:t>
      </w:r>
    </w:p>
    <w:p>
      <w:pPr>
        <w:pStyle w:val="ListNumber"/>
      </w:pPr>
      <w:r>
        <w:t>Services &amp; Support</w:t>
      </w:r>
    </w:p>
    <w:p>
      <w:pPr>
        <w:pStyle w:val="ListNumber"/>
      </w:pPr>
      <w:r>
        <w:t>Analytics</w:t>
      </w:r>
    </w:p>
    <w:p>
      <w:pPr>
        <w:pStyle w:val="ListNumber"/>
      </w:pPr>
      <w:r>
        <w:t>Administration</w:t>
      </w:r>
    </w:p>
    <w:p>
      <w:pPr>
        <w:jc w:val="left"/>
      </w:pPr>
      <w:r>
        <w:t>Dans le module 1, seuls certains sous-domaines sont activés.</w:t>
      </w:r>
    </w:p>
    <w:p>
      <w:pPr>
        <w:pStyle w:val="Heading2"/>
      </w:pPr>
      <w:r>
        <w:t>10.2 Positionnement du module 1</w:t>
      </w:r>
    </w:p>
    <w:p>
      <w:pPr>
        <w:pStyle w:val="Heading3"/>
      </w:pPr>
      <w:r>
        <w:rPr>
          <w:sz w:val="20"/>
        </w:rPr>
        <w:t>Diagramme Mermaid</w:t>
      </w:r>
    </w:p>
    <w:p>
      <w:pPr>
        <w:pStyle w:val="CodeBlock"/>
      </w:pPr>
      <w:r>
        <w:t>flowchart TB</w:t>
      </w:r>
    </w:p>
    <w:p>
      <w:pPr>
        <w:pStyle w:val="CodeBlock"/>
      </w:pPr>
      <w:r>
        <w:t xml:space="preserve">    XOS[XFactory OS] --&gt; D[Dashboard]</w:t>
      </w:r>
    </w:p>
    <w:p>
      <w:pPr>
        <w:pStyle w:val="CodeBlock"/>
      </w:pPr>
      <w:r>
        <w:t xml:space="preserve">    XOS --&gt; SR[Spaces &amp; Reservations]</w:t>
      </w:r>
    </w:p>
    <w:p>
      <w:pPr>
        <w:pStyle w:val="CodeBlock"/>
      </w:pPr>
      <w:r>
        <w:t xml:space="preserve">    XOS --&gt; V[Visitors - futur]</w:t>
      </w:r>
    </w:p>
    <w:p>
      <w:pPr>
        <w:pStyle w:val="CodeBlock"/>
      </w:pPr>
      <w:r>
        <w:t xml:space="preserve">    XOS --&gt; SS[Services &amp; Support - futur]</w:t>
      </w:r>
    </w:p>
    <w:p>
      <w:pPr>
        <w:pStyle w:val="CodeBlock"/>
      </w:pPr>
      <w:r>
        <w:t xml:space="preserve">    XOS --&gt; A[Analytics]</w:t>
      </w:r>
    </w:p>
    <w:p>
      <w:pPr>
        <w:pStyle w:val="CodeBlock"/>
      </w:pPr>
      <w:r>
        <w:t xml:space="preserve">    XOS --&gt; ADM[Administration]</w:t>
      </w:r>
    </w:p>
    <w:p>
      <w:pPr>
        <w:pStyle w:val="CodeBlock"/>
      </w:pPr>
    </w:p>
    <w:p>
      <w:pPr>
        <w:pStyle w:val="CodeBlock"/>
      </w:pPr>
      <w:r>
        <w:t xml:space="preserve">    SR --&gt; OS[Smart Open Space Management]</w:t>
      </w:r>
    </w:p>
    <w:p>
      <w:pPr>
        <w:pStyle w:val="CodeBlock"/>
      </w:pPr>
      <w:r>
        <w:t xml:space="preserve">    OS --&gt; DT[Digital Twin SVG]</w:t>
      </w:r>
    </w:p>
    <w:p>
      <w:pPr>
        <w:pStyle w:val="CodeBlock"/>
      </w:pPr>
      <w:r>
        <w:t xml:space="preserve">    OS --&gt; BOOK[Reservations]</w:t>
      </w:r>
    </w:p>
    <w:p>
      <w:pPr>
        <w:pStyle w:val="CodeBlock"/>
      </w:pPr>
      <w:r>
        <w:t xml:space="preserve">    OS --&gt; CI[Check-in / Check-out]</w:t>
      </w:r>
    </w:p>
    <w:p>
      <w:pPr>
        <w:pStyle w:val="CodeBlock"/>
      </w:pPr>
      <w:r>
        <w:t xml:space="preserve">    OS --&gt; NS[No Show]</w:t>
      </w:r>
    </w:p>
    <w:p>
      <w:pPr>
        <w:pStyle w:val="CodeBlock"/>
      </w:pPr>
      <w:r>
        <w:t xml:space="preserve">    OS --&gt; WL[Waiting List]</w:t>
      </w:r>
    </w:p>
    <w:p>
      <w:pPr>
        <w:pStyle w:val="CodeBlock"/>
      </w:pPr>
    </w:p>
    <w:p>
      <w:pPr>
        <w:pStyle w:val="CodeBlock"/>
      </w:pPr>
      <w:r>
        <w:t xml:space="preserve">    ADM --&gt; RBAC[RBAC]</w:t>
      </w:r>
    </w:p>
    <w:p>
      <w:pPr>
        <w:pStyle w:val="CodeBlock"/>
      </w:pPr>
      <w:r>
        <w:t xml:space="preserve">    ADM --&gt; USERS[Users]</w:t>
      </w:r>
    </w:p>
    <w:p>
      <w:pPr>
        <w:pStyle w:val="CodeBlock"/>
      </w:pPr>
      <w:r>
        <w:t xml:space="preserve">    ADM --&gt; SETTINGS[Settings]</w:t>
      </w:r>
    </w:p>
    <w:p>
      <w:pPr>
        <w:pStyle w:val="CodeBlock"/>
      </w:pPr>
    </w:p>
    <w:p>
      <w:pPr>
        <w:pStyle w:val="CodeBlock"/>
      </w:pPr>
      <w:r>
        <w:t xml:space="preserve">    A --&gt; KPIS[Open Space KPIs]</w:t>
      </w:r>
    </w:p>
    <w:p>
      <w:pPr>
        <w:pStyle w:val="CodeBlock"/>
      </w:pPr>
      <w:r>
        <w:t xml:space="preserve">    D --&gt; EXEC[Executive Dashboard]</w:t>
      </w:r>
    </w:p>
    <w:p>
      <w:pPr>
        <w:pStyle w:val="Heading2"/>
      </w:pPr>
      <w:r>
        <w:t>10.3 Modules activés en version 1</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Domaine</w:t>
            </w:r>
          </w:p>
        </w:tc>
        <w:tc>
          <w:tcPr>
            <w:tcW w:type="dxa" w:w="3475"/>
            <w:shd w:fill="16313B"/>
          </w:tcPr>
          <w:p>
            <w:pPr>
              <w:spacing w:after="40"/>
            </w:pPr>
            <w:r>
              <w:rPr>
                <w:rFonts w:ascii="Aptos" w:hAnsi="Aptos"/>
                <w:b/>
                <w:color w:val="FFFFFF"/>
                <w:sz w:val="17"/>
              </w:rPr>
              <w:t>Module</w:t>
            </w:r>
          </w:p>
        </w:tc>
        <w:tc>
          <w:tcPr>
            <w:tcW w:type="dxa" w:w="3475"/>
            <w:shd w:fill="16313B"/>
          </w:tcPr>
          <w:p>
            <w:pPr>
              <w:spacing w:after="40"/>
            </w:pPr>
            <w:r>
              <w:rPr>
                <w:rFonts w:ascii="Aptos" w:hAnsi="Aptos"/>
                <w:b/>
                <w:color w:val="FFFFFF"/>
                <w:sz w:val="17"/>
              </w:rPr>
              <w:t>Statut v1</w:t>
            </w:r>
          </w:p>
        </w:tc>
      </w:tr>
      <w:tr>
        <w:tc>
          <w:tcPr>
            <w:tcW w:type="dxa" w:w="3475"/>
          </w:tcPr>
          <w:p>
            <w:pPr>
              <w:spacing w:after="40"/>
            </w:pPr>
            <w:r>
              <w:rPr>
                <w:rFonts w:ascii="Aptos" w:hAnsi="Aptos"/>
                <w:sz w:val="17"/>
              </w:rPr>
              <w:t>Dashboard</w:t>
            </w:r>
          </w:p>
        </w:tc>
        <w:tc>
          <w:tcPr>
            <w:tcW w:type="dxa" w:w="3475"/>
          </w:tcPr>
          <w:p>
            <w:pPr>
              <w:spacing w:after="40"/>
            </w:pPr>
            <w:r>
              <w:rPr>
                <w:rFonts w:ascii="Aptos" w:hAnsi="Aptos"/>
                <w:sz w:val="17"/>
              </w:rPr>
              <w:t>Executive Dashboard Open Space</w:t>
            </w:r>
          </w:p>
        </w:tc>
        <w:tc>
          <w:tcPr>
            <w:tcW w:type="dxa" w:w="3475"/>
          </w:tcPr>
          <w:p>
            <w:pPr>
              <w:spacing w:after="40"/>
            </w:pPr>
            <w:r>
              <w:rPr>
                <w:rFonts w:ascii="Aptos" w:hAnsi="Aptos"/>
                <w:sz w:val="17"/>
              </w:rPr>
              <w:t>Inclus</w:t>
            </w:r>
          </w:p>
        </w:tc>
      </w:tr>
      <w:tr>
        <w:tc>
          <w:tcPr>
            <w:tcW w:type="dxa" w:w="3475"/>
            <w:shd w:fill="F4F8F8"/>
          </w:tcPr>
          <w:p>
            <w:pPr>
              <w:spacing w:after="40"/>
            </w:pPr>
            <w:r>
              <w:rPr>
                <w:rFonts w:ascii="Aptos" w:hAnsi="Aptos"/>
                <w:sz w:val="17"/>
              </w:rPr>
              <w:t>Spaces &amp; Reservations</w:t>
            </w:r>
          </w:p>
        </w:tc>
        <w:tc>
          <w:tcPr>
            <w:tcW w:type="dxa" w:w="3475"/>
            <w:shd w:fill="F4F8F8"/>
          </w:tcPr>
          <w:p>
            <w:pPr>
              <w:spacing w:after="40"/>
            </w:pPr>
            <w:r>
              <w:rPr>
                <w:rFonts w:ascii="Aptos" w:hAnsi="Aptos"/>
                <w:sz w:val="17"/>
              </w:rPr>
              <w:t>Open Space reservation</w:t>
            </w:r>
          </w:p>
        </w:tc>
        <w:tc>
          <w:tcPr>
            <w:tcW w:type="dxa" w:w="3475"/>
            <w:shd w:fill="F4F8F8"/>
          </w:tcPr>
          <w:p>
            <w:pPr>
              <w:spacing w:after="40"/>
            </w:pPr>
            <w:r>
              <w:rPr>
                <w:rFonts w:ascii="Aptos" w:hAnsi="Aptos"/>
                <w:sz w:val="17"/>
              </w:rPr>
              <w:t>Inclus</w:t>
            </w:r>
          </w:p>
        </w:tc>
      </w:tr>
      <w:tr>
        <w:tc>
          <w:tcPr>
            <w:tcW w:type="dxa" w:w="3475"/>
          </w:tcPr>
          <w:p>
            <w:pPr>
              <w:spacing w:after="40"/>
            </w:pPr>
            <w:r>
              <w:rPr>
                <w:rFonts w:ascii="Aptos" w:hAnsi="Aptos"/>
                <w:sz w:val="17"/>
              </w:rPr>
              <w:t>Spaces &amp; Reservations</w:t>
            </w:r>
          </w:p>
        </w:tc>
        <w:tc>
          <w:tcPr>
            <w:tcW w:type="dxa" w:w="3475"/>
          </w:tcPr>
          <w:p>
            <w:pPr>
              <w:spacing w:after="40"/>
            </w:pPr>
            <w:r>
              <w:rPr>
                <w:rFonts w:ascii="Aptos" w:hAnsi="Aptos"/>
                <w:sz w:val="17"/>
              </w:rPr>
              <w:t>Digital Twin</w:t>
            </w:r>
          </w:p>
        </w:tc>
        <w:tc>
          <w:tcPr>
            <w:tcW w:type="dxa" w:w="3475"/>
          </w:tcPr>
          <w:p>
            <w:pPr>
              <w:spacing w:after="40"/>
            </w:pPr>
            <w:r>
              <w:rPr>
                <w:rFonts w:ascii="Aptos" w:hAnsi="Aptos"/>
                <w:sz w:val="17"/>
              </w:rPr>
              <w:t>Inclus</w:t>
            </w:r>
          </w:p>
        </w:tc>
      </w:tr>
      <w:tr>
        <w:tc>
          <w:tcPr>
            <w:tcW w:type="dxa" w:w="3475"/>
            <w:shd w:fill="F4F8F8"/>
          </w:tcPr>
          <w:p>
            <w:pPr>
              <w:spacing w:after="40"/>
            </w:pPr>
            <w:r>
              <w:rPr>
                <w:rFonts w:ascii="Aptos" w:hAnsi="Aptos"/>
                <w:sz w:val="17"/>
              </w:rPr>
              <w:t>Spaces &amp; Reservations</w:t>
            </w:r>
          </w:p>
        </w:tc>
        <w:tc>
          <w:tcPr>
            <w:tcW w:type="dxa" w:w="3475"/>
            <w:shd w:fill="F4F8F8"/>
          </w:tcPr>
          <w:p>
            <w:pPr>
              <w:spacing w:after="40"/>
            </w:pPr>
            <w:r>
              <w:rPr>
                <w:rFonts w:ascii="Aptos" w:hAnsi="Aptos"/>
                <w:sz w:val="17"/>
              </w:rPr>
              <w:t>Calendar</w:t>
            </w:r>
          </w:p>
        </w:tc>
        <w:tc>
          <w:tcPr>
            <w:tcW w:type="dxa" w:w="3475"/>
            <w:shd w:fill="F4F8F8"/>
          </w:tcPr>
          <w:p>
            <w:pPr>
              <w:spacing w:after="40"/>
            </w:pPr>
            <w:r>
              <w:rPr>
                <w:rFonts w:ascii="Aptos" w:hAnsi="Aptos"/>
                <w:sz w:val="17"/>
              </w:rPr>
              <w:t>Inclus</w:t>
            </w:r>
          </w:p>
        </w:tc>
      </w:tr>
      <w:tr>
        <w:tc>
          <w:tcPr>
            <w:tcW w:type="dxa" w:w="3475"/>
          </w:tcPr>
          <w:p>
            <w:pPr>
              <w:spacing w:after="40"/>
            </w:pPr>
            <w:r>
              <w:rPr>
                <w:rFonts w:ascii="Aptos" w:hAnsi="Aptos"/>
                <w:sz w:val="17"/>
              </w:rPr>
              <w:t>Analytics</w:t>
            </w:r>
          </w:p>
        </w:tc>
        <w:tc>
          <w:tcPr>
            <w:tcW w:type="dxa" w:w="3475"/>
          </w:tcPr>
          <w:p>
            <w:pPr>
              <w:spacing w:after="40"/>
            </w:pPr>
            <w:r>
              <w:rPr>
                <w:rFonts w:ascii="Aptos" w:hAnsi="Aptos"/>
                <w:sz w:val="17"/>
              </w:rPr>
              <w:t>Occupancy analytics</w:t>
            </w:r>
          </w:p>
        </w:tc>
        <w:tc>
          <w:tcPr>
            <w:tcW w:type="dxa" w:w="3475"/>
          </w:tcPr>
          <w:p>
            <w:pPr>
              <w:spacing w:after="40"/>
            </w:pPr>
            <w:r>
              <w:rPr>
                <w:rFonts w:ascii="Aptos" w:hAnsi="Aptos"/>
                <w:sz w:val="17"/>
              </w:rPr>
              <w:t>Inclus</w:t>
            </w:r>
          </w:p>
        </w:tc>
      </w:tr>
      <w:tr>
        <w:tc>
          <w:tcPr>
            <w:tcW w:type="dxa" w:w="3475"/>
            <w:shd w:fill="F4F8F8"/>
          </w:tcPr>
          <w:p>
            <w:pPr>
              <w:spacing w:after="40"/>
            </w:pPr>
            <w:r>
              <w:rPr>
                <w:rFonts w:ascii="Aptos" w:hAnsi="Aptos"/>
                <w:sz w:val="17"/>
              </w:rPr>
              <w:t>Administration</w:t>
            </w:r>
          </w:p>
        </w:tc>
        <w:tc>
          <w:tcPr>
            <w:tcW w:type="dxa" w:w="3475"/>
            <w:shd w:fill="F4F8F8"/>
          </w:tcPr>
          <w:p>
            <w:pPr>
              <w:spacing w:after="40"/>
            </w:pPr>
            <w:r>
              <w:rPr>
                <w:rFonts w:ascii="Aptos" w:hAnsi="Aptos"/>
                <w:sz w:val="17"/>
              </w:rPr>
              <w:t>Users, roles, settings</w:t>
            </w:r>
          </w:p>
        </w:tc>
        <w:tc>
          <w:tcPr>
            <w:tcW w:type="dxa" w:w="3475"/>
            <w:shd w:fill="F4F8F8"/>
          </w:tcPr>
          <w:p>
            <w:pPr>
              <w:spacing w:after="40"/>
            </w:pPr>
            <w:r>
              <w:rPr>
                <w:rFonts w:ascii="Aptos" w:hAnsi="Aptos"/>
                <w:sz w:val="17"/>
              </w:rPr>
              <w:t>Inclus</w:t>
            </w:r>
          </w:p>
        </w:tc>
      </w:tr>
      <w:tr>
        <w:tc>
          <w:tcPr>
            <w:tcW w:type="dxa" w:w="3475"/>
          </w:tcPr>
          <w:p>
            <w:pPr>
              <w:spacing w:after="40"/>
            </w:pPr>
            <w:r>
              <w:rPr>
                <w:rFonts w:ascii="Aptos" w:hAnsi="Aptos"/>
                <w:sz w:val="17"/>
              </w:rPr>
              <w:t>Administration</w:t>
            </w:r>
          </w:p>
        </w:tc>
        <w:tc>
          <w:tcPr>
            <w:tcW w:type="dxa" w:w="3475"/>
          </w:tcPr>
          <w:p>
            <w:pPr>
              <w:spacing w:after="40"/>
            </w:pPr>
            <w:r>
              <w:rPr>
                <w:rFonts w:ascii="Aptos" w:hAnsi="Aptos"/>
                <w:sz w:val="17"/>
              </w:rPr>
              <w:t>Audit logs</w:t>
            </w:r>
          </w:p>
        </w:tc>
        <w:tc>
          <w:tcPr>
            <w:tcW w:type="dxa" w:w="3475"/>
          </w:tcPr>
          <w:p>
            <w:pPr>
              <w:spacing w:after="40"/>
            </w:pPr>
            <w:r>
              <w:rPr>
                <w:rFonts w:ascii="Aptos" w:hAnsi="Aptos"/>
                <w:sz w:val="17"/>
              </w:rPr>
              <w:t>Inclus</w:t>
            </w:r>
          </w:p>
        </w:tc>
      </w:tr>
      <w:tr>
        <w:tc>
          <w:tcPr>
            <w:tcW w:type="dxa" w:w="3475"/>
            <w:shd w:fill="F4F8F8"/>
          </w:tcPr>
          <w:p>
            <w:pPr>
              <w:spacing w:after="40"/>
            </w:pPr>
            <w:r>
              <w:rPr>
                <w:rFonts w:ascii="Aptos" w:hAnsi="Aptos"/>
                <w:sz w:val="17"/>
              </w:rPr>
              <w:t>Services &amp; Support</w:t>
            </w:r>
          </w:p>
        </w:tc>
        <w:tc>
          <w:tcPr>
            <w:tcW w:type="dxa" w:w="3475"/>
            <w:shd w:fill="F4F8F8"/>
          </w:tcPr>
          <w:p>
            <w:pPr>
              <w:spacing w:after="40"/>
            </w:pPr>
            <w:r>
              <w:rPr>
                <w:rFonts w:ascii="Aptos" w:hAnsi="Aptos"/>
                <w:sz w:val="17"/>
              </w:rPr>
              <w:t>Équipements</w:t>
            </w:r>
          </w:p>
        </w:tc>
        <w:tc>
          <w:tcPr>
            <w:tcW w:type="dxa" w:w="3475"/>
            <w:shd w:fill="F4F8F8"/>
          </w:tcPr>
          <w:p>
            <w:pPr>
              <w:spacing w:after="40"/>
            </w:pPr>
            <w:r>
              <w:rPr>
                <w:rFonts w:ascii="Aptos" w:hAnsi="Aptos"/>
                <w:sz w:val="17"/>
              </w:rPr>
              <w:t>Préparé, minimal</w:t>
            </w:r>
          </w:p>
        </w:tc>
      </w:tr>
      <w:tr>
        <w:tc>
          <w:tcPr>
            <w:tcW w:type="dxa" w:w="3475"/>
          </w:tcPr>
          <w:p>
            <w:pPr>
              <w:spacing w:after="40"/>
            </w:pPr>
            <w:r>
              <w:rPr>
                <w:rFonts w:ascii="Aptos" w:hAnsi="Aptos"/>
                <w:sz w:val="17"/>
              </w:rPr>
              <w:t>Visitors</w:t>
            </w:r>
          </w:p>
        </w:tc>
        <w:tc>
          <w:tcPr>
            <w:tcW w:type="dxa" w:w="3475"/>
          </w:tcPr>
          <w:p>
            <w:pPr>
              <w:spacing w:after="40"/>
            </w:pPr>
            <w:r>
              <w:rPr>
                <w:rFonts w:ascii="Aptos" w:hAnsi="Aptos"/>
                <w:sz w:val="17"/>
              </w:rPr>
              <w:t>Visiteurs</w:t>
            </w:r>
          </w:p>
        </w:tc>
        <w:tc>
          <w:tcPr>
            <w:tcW w:type="dxa" w:w="3475"/>
          </w:tcPr>
          <w:p>
            <w:pPr>
              <w:spacing w:after="40"/>
            </w:pPr>
            <w:r>
              <w:rPr>
                <w:rFonts w:ascii="Aptos" w:hAnsi="Aptos"/>
                <w:sz w:val="17"/>
              </w:rPr>
              <w:t>Préparé, non actif</w:t>
            </w:r>
          </w:p>
        </w:tc>
      </w:tr>
    </w:tbl>
    <w:p>
      <w:pPr>
        <w:pBdr>
          <w:bottom w:val="single" w:sz="8" w:space="1" w:color="0C6B74"/>
        </w:pBdr>
      </w:pPr>
    </w:p>
    <w:p>
      <w:pPr>
        <w:pStyle w:val="Heading1"/>
      </w:pPr>
      <w:r>
        <w:t>11. Exigences fonctionnelles détaillées</w:t>
      </w:r>
    </w:p>
    <w:p>
      <w:pPr>
        <w:jc w:val="left"/>
      </w:pPr>
      <w:r>
        <w:t>Les exigences sont numérotées selon le format FR-XX.</w:t>
      </w:r>
    </w:p>
    <w:p>
      <w:pPr>
        <w:pStyle w:val="Heading2"/>
      </w:pPr>
      <w:r>
        <w:t>11.1 Authentification</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Élément</w:t>
            </w:r>
          </w:p>
        </w:tc>
        <w:tc>
          <w:tcPr>
            <w:tcW w:type="dxa" w:w="5213"/>
            <w:shd w:fill="16313B"/>
          </w:tcPr>
          <w:p>
            <w:pPr>
              <w:spacing w:after="40"/>
            </w:pPr>
            <w:r>
              <w:rPr>
                <w:rFonts w:ascii="Aptos" w:hAnsi="Aptos"/>
                <w:b/>
                <w:color w:val="FFFFFF"/>
                <w:sz w:val="17"/>
              </w:rPr>
              <w:t>Description</w:t>
            </w:r>
          </w:p>
        </w:tc>
      </w:tr>
      <w:tr>
        <w:tc>
          <w:tcPr>
            <w:tcW w:type="dxa" w:w="5213"/>
          </w:tcPr>
          <w:p>
            <w:pPr>
              <w:spacing w:after="40"/>
            </w:pPr>
            <w:r>
              <w:rPr>
                <w:rFonts w:ascii="Aptos" w:hAnsi="Aptos"/>
                <w:sz w:val="17"/>
              </w:rPr>
              <w:t>Objectif</w:t>
            </w:r>
          </w:p>
        </w:tc>
        <w:tc>
          <w:tcPr>
            <w:tcW w:type="dxa" w:w="5213"/>
          </w:tcPr>
          <w:p>
            <w:pPr>
              <w:spacing w:after="40"/>
            </w:pPr>
            <w:r>
              <w:rPr>
                <w:rFonts w:ascii="Aptos" w:hAnsi="Aptos"/>
                <w:sz w:val="17"/>
              </w:rPr>
              <w:t>Permettre un accès sécurisé à la plateforme</w:t>
            </w:r>
          </w:p>
        </w:tc>
      </w:tr>
      <w:tr>
        <w:tc>
          <w:tcPr>
            <w:tcW w:type="dxa" w:w="5213"/>
            <w:shd w:fill="F4F8F8"/>
          </w:tcPr>
          <w:p>
            <w:pPr>
              <w:spacing w:after="40"/>
            </w:pPr>
            <w:r>
              <w:rPr>
                <w:rFonts w:ascii="Aptos" w:hAnsi="Aptos"/>
                <w:sz w:val="17"/>
              </w:rPr>
              <w:t>Acteurs</w:t>
            </w:r>
          </w:p>
        </w:tc>
        <w:tc>
          <w:tcPr>
            <w:tcW w:type="dxa" w:w="5213"/>
            <w:shd w:fill="F4F8F8"/>
          </w:tcPr>
          <w:p>
            <w:pPr>
              <w:spacing w:after="40"/>
            </w:pPr>
            <w:r>
              <w:rPr>
                <w:rFonts w:ascii="Aptos" w:hAnsi="Aptos"/>
                <w:sz w:val="17"/>
              </w:rPr>
              <w:t>Tous les utilisateurs</w:t>
            </w:r>
          </w:p>
        </w:tc>
      </w:tr>
      <w:tr>
        <w:tc>
          <w:tcPr>
            <w:tcW w:type="dxa" w:w="5213"/>
          </w:tcPr>
          <w:p>
            <w:pPr>
              <w:spacing w:after="40"/>
            </w:pPr>
            <w:r>
              <w:rPr>
                <w:rFonts w:ascii="Aptos" w:hAnsi="Aptos"/>
                <w:sz w:val="17"/>
              </w:rPr>
              <w:t>Entrées</w:t>
            </w:r>
          </w:p>
        </w:tc>
        <w:tc>
          <w:tcPr>
            <w:tcW w:type="dxa" w:w="5213"/>
          </w:tcPr>
          <w:p>
            <w:pPr>
              <w:spacing w:after="40"/>
            </w:pPr>
            <w:r>
              <w:rPr>
                <w:rFonts w:ascii="Aptos" w:hAnsi="Aptos"/>
                <w:sz w:val="17"/>
              </w:rPr>
              <w:t>Email, mot de passe, SSO futur</w:t>
            </w:r>
          </w:p>
        </w:tc>
      </w:tr>
      <w:tr>
        <w:tc>
          <w:tcPr>
            <w:tcW w:type="dxa" w:w="5213"/>
            <w:shd w:fill="F4F8F8"/>
          </w:tcPr>
          <w:p>
            <w:pPr>
              <w:spacing w:after="40"/>
            </w:pPr>
            <w:r>
              <w:rPr>
                <w:rFonts w:ascii="Aptos" w:hAnsi="Aptos"/>
                <w:sz w:val="17"/>
              </w:rPr>
              <w:t>Sorties</w:t>
            </w:r>
          </w:p>
        </w:tc>
        <w:tc>
          <w:tcPr>
            <w:tcW w:type="dxa" w:w="5213"/>
            <w:shd w:fill="F4F8F8"/>
          </w:tcPr>
          <w:p>
            <w:pPr>
              <w:spacing w:after="40"/>
            </w:pPr>
            <w:r>
              <w:rPr>
                <w:rFonts w:ascii="Aptos" w:hAnsi="Aptos"/>
                <w:sz w:val="17"/>
              </w:rPr>
              <w:t>Session authentifiée, profil, rôles</w:t>
            </w:r>
          </w:p>
        </w:tc>
      </w:tr>
      <w:tr>
        <w:tc>
          <w:tcPr>
            <w:tcW w:type="dxa" w:w="5213"/>
          </w:tcPr>
          <w:p>
            <w:pPr>
              <w:spacing w:after="40"/>
            </w:pPr>
            <w:r>
              <w:rPr>
                <w:rFonts w:ascii="Aptos" w:hAnsi="Aptos"/>
                <w:sz w:val="17"/>
              </w:rPr>
              <w:t>Règles métier</w:t>
            </w:r>
          </w:p>
        </w:tc>
        <w:tc>
          <w:tcPr>
            <w:tcW w:type="dxa" w:w="5213"/>
          </w:tcPr>
          <w:p>
            <w:pPr>
              <w:spacing w:after="40"/>
            </w:pPr>
            <w:r>
              <w:rPr>
                <w:rFonts w:ascii="Aptos" w:hAnsi="Aptos"/>
                <w:sz w:val="17"/>
              </w:rPr>
              <w:t>Un utilisateur inactif ne peut pas se connecter</w:t>
            </w:r>
          </w:p>
        </w:tc>
      </w:tr>
      <w:tr>
        <w:tc>
          <w:tcPr>
            <w:tcW w:type="dxa" w:w="5213"/>
            <w:shd w:fill="F4F8F8"/>
          </w:tcPr>
          <w:p>
            <w:pPr>
              <w:spacing w:after="40"/>
            </w:pPr>
            <w:r>
              <w:rPr>
                <w:rFonts w:ascii="Aptos" w:hAnsi="Aptos"/>
                <w:sz w:val="17"/>
              </w:rPr>
              <w:t>UI</w:t>
            </w:r>
          </w:p>
        </w:tc>
        <w:tc>
          <w:tcPr>
            <w:tcW w:type="dxa" w:w="5213"/>
            <w:shd w:fill="F4F8F8"/>
          </w:tcPr>
          <w:p>
            <w:pPr>
              <w:spacing w:after="40"/>
            </w:pPr>
            <w:r>
              <w:rPr>
                <w:rFonts w:ascii="Aptos" w:hAnsi="Aptos"/>
                <w:sz w:val="17"/>
              </w:rPr>
              <w:t>Page login corporate, récupération mot de passe</w:t>
            </w:r>
          </w:p>
        </w:tc>
      </w:tr>
      <w:tr>
        <w:tc>
          <w:tcPr>
            <w:tcW w:type="dxa" w:w="5213"/>
          </w:tcPr>
          <w:p>
            <w:pPr>
              <w:spacing w:after="40"/>
            </w:pPr>
            <w:r>
              <w:rPr>
                <w:rFonts w:ascii="Aptos" w:hAnsi="Aptos"/>
                <w:sz w:val="17"/>
              </w:rPr>
              <w:t>Validation</w:t>
            </w:r>
          </w:p>
        </w:tc>
        <w:tc>
          <w:tcPr>
            <w:tcW w:type="dxa" w:w="5213"/>
          </w:tcPr>
          <w:p>
            <w:pPr>
              <w:spacing w:after="40"/>
            </w:pPr>
            <w:r>
              <w:rPr>
                <w:rFonts w:ascii="Aptos" w:hAnsi="Aptos"/>
                <w:sz w:val="17"/>
              </w:rPr>
              <w:t>Email valide, mot de passe requis</w:t>
            </w:r>
          </w:p>
        </w:tc>
      </w:tr>
      <w:tr>
        <w:tc>
          <w:tcPr>
            <w:tcW w:type="dxa" w:w="5213"/>
            <w:shd w:fill="F4F8F8"/>
          </w:tcPr>
          <w:p>
            <w:pPr>
              <w:spacing w:after="40"/>
            </w:pPr>
            <w:r>
              <w:rPr>
                <w:rFonts w:ascii="Aptos" w:hAnsi="Aptos"/>
                <w:sz w:val="17"/>
              </w:rPr>
              <w:t>Exceptions</w:t>
            </w:r>
          </w:p>
        </w:tc>
        <w:tc>
          <w:tcPr>
            <w:tcW w:type="dxa" w:w="5213"/>
            <w:shd w:fill="F4F8F8"/>
          </w:tcPr>
          <w:p>
            <w:pPr>
              <w:spacing w:after="40"/>
            </w:pPr>
            <w:r>
              <w:rPr>
                <w:rFonts w:ascii="Aptos" w:hAnsi="Aptos"/>
                <w:sz w:val="17"/>
              </w:rPr>
              <w:t>Compte désactivé, session expirée</w:t>
            </w:r>
          </w:p>
        </w:tc>
      </w:tr>
      <w:tr>
        <w:tc>
          <w:tcPr>
            <w:tcW w:type="dxa" w:w="5213"/>
          </w:tcPr>
          <w:p>
            <w:pPr>
              <w:spacing w:after="40"/>
            </w:pPr>
            <w:r>
              <w:rPr>
                <w:rFonts w:ascii="Aptos" w:hAnsi="Aptos"/>
                <w:sz w:val="17"/>
              </w:rPr>
              <w:t>Sécurité</w:t>
            </w:r>
          </w:p>
        </w:tc>
        <w:tc>
          <w:tcPr>
            <w:tcW w:type="dxa" w:w="5213"/>
          </w:tcPr>
          <w:p>
            <w:pPr>
              <w:spacing w:after="40"/>
            </w:pPr>
            <w:r>
              <w:rPr>
                <w:rFonts w:ascii="Aptos" w:hAnsi="Aptos"/>
                <w:sz w:val="17"/>
              </w:rPr>
              <w:t>Hash mot de passe, MFA futur, rate limiting</w:t>
            </w:r>
          </w:p>
        </w:tc>
      </w:tr>
      <w:tr>
        <w:tc>
          <w:tcPr>
            <w:tcW w:type="dxa" w:w="5213"/>
            <w:shd w:fill="F4F8F8"/>
          </w:tcPr>
          <w:p>
            <w:pPr>
              <w:spacing w:after="40"/>
            </w:pPr>
            <w:r>
              <w:rPr>
                <w:rFonts w:ascii="Aptos" w:hAnsi="Aptos"/>
                <w:sz w:val="17"/>
              </w:rPr>
              <w:t>Acceptation</w:t>
            </w:r>
          </w:p>
        </w:tc>
        <w:tc>
          <w:tcPr>
            <w:tcW w:type="dxa" w:w="5213"/>
            <w:shd w:fill="F4F8F8"/>
          </w:tcPr>
          <w:p>
            <w:pPr>
              <w:spacing w:after="40"/>
            </w:pPr>
            <w:r>
              <w:rPr>
                <w:rFonts w:ascii="Aptos" w:hAnsi="Aptos"/>
                <w:sz w:val="17"/>
              </w:rPr>
              <w:t>Un utilisateur authentifié accède uniquement à ses modules autorisés</w:t>
            </w:r>
          </w:p>
        </w:tc>
      </w:tr>
    </w:tbl>
    <w:p>
      <w:pPr>
        <w:pStyle w:val="Heading3"/>
      </w:pPr>
      <w:r>
        <w:t>Exigences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ID</w:t>
            </w:r>
          </w:p>
        </w:tc>
        <w:tc>
          <w:tcPr>
            <w:tcW w:type="dxa" w:w="3475"/>
            <w:shd w:fill="16313B"/>
          </w:tcPr>
          <w:p>
            <w:pPr>
              <w:spacing w:after="40"/>
            </w:pPr>
            <w:r>
              <w:rPr>
                <w:rFonts w:ascii="Aptos" w:hAnsi="Aptos"/>
                <w:b/>
                <w:color w:val="FFFFFF"/>
                <w:sz w:val="17"/>
              </w:rPr>
              <w:t>Exigence</w:t>
            </w:r>
          </w:p>
        </w:tc>
        <w:tc>
          <w:tcPr>
            <w:tcW w:type="dxa" w:w="3475"/>
            <w:shd w:fill="16313B"/>
          </w:tcPr>
          <w:p>
            <w:pPr>
              <w:spacing w:after="40"/>
            </w:pPr>
            <w:r>
              <w:rPr>
                <w:rFonts w:ascii="Aptos" w:hAnsi="Aptos"/>
                <w:b/>
                <w:color w:val="FFFFFF"/>
                <w:sz w:val="17"/>
              </w:rPr>
              <w:t>Justification</w:t>
            </w:r>
          </w:p>
        </w:tc>
      </w:tr>
      <w:tr>
        <w:tc>
          <w:tcPr>
            <w:tcW w:type="dxa" w:w="3475"/>
          </w:tcPr>
          <w:p>
            <w:pPr>
              <w:spacing w:after="40"/>
            </w:pPr>
            <w:r>
              <w:rPr>
                <w:rFonts w:ascii="Aptos" w:hAnsi="Aptos"/>
                <w:sz w:val="17"/>
              </w:rPr>
              <w:t>FR-01</w:t>
            </w:r>
          </w:p>
        </w:tc>
        <w:tc>
          <w:tcPr>
            <w:tcW w:type="dxa" w:w="3475"/>
          </w:tcPr>
          <w:p>
            <w:pPr>
              <w:spacing w:after="40"/>
            </w:pPr>
            <w:r>
              <w:rPr>
                <w:rFonts w:ascii="Aptos" w:hAnsi="Aptos"/>
                <w:sz w:val="17"/>
              </w:rPr>
              <w:t>Le système doit permettre la connexion par email et mot de passe</w:t>
            </w:r>
          </w:p>
        </w:tc>
        <w:tc>
          <w:tcPr>
            <w:tcW w:type="dxa" w:w="3475"/>
          </w:tcPr>
          <w:p>
            <w:pPr>
              <w:spacing w:after="40"/>
            </w:pPr>
            <w:r>
              <w:rPr>
                <w:rFonts w:ascii="Aptos" w:hAnsi="Aptos"/>
                <w:sz w:val="17"/>
              </w:rPr>
              <w:t>Base d'accès initiale</w:t>
            </w:r>
          </w:p>
        </w:tc>
      </w:tr>
      <w:tr>
        <w:tc>
          <w:tcPr>
            <w:tcW w:type="dxa" w:w="3475"/>
            <w:shd w:fill="F4F8F8"/>
          </w:tcPr>
          <w:p>
            <w:pPr>
              <w:spacing w:after="40"/>
            </w:pPr>
            <w:r>
              <w:rPr>
                <w:rFonts w:ascii="Aptos" w:hAnsi="Aptos"/>
                <w:sz w:val="17"/>
              </w:rPr>
              <w:t>FR-02</w:t>
            </w:r>
          </w:p>
        </w:tc>
        <w:tc>
          <w:tcPr>
            <w:tcW w:type="dxa" w:w="3475"/>
            <w:shd w:fill="F4F8F8"/>
          </w:tcPr>
          <w:p>
            <w:pPr>
              <w:spacing w:after="40"/>
            </w:pPr>
            <w:r>
              <w:rPr>
                <w:rFonts w:ascii="Aptos" w:hAnsi="Aptos"/>
                <w:sz w:val="17"/>
              </w:rPr>
              <w:t>Le système doit préparer l'intégration SSO</w:t>
            </w:r>
          </w:p>
        </w:tc>
        <w:tc>
          <w:tcPr>
            <w:tcW w:type="dxa" w:w="3475"/>
            <w:shd w:fill="F4F8F8"/>
          </w:tcPr>
          <w:p>
            <w:pPr>
              <w:spacing w:after="40"/>
            </w:pPr>
            <w:r>
              <w:rPr>
                <w:rFonts w:ascii="Aptos" w:hAnsi="Aptos"/>
                <w:sz w:val="17"/>
              </w:rPr>
              <w:t>Alignement entreprise</w:t>
            </w:r>
          </w:p>
        </w:tc>
      </w:tr>
      <w:tr>
        <w:tc>
          <w:tcPr>
            <w:tcW w:type="dxa" w:w="3475"/>
          </w:tcPr>
          <w:p>
            <w:pPr>
              <w:spacing w:after="40"/>
            </w:pPr>
            <w:r>
              <w:rPr>
                <w:rFonts w:ascii="Aptos" w:hAnsi="Aptos"/>
                <w:sz w:val="17"/>
              </w:rPr>
              <w:t>FR-03</w:t>
            </w:r>
          </w:p>
        </w:tc>
        <w:tc>
          <w:tcPr>
            <w:tcW w:type="dxa" w:w="3475"/>
          </w:tcPr>
          <w:p>
            <w:pPr>
              <w:spacing w:after="40"/>
            </w:pPr>
            <w:r>
              <w:rPr>
                <w:rFonts w:ascii="Aptos" w:hAnsi="Aptos"/>
                <w:sz w:val="17"/>
              </w:rPr>
              <w:t>Le système doit charger les rôles et permissions à la connexion</w:t>
            </w:r>
          </w:p>
        </w:tc>
        <w:tc>
          <w:tcPr>
            <w:tcW w:type="dxa" w:w="3475"/>
          </w:tcPr>
          <w:p>
            <w:pPr>
              <w:spacing w:after="40"/>
            </w:pPr>
            <w:r>
              <w:rPr>
                <w:rFonts w:ascii="Aptos" w:hAnsi="Aptos"/>
                <w:sz w:val="17"/>
              </w:rPr>
              <w:t>Menus dynamiques</w:t>
            </w:r>
          </w:p>
        </w:tc>
      </w:tr>
      <w:tr>
        <w:tc>
          <w:tcPr>
            <w:tcW w:type="dxa" w:w="3475"/>
            <w:shd w:fill="F4F8F8"/>
          </w:tcPr>
          <w:p>
            <w:pPr>
              <w:spacing w:after="40"/>
            </w:pPr>
            <w:r>
              <w:rPr>
                <w:rFonts w:ascii="Aptos" w:hAnsi="Aptos"/>
                <w:sz w:val="17"/>
              </w:rPr>
              <w:t>FR-04</w:t>
            </w:r>
          </w:p>
        </w:tc>
        <w:tc>
          <w:tcPr>
            <w:tcW w:type="dxa" w:w="3475"/>
            <w:shd w:fill="F4F8F8"/>
          </w:tcPr>
          <w:p>
            <w:pPr>
              <w:spacing w:after="40"/>
            </w:pPr>
            <w:r>
              <w:rPr>
                <w:rFonts w:ascii="Aptos" w:hAnsi="Aptos"/>
                <w:sz w:val="17"/>
              </w:rPr>
              <w:t>Le système doit expirer les sessions inactives</w:t>
            </w:r>
          </w:p>
        </w:tc>
        <w:tc>
          <w:tcPr>
            <w:tcW w:type="dxa" w:w="3475"/>
            <w:shd w:fill="F4F8F8"/>
          </w:tcPr>
          <w:p>
            <w:pPr>
              <w:spacing w:after="40"/>
            </w:pPr>
            <w:r>
              <w:rPr>
                <w:rFonts w:ascii="Aptos" w:hAnsi="Aptos"/>
                <w:sz w:val="17"/>
              </w:rPr>
              <w:t>Sécurité</w:t>
            </w:r>
          </w:p>
        </w:tc>
      </w:tr>
      <w:tr>
        <w:tc>
          <w:tcPr>
            <w:tcW w:type="dxa" w:w="3475"/>
          </w:tcPr>
          <w:p>
            <w:pPr>
              <w:spacing w:after="40"/>
            </w:pPr>
            <w:r>
              <w:rPr>
                <w:rFonts w:ascii="Aptos" w:hAnsi="Aptos"/>
                <w:sz w:val="17"/>
              </w:rPr>
              <w:t>FR-05</w:t>
            </w:r>
          </w:p>
        </w:tc>
        <w:tc>
          <w:tcPr>
            <w:tcW w:type="dxa" w:w="3475"/>
          </w:tcPr>
          <w:p>
            <w:pPr>
              <w:spacing w:after="40"/>
            </w:pPr>
            <w:r>
              <w:rPr>
                <w:rFonts w:ascii="Aptos" w:hAnsi="Aptos"/>
                <w:sz w:val="17"/>
              </w:rPr>
              <w:t>Le système doit journaliser les connexions</w:t>
            </w:r>
          </w:p>
        </w:tc>
        <w:tc>
          <w:tcPr>
            <w:tcW w:type="dxa" w:w="3475"/>
          </w:tcPr>
          <w:p>
            <w:pPr>
              <w:spacing w:after="40"/>
            </w:pPr>
            <w:r>
              <w:rPr>
                <w:rFonts w:ascii="Aptos" w:hAnsi="Aptos"/>
                <w:sz w:val="17"/>
              </w:rPr>
              <w:t>Auditabilité</w:t>
            </w:r>
          </w:p>
        </w:tc>
      </w:tr>
    </w:tbl>
    <w:p>
      <w:pPr>
        <w:pStyle w:val="Heading2"/>
      </w:pPr>
      <w:r>
        <w:t>11.2 Role Management</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Élément</w:t>
            </w:r>
          </w:p>
        </w:tc>
        <w:tc>
          <w:tcPr>
            <w:tcW w:type="dxa" w:w="5213"/>
            <w:shd w:fill="16313B"/>
          </w:tcPr>
          <w:p>
            <w:pPr>
              <w:spacing w:after="40"/>
            </w:pPr>
            <w:r>
              <w:rPr>
                <w:rFonts w:ascii="Aptos" w:hAnsi="Aptos"/>
                <w:b/>
                <w:color w:val="FFFFFF"/>
                <w:sz w:val="17"/>
              </w:rPr>
              <w:t>Description</w:t>
            </w:r>
          </w:p>
        </w:tc>
      </w:tr>
      <w:tr>
        <w:tc>
          <w:tcPr>
            <w:tcW w:type="dxa" w:w="5213"/>
          </w:tcPr>
          <w:p>
            <w:pPr>
              <w:spacing w:after="40"/>
            </w:pPr>
            <w:r>
              <w:rPr>
                <w:rFonts w:ascii="Aptos" w:hAnsi="Aptos"/>
                <w:sz w:val="17"/>
              </w:rPr>
              <w:t>Objectif</w:t>
            </w:r>
          </w:p>
        </w:tc>
        <w:tc>
          <w:tcPr>
            <w:tcW w:type="dxa" w:w="5213"/>
          </w:tcPr>
          <w:p>
            <w:pPr>
              <w:spacing w:after="40"/>
            </w:pPr>
            <w:r>
              <w:rPr>
                <w:rFonts w:ascii="Aptos" w:hAnsi="Aptos"/>
                <w:sz w:val="17"/>
              </w:rPr>
              <w:t>Centraliser la gestion des rôles et permissions</w:t>
            </w:r>
          </w:p>
        </w:tc>
      </w:tr>
      <w:tr>
        <w:tc>
          <w:tcPr>
            <w:tcW w:type="dxa" w:w="5213"/>
            <w:shd w:fill="F4F8F8"/>
          </w:tcPr>
          <w:p>
            <w:pPr>
              <w:spacing w:after="40"/>
            </w:pPr>
            <w:r>
              <w:rPr>
                <w:rFonts w:ascii="Aptos" w:hAnsi="Aptos"/>
                <w:sz w:val="17"/>
              </w:rPr>
              <w:t>Acteurs</w:t>
            </w:r>
          </w:p>
        </w:tc>
        <w:tc>
          <w:tcPr>
            <w:tcW w:type="dxa" w:w="5213"/>
            <w:shd w:fill="F4F8F8"/>
          </w:tcPr>
          <w:p>
            <w:pPr>
              <w:spacing w:after="40"/>
            </w:pPr>
            <w:r>
              <w:rPr>
                <w:rFonts w:ascii="Aptos" w:hAnsi="Aptos"/>
                <w:sz w:val="17"/>
              </w:rPr>
              <w:t>Super Administrator, Administrator</w:t>
            </w:r>
          </w:p>
        </w:tc>
      </w:tr>
      <w:tr>
        <w:tc>
          <w:tcPr>
            <w:tcW w:type="dxa" w:w="5213"/>
          </w:tcPr>
          <w:p>
            <w:pPr>
              <w:spacing w:after="40"/>
            </w:pPr>
            <w:r>
              <w:rPr>
                <w:rFonts w:ascii="Aptos" w:hAnsi="Aptos"/>
                <w:sz w:val="17"/>
              </w:rPr>
              <w:t>Entrées</w:t>
            </w:r>
          </w:p>
        </w:tc>
        <w:tc>
          <w:tcPr>
            <w:tcW w:type="dxa" w:w="5213"/>
          </w:tcPr>
          <w:p>
            <w:pPr>
              <w:spacing w:after="40"/>
            </w:pPr>
            <w:r>
              <w:rPr>
                <w:rFonts w:ascii="Aptos" w:hAnsi="Aptos"/>
                <w:sz w:val="17"/>
              </w:rPr>
              <w:t>Rôles, permissions, scopes</w:t>
            </w:r>
          </w:p>
        </w:tc>
      </w:tr>
      <w:tr>
        <w:tc>
          <w:tcPr>
            <w:tcW w:type="dxa" w:w="5213"/>
            <w:shd w:fill="F4F8F8"/>
          </w:tcPr>
          <w:p>
            <w:pPr>
              <w:spacing w:after="40"/>
            </w:pPr>
            <w:r>
              <w:rPr>
                <w:rFonts w:ascii="Aptos" w:hAnsi="Aptos"/>
                <w:sz w:val="17"/>
              </w:rPr>
              <w:t>Sorties</w:t>
            </w:r>
          </w:p>
        </w:tc>
        <w:tc>
          <w:tcPr>
            <w:tcW w:type="dxa" w:w="5213"/>
            <w:shd w:fill="F4F8F8"/>
          </w:tcPr>
          <w:p>
            <w:pPr>
              <w:spacing w:after="40"/>
            </w:pPr>
            <w:r>
              <w:rPr>
                <w:rFonts w:ascii="Aptos" w:hAnsi="Aptos"/>
                <w:sz w:val="17"/>
              </w:rPr>
              <w:t>Profils d'accès</w:t>
            </w:r>
          </w:p>
        </w:tc>
      </w:tr>
      <w:tr>
        <w:tc>
          <w:tcPr>
            <w:tcW w:type="dxa" w:w="5213"/>
          </w:tcPr>
          <w:p>
            <w:pPr>
              <w:spacing w:after="40"/>
            </w:pPr>
            <w:r>
              <w:rPr>
                <w:rFonts w:ascii="Aptos" w:hAnsi="Aptos"/>
                <w:sz w:val="17"/>
              </w:rPr>
              <w:t>Règles métier</w:t>
            </w:r>
          </w:p>
        </w:tc>
        <w:tc>
          <w:tcPr>
            <w:tcW w:type="dxa" w:w="5213"/>
          </w:tcPr>
          <w:p>
            <w:pPr>
              <w:spacing w:after="40"/>
            </w:pPr>
            <w:r>
              <w:rPr>
                <w:rFonts w:ascii="Aptos" w:hAnsi="Aptos"/>
                <w:sz w:val="17"/>
              </w:rPr>
              <w:t>Aucun rôle critique ne peut être supprimé s'il est affecté</w:t>
            </w:r>
          </w:p>
        </w:tc>
      </w:tr>
      <w:tr>
        <w:tc>
          <w:tcPr>
            <w:tcW w:type="dxa" w:w="5213"/>
            <w:shd w:fill="F4F8F8"/>
          </w:tcPr>
          <w:p>
            <w:pPr>
              <w:spacing w:after="40"/>
            </w:pPr>
            <w:r>
              <w:rPr>
                <w:rFonts w:ascii="Aptos" w:hAnsi="Aptos"/>
                <w:sz w:val="17"/>
              </w:rPr>
              <w:t>UI</w:t>
            </w:r>
          </w:p>
        </w:tc>
        <w:tc>
          <w:tcPr>
            <w:tcW w:type="dxa" w:w="5213"/>
            <w:shd w:fill="F4F8F8"/>
          </w:tcPr>
          <w:p>
            <w:pPr>
              <w:spacing w:after="40"/>
            </w:pPr>
            <w:r>
              <w:rPr>
                <w:rFonts w:ascii="Aptos" w:hAnsi="Aptos"/>
                <w:sz w:val="17"/>
              </w:rPr>
              <w:t>Écran rôles, détails, permissions par domaine</w:t>
            </w:r>
          </w:p>
        </w:tc>
      </w:tr>
      <w:tr>
        <w:tc>
          <w:tcPr>
            <w:tcW w:type="dxa" w:w="5213"/>
          </w:tcPr>
          <w:p>
            <w:pPr>
              <w:spacing w:after="40"/>
            </w:pPr>
            <w:r>
              <w:rPr>
                <w:rFonts w:ascii="Aptos" w:hAnsi="Aptos"/>
                <w:sz w:val="17"/>
              </w:rPr>
              <w:t>Validation</w:t>
            </w:r>
          </w:p>
        </w:tc>
        <w:tc>
          <w:tcPr>
            <w:tcW w:type="dxa" w:w="5213"/>
          </w:tcPr>
          <w:p>
            <w:pPr>
              <w:spacing w:after="40"/>
            </w:pPr>
            <w:r>
              <w:rPr>
                <w:rFonts w:ascii="Aptos" w:hAnsi="Aptos"/>
                <w:sz w:val="17"/>
              </w:rPr>
              <w:t>Nom unique, permissions valides</w:t>
            </w:r>
          </w:p>
        </w:tc>
      </w:tr>
      <w:tr>
        <w:tc>
          <w:tcPr>
            <w:tcW w:type="dxa" w:w="5213"/>
            <w:shd w:fill="F4F8F8"/>
          </w:tcPr>
          <w:p>
            <w:pPr>
              <w:spacing w:after="40"/>
            </w:pPr>
            <w:r>
              <w:rPr>
                <w:rFonts w:ascii="Aptos" w:hAnsi="Aptos"/>
                <w:sz w:val="17"/>
              </w:rPr>
              <w:t>Exceptions</w:t>
            </w:r>
          </w:p>
        </w:tc>
        <w:tc>
          <w:tcPr>
            <w:tcW w:type="dxa" w:w="5213"/>
            <w:shd w:fill="F4F8F8"/>
          </w:tcPr>
          <w:p>
            <w:pPr>
              <w:spacing w:after="40"/>
            </w:pPr>
            <w:r>
              <w:rPr>
                <w:rFonts w:ascii="Aptos" w:hAnsi="Aptos"/>
                <w:sz w:val="17"/>
              </w:rPr>
              <w:t>Tentative d'auto-retrait d'un rôle critique</w:t>
            </w:r>
          </w:p>
        </w:tc>
      </w:tr>
      <w:tr>
        <w:tc>
          <w:tcPr>
            <w:tcW w:type="dxa" w:w="5213"/>
          </w:tcPr>
          <w:p>
            <w:pPr>
              <w:spacing w:after="40"/>
            </w:pPr>
            <w:r>
              <w:rPr>
                <w:rFonts w:ascii="Aptos" w:hAnsi="Aptos"/>
                <w:sz w:val="17"/>
              </w:rPr>
              <w:t>Sécurité</w:t>
            </w:r>
          </w:p>
        </w:tc>
        <w:tc>
          <w:tcPr>
            <w:tcW w:type="dxa" w:w="5213"/>
          </w:tcPr>
          <w:p>
            <w:pPr>
              <w:spacing w:after="40"/>
            </w:pPr>
            <w:r>
              <w:rPr>
                <w:rFonts w:ascii="Aptos" w:hAnsi="Aptos"/>
                <w:sz w:val="17"/>
              </w:rPr>
              <w:t>Accès réservé aux administrateurs autorisés</w:t>
            </w:r>
          </w:p>
        </w:tc>
      </w:tr>
      <w:tr>
        <w:tc>
          <w:tcPr>
            <w:tcW w:type="dxa" w:w="5213"/>
            <w:shd w:fill="F4F8F8"/>
          </w:tcPr>
          <w:p>
            <w:pPr>
              <w:spacing w:after="40"/>
            </w:pPr>
            <w:r>
              <w:rPr>
                <w:rFonts w:ascii="Aptos" w:hAnsi="Aptos"/>
                <w:sz w:val="17"/>
              </w:rPr>
              <w:t>Acceptation</w:t>
            </w:r>
          </w:p>
        </w:tc>
        <w:tc>
          <w:tcPr>
            <w:tcW w:type="dxa" w:w="5213"/>
            <w:shd w:fill="F4F8F8"/>
          </w:tcPr>
          <w:p>
            <w:pPr>
              <w:spacing w:after="40"/>
            </w:pPr>
            <w:r>
              <w:rPr>
                <w:rFonts w:ascii="Aptos" w:hAnsi="Aptos"/>
                <w:sz w:val="17"/>
              </w:rPr>
              <w:t>Les menus changent automatiquement selon les permissions</w:t>
            </w:r>
          </w:p>
        </w:tc>
      </w:tr>
    </w:tbl>
    <w:p>
      <w:pPr>
        <w:pStyle w:val="Heading3"/>
      </w:pPr>
      <w:r>
        <w:t>Exigences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ID</w:t>
            </w:r>
          </w:p>
        </w:tc>
        <w:tc>
          <w:tcPr>
            <w:tcW w:type="dxa" w:w="3475"/>
            <w:shd w:fill="16313B"/>
          </w:tcPr>
          <w:p>
            <w:pPr>
              <w:spacing w:after="40"/>
            </w:pPr>
            <w:r>
              <w:rPr>
                <w:rFonts w:ascii="Aptos" w:hAnsi="Aptos"/>
                <w:b/>
                <w:color w:val="FFFFFF"/>
                <w:sz w:val="17"/>
              </w:rPr>
              <w:t>Exigence</w:t>
            </w:r>
          </w:p>
        </w:tc>
        <w:tc>
          <w:tcPr>
            <w:tcW w:type="dxa" w:w="3475"/>
            <w:shd w:fill="16313B"/>
          </w:tcPr>
          <w:p>
            <w:pPr>
              <w:spacing w:after="40"/>
            </w:pPr>
            <w:r>
              <w:rPr>
                <w:rFonts w:ascii="Aptos" w:hAnsi="Aptos"/>
                <w:b/>
                <w:color w:val="FFFFFF"/>
                <w:sz w:val="17"/>
              </w:rPr>
              <w:t>Justification</w:t>
            </w:r>
          </w:p>
        </w:tc>
      </w:tr>
      <w:tr>
        <w:tc>
          <w:tcPr>
            <w:tcW w:type="dxa" w:w="3475"/>
          </w:tcPr>
          <w:p>
            <w:pPr>
              <w:spacing w:after="40"/>
            </w:pPr>
            <w:r>
              <w:rPr>
                <w:rFonts w:ascii="Aptos" w:hAnsi="Aptos"/>
                <w:sz w:val="17"/>
              </w:rPr>
              <w:t>FR-06</w:t>
            </w:r>
          </w:p>
        </w:tc>
        <w:tc>
          <w:tcPr>
            <w:tcW w:type="dxa" w:w="3475"/>
          </w:tcPr>
          <w:p>
            <w:pPr>
              <w:spacing w:after="40"/>
            </w:pPr>
            <w:r>
              <w:rPr>
                <w:rFonts w:ascii="Aptos" w:hAnsi="Aptos"/>
                <w:sz w:val="17"/>
              </w:rPr>
              <w:t>Le système doit gérer une liste de rôles prédéfinis</w:t>
            </w:r>
          </w:p>
        </w:tc>
        <w:tc>
          <w:tcPr>
            <w:tcW w:type="dxa" w:w="3475"/>
          </w:tcPr>
          <w:p>
            <w:pPr>
              <w:spacing w:after="40"/>
            </w:pPr>
            <w:r>
              <w:rPr>
                <w:rFonts w:ascii="Aptos" w:hAnsi="Aptos"/>
                <w:sz w:val="17"/>
              </w:rPr>
              <w:t>Gouvernance claire</w:t>
            </w:r>
          </w:p>
        </w:tc>
      </w:tr>
      <w:tr>
        <w:tc>
          <w:tcPr>
            <w:tcW w:type="dxa" w:w="3475"/>
            <w:shd w:fill="F4F8F8"/>
          </w:tcPr>
          <w:p>
            <w:pPr>
              <w:spacing w:after="40"/>
            </w:pPr>
            <w:r>
              <w:rPr>
                <w:rFonts w:ascii="Aptos" w:hAnsi="Aptos"/>
                <w:sz w:val="17"/>
              </w:rPr>
              <w:t>FR-07</w:t>
            </w:r>
          </w:p>
        </w:tc>
        <w:tc>
          <w:tcPr>
            <w:tcW w:type="dxa" w:w="3475"/>
            <w:shd w:fill="F4F8F8"/>
          </w:tcPr>
          <w:p>
            <w:pPr>
              <w:spacing w:after="40"/>
            </w:pPr>
            <w:r>
              <w:rPr>
                <w:rFonts w:ascii="Aptos" w:hAnsi="Aptos"/>
                <w:sz w:val="17"/>
              </w:rPr>
              <w:t>Le système doit permettre l'affectation de permissions par module</w:t>
            </w:r>
          </w:p>
        </w:tc>
        <w:tc>
          <w:tcPr>
            <w:tcW w:type="dxa" w:w="3475"/>
            <w:shd w:fill="F4F8F8"/>
          </w:tcPr>
          <w:p>
            <w:pPr>
              <w:spacing w:after="40"/>
            </w:pPr>
            <w:r>
              <w:rPr>
                <w:rFonts w:ascii="Aptos" w:hAnsi="Aptos"/>
                <w:sz w:val="17"/>
              </w:rPr>
              <w:t>RBAC complet</w:t>
            </w:r>
          </w:p>
        </w:tc>
      </w:tr>
      <w:tr>
        <w:tc>
          <w:tcPr>
            <w:tcW w:type="dxa" w:w="3475"/>
          </w:tcPr>
          <w:p>
            <w:pPr>
              <w:spacing w:after="40"/>
            </w:pPr>
            <w:r>
              <w:rPr>
                <w:rFonts w:ascii="Aptos" w:hAnsi="Aptos"/>
                <w:sz w:val="17"/>
              </w:rPr>
              <w:t>FR-08</w:t>
            </w:r>
          </w:p>
        </w:tc>
        <w:tc>
          <w:tcPr>
            <w:tcW w:type="dxa" w:w="3475"/>
          </w:tcPr>
          <w:p>
            <w:pPr>
              <w:spacing w:after="40"/>
            </w:pPr>
            <w:r>
              <w:rPr>
                <w:rFonts w:ascii="Aptos" w:hAnsi="Aptos"/>
                <w:sz w:val="17"/>
              </w:rPr>
              <w:t>Le système doit supporter des permissions CRUD</w:t>
            </w:r>
          </w:p>
        </w:tc>
        <w:tc>
          <w:tcPr>
            <w:tcW w:type="dxa" w:w="3475"/>
          </w:tcPr>
          <w:p>
            <w:pPr>
              <w:spacing w:after="40"/>
            </w:pPr>
            <w:r>
              <w:rPr>
                <w:rFonts w:ascii="Aptos" w:hAnsi="Aptos"/>
                <w:sz w:val="17"/>
              </w:rPr>
              <w:t>Contrôle fin</w:t>
            </w:r>
          </w:p>
        </w:tc>
      </w:tr>
      <w:tr>
        <w:tc>
          <w:tcPr>
            <w:tcW w:type="dxa" w:w="3475"/>
            <w:shd w:fill="F4F8F8"/>
          </w:tcPr>
          <w:p>
            <w:pPr>
              <w:spacing w:after="40"/>
            </w:pPr>
            <w:r>
              <w:rPr>
                <w:rFonts w:ascii="Aptos" w:hAnsi="Aptos"/>
                <w:sz w:val="17"/>
              </w:rPr>
              <w:t>FR-09</w:t>
            </w:r>
          </w:p>
        </w:tc>
        <w:tc>
          <w:tcPr>
            <w:tcW w:type="dxa" w:w="3475"/>
            <w:shd w:fill="F4F8F8"/>
          </w:tcPr>
          <w:p>
            <w:pPr>
              <w:spacing w:after="40"/>
            </w:pPr>
            <w:r>
              <w:rPr>
                <w:rFonts w:ascii="Aptos" w:hAnsi="Aptos"/>
                <w:sz w:val="17"/>
              </w:rPr>
              <w:t>Le système doit supporter des permissions d'approbation</w:t>
            </w:r>
          </w:p>
        </w:tc>
        <w:tc>
          <w:tcPr>
            <w:tcW w:type="dxa" w:w="3475"/>
            <w:shd w:fill="F4F8F8"/>
          </w:tcPr>
          <w:p>
            <w:pPr>
              <w:spacing w:after="40"/>
            </w:pPr>
            <w:r>
              <w:rPr>
                <w:rFonts w:ascii="Aptos" w:hAnsi="Aptos"/>
                <w:sz w:val="17"/>
              </w:rPr>
              <w:t>Workflows sensibles</w:t>
            </w:r>
          </w:p>
        </w:tc>
      </w:tr>
      <w:tr>
        <w:tc>
          <w:tcPr>
            <w:tcW w:type="dxa" w:w="3475"/>
          </w:tcPr>
          <w:p>
            <w:pPr>
              <w:spacing w:after="40"/>
            </w:pPr>
            <w:r>
              <w:rPr>
                <w:rFonts w:ascii="Aptos" w:hAnsi="Aptos"/>
                <w:sz w:val="17"/>
              </w:rPr>
              <w:t>FR-10</w:t>
            </w:r>
          </w:p>
        </w:tc>
        <w:tc>
          <w:tcPr>
            <w:tcW w:type="dxa" w:w="3475"/>
          </w:tcPr>
          <w:p>
            <w:pPr>
              <w:spacing w:after="40"/>
            </w:pPr>
            <w:r>
              <w:rPr>
                <w:rFonts w:ascii="Aptos" w:hAnsi="Aptos"/>
                <w:sz w:val="17"/>
              </w:rPr>
              <w:t>Le système doit historiser toute modification de rôle</w:t>
            </w:r>
          </w:p>
        </w:tc>
        <w:tc>
          <w:tcPr>
            <w:tcW w:type="dxa" w:w="3475"/>
          </w:tcPr>
          <w:p>
            <w:pPr>
              <w:spacing w:after="40"/>
            </w:pPr>
            <w:r>
              <w:rPr>
                <w:rFonts w:ascii="Aptos" w:hAnsi="Aptos"/>
                <w:sz w:val="17"/>
              </w:rPr>
              <w:t>Audit</w:t>
            </w:r>
          </w:p>
        </w:tc>
      </w:tr>
    </w:tbl>
    <w:p>
      <w:pPr>
        <w:pStyle w:val="Heading2"/>
      </w:pPr>
      <w:r>
        <w:t>11.3 User Management</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Élément</w:t>
            </w:r>
          </w:p>
        </w:tc>
        <w:tc>
          <w:tcPr>
            <w:tcW w:type="dxa" w:w="5213"/>
            <w:shd w:fill="16313B"/>
          </w:tcPr>
          <w:p>
            <w:pPr>
              <w:spacing w:after="40"/>
            </w:pPr>
            <w:r>
              <w:rPr>
                <w:rFonts w:ascii="Aptos" w:hAnsi="Aptos"/>
                <w:b/>
                <w:color w:val="FFFFFF"/>
                <w:sz w:val="17"/>
              </w:rPr>
              <w:t>Description</w:t>
            </w:r>
          </w:p>
        </w:tc>
      </w:tr>
      <w:tr>
        <w:tc>
          <w:tcPr>
            <w:tcW w:type="dxa" w:w="5213"/>
          </w:tcPr>
          <w:p>
            <w:pPr>
              <w:spacing w:after="40"/>
            </w:pPr>
            <w:r>
              <w:rPr>
                <w:rFonts w:ascii="Aptos" w:hAnsi="Aptos"/>
                <w:sz w:val="17"/>
              </w:rPr>
              <w:t>Objectif</w:t>
            </w:r>
          </w:p>
        </w:tc>
        <w:tc>
          <w:tcPr>
            <w:tcW w:type="dxa" w:w="5213"/>
          </w:tcPr>
          <w:p>
            <w:pPr>
              <w:spacing w:after="40"/>
            </w:pPr>
            <w:r>
              <w:rPr>
                <w:rFonts w:ascii="Aptos" w:hAnsi="Aptos"/>
                <w:sz w:val="17"/>
              </w:rPr>
              <w:t>Administrer les comptes utilisateurs</w:t>
            </w:r>
          </w:p>
        </w:tc>
      </w:tr>
      <w:tr>
        <w:tc>
          <w:tcPr>
            <w:tcW w:type="dxa" w:w="5213"/>
            <w:shd w:fill="F4F8F8"/>
          </w:tcPr>
          <w:p>
            <w:pPr>
              <w:spacing w:after="40"/>
            </w:pPr>
            <w:r>
              <w:rPr>
                <w:rFonts w:ascii="Aptos" w:hAnsi="Aptos"/>
                <w:sz w:val="17"/>
              </w:rPr>
              <w:t>Acteurs</w:t>
            </w:r>
          </w:p>
        </w:tc>
        <w:tc>
          <w:tcPr>
            <w:tcW w:type="dxa" w:w="5213"/>
            <w:shd w:fill="F4F8F8"/>
          </w:tcPr>
          <w:p>
            <w:pPr>
              <w:spacing w:after="40"/>
            </w:pPr>
            <w:r>
              <w:rPr>
                <w:rFonts w:ascii="Aptos" w:hAnsi="Aptos"/>
                <w:sz w:val="17"/>
              </w:rPr>
              <w:t>Super Administrator, Administrator</w:t>
            </w:r>
          </w:p>
        </w:tc>
      </w:tr>
      <w:tr>
        <w:tc>
          <w:tcPr>
            <w:tcW w:type="dxa" w:w="5213"/>
          </w:tcPr>
          <w:p>
            <w:pPr>
              <w:spacing w:after="40"/>
            </w:pPr>
            <w:r>
              <w:rPr>
                <w:rFonts w:ascii="Aptos" w:hAnsi="Aptos"/>
                <w:sz w:val="17"/>
              </w:rPr>
              <w:t>Entrées</w:t>
            </w:r>
          </w:p>
        </w:tc>
        <w:tc>
          <w:tcPr>
            <w:tcW w:type="dxa" w:w="5213"/>
          </w:tcPr>
          <w:p>
            <w:pPr>
              <w:spacing w:after="40"/>
            </w:pPr>
            <w:r>
              <w:rPr>
                <w:rFonts w:ascii="Aptos" w:hAnsi="Aptos"/>
                <w:sz w:val="17"/>
              </w:rPr>
              <w:t>Nom, email, rôle, département, statut</w:t>
            </w:r>
          </w:p>
        </w:tc>
      </w:tr>
      <w:tr>
        <w:tc>
          <w:tcPr>
            <w:tcW w:type="dxa" w:w="5213"/>
            <w:shd w:fill="F4F8F8"/>
          </w:tcPr>
          <w:p>
            <w:pPr>
              <w:spacing w:after="40"/>
            </w:pPr>
            <w:r>
              <w:rPr>
                <w:rFonts w:ascii="Aptos" w:hAnsi="Aptos"/>
                <w:sz w:val="17"/>
              </w:rPr>
              <w:t>Sorties</w:t>
            </w:r>
          </w:p>
        </w:tc>
        <w:tc>
          <w:tcPr>
            <w:tcW w:type="dxa" w:w="5213"/>
            <w:shd w:fill="F4F8F8"/>
          </w:tcPr>
          <w:p>
            <w:pPr>
              <w:spacing w:after="40"/>
            </w:pPr>
            <w:r>
              <w:rPr>
                <w:rFonts w:ascii="Aptos" w:hAnsi="Aptos"/>
                <w:sz w:val="17"/>
              </w:rPr>
              <w:t>Utilisateur créé ou mis à jour</w:t>
            </w:r>
          </w:p>
        </w:tc>
      </w:tr>
      <w:tr>
        <w:tc>
          <w:tcPr>
            <w:tcW w:type="dxa" w:w="5213"/>
          </w:tcPr>
          <w:p>
            <w:pPr>
              <w:spacing w:after="40"/>
            </w:pPr>
            <w:r>
              <w:rPr>
                <w:rFonts w:ascii="Aptos" w:hAnsi="Aptos"/>
                <w:sz w:val="17"/>
              </w:rPr>
              <w:t>Règles métier</w:t>
            </w:r>
          </w:p>
        </w:tc>
        <w:tc>
          <w:tcPr>
            <w:tcW w:type="dxa" w:w="5213"/>
          </w:tcPr>
          <w:p>
            <w:pPr>
              <w:spacing w:after="40"/>
            </w:pPr>
            <w:r>
              <w:rPr>
                <w:rFonts w:ascii="Aptos" w:hAnsi="Aptos"/>
                <w:sz w:val="17"/>
              </w:rPr>
              <w:t>Un email ne peut appartenir qu'à un seul utilisateur</w:t>
            </w:r>
          </w:p>
        </w:tc>
      </w:tr>
      <w:tr>
        <w:tc>
          <w:tcPr>
            <w:tcW w:type="dxa" w:w="5213"/>
            <w:shd w:fill="F4F8F8"/>
          </w:tcPr>
          <w:p>
            <w:pPr>
              <w:spacing w:after="40"/>
            </w:pPr>
            <w:r>
              <w:rPr>
                <w:rFonts w:ascii="Aptos" w:hAnsi="Aptos"/>
                <w:sz w:val="17"/>
              </w:rPr>
              <w:t>UI</w:t>
            </w:r>
          </w:p>
        </w:tc>
        <w:tc>
          <w:tcPr>
            <w:tcW w:type="dxa" w:w="5213"/>
            <w:shd w:fill="F4F8F8"/>
          </w:tcPr>
          <w:p>
            <w:pPr>
              <w:spacing w:after="40"/>
            </w:pPr>
            <w:r>
              <w:rPr>
                <w:rFonts w:ascii="Aptos" w:hAnsi="Aptos"/>
                <w:sz w:val="17"/>
              </w:rPr>
              <w:t>Liste utilisateurs, filtres, fiche utilisateur</w:t>
            </w:r>
          </w:p>
        </w:tc>
      </w:tr>
      <w:tr>
        <w:tc>
          <w:tcPr>
            <w:tcW w:type="dxa" w:w="5213"/>
          </w:tcPr>
          <w:p>
            <w:pPr>
              <w:spacing w:after="40"/>
            </w:pPr>
            <w:r>
              <w:rPr>
                <w:rFonts w:ascii="Aptos" w:hAnsi="Aptos"/>
                <w:sz w:val="17"/>
              </w:rPr>
              <w:t>Validation</w:t>
            </w:r>
          </w:p>
        </w:tc>
        <w:tc>
          <w:tcPr>
            <w:tcW w:type="dxa" w:w="5213"/>
          </w:tcPr>
          <w:p>
            <w:pPr>
              <w:spacing w:after="40"/>
            </w:pPr>
            <w:r>
              <w:rPr>
                <w:rFonts w:ascii="Aptos" w:hAnsi="Aptos"/>
                <w:sz w:val="17"/>
              </w:rPr>
              <w:t>Email, rôle, statut obligatoires</w:t>
            </w:r>
          </w:p>
        </w:tc>
      </w:tr>
      <w:tr>
        <w:tc>
          <w:tcPr>
            <w:tcW w:type="dxa" w:w="5213"/>
            <w:shd w:fill="F4F8F8"/>
          </w:tcPr>
          <w:p>
            <w:pPr>
              <w:spacing w:after="40"/>
            </w:pPr>
            <w:r>
              <w:rPr>
                <w:rFonts w:ascii="Aptos" w:hAnsi="Aptos"/>
                <w:sz w:val="17"/>
              </w:rPr>
              <w:t>Exceptions</w:t>
            </w:r>
          </w:p>
        </w:tc>
        <w:tc>
          <w:tcPr>
            <w:tcW w:type="dxa" w:w="5213"/>
            <w:shd w:fill="F4F8F8"/>
          </w:tcPr>
          <w:p>
            <w:pPr>
              <w:spacing w:after="40"/>
            </w:pPr>
            <w:r>
              <w:rPr>
                <w:rFonts w:ascii="Aptos" w:hAnsi="Aptos"/>
                <w:sz w:val="17"/>
              </w:rPr>
              <w:t>Doublon, rôle invalide</w:t>
            </w:r>
          </w:p>
        </w:tc>
      </w:tr>
      <w:tr>
        <w:tc>
          <w:tcPr>
            <w:tcW w:type="dxa" w:w="5213"/>
          </w:tcPr>
          <w:p>
            <w:pPr>
              <w:spacing w:after="40"/>
            </w:pPr>
            <w:r>
              <w:rPr>
                <w:rFonts w:ascii="Aptos" w:hAnsi="Aptos"/>
                <w:sz w:val="17"/>
              </w:rPr>
              <w:t>Sécurité</w:t>
            </w:r>
          </w:p>
        </w:tc>
        <w:tc>
          <w:tcPr>
            <w:tcW w:type="dxa" w:w="5213"/>
          </w:tcPr>
          <w:p>
            <w:pPr>
              <w:spacing w:after="40"/>
            </w:pPr>
            <w:r>
              <w:rPr>
                <w:rFonts w:ascii="Aptos" w:hAnsi="Aptos"/>
                <w:sz w:val="17"/>
              </w:rPr>
              <w:t>Masquage des données selon rôle</w:t>
            </w:r>
          </w:p>
        </w:tc>
      </w:tr>
      <w:tr>
        <w:tc>
          <w:tcPr>
            <w:tcW w:type="dxa" w:w="5213"/>
            <w:shd w:fill="F4F8F8"/>
          </w:tcPr>
          <w:p>
            <w:pPr>
              <w:spacing w:after="40"/>
            </w:pPr>
            <w:r>
              <w:rPr>
                <w:rFonts w:ascii="Aptos" w:hAnsi="Aptos"/>
                <w:sz w:val="17"/>
              </w:rPr>
              <w:t>Acceptation</w:t>
            </w:r>
          </w:p>
        </w:tc>
        <w:tc>
          <w:tcPr>
            <w:tcW w:type="dxa" w:w="5213"/>
            <w:shd w:fill="F4F8F8"/>
          </w:tcPr>
          <w:p>
            <w:pPr>
              <w:spacing w:after="40"/>
            </w:pPr>
            <w:r>
              <w:rPr>
                <w:rFonts w:ascii="Aptos" w:hAnsi="Aptos"/>
                <w:sz w:val="17"/>
              </w:rPr>
              <w:t>Un administrateur peut créer, modifier, désactiver un utilisateur</w:t>
            </w:r>
          </w:p>
        </w:tc>
      </w:tr>
    </w:tbl>
    <w:p>
      <w:pPr>
        <w:pStyle w:val="Heading3"/>
      </w:pPr>
      <w:r>
        <w:t>Exigences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ID</w:t>
            </w:r>
          </w:p>
        </w:tc>
        <w:tc>
          <w:tcPr>
            <w:tcW w:type="dxa" w:w="3475"/>
            <w:shd w:fill="16313B"/>
          </w:tcPr>
          <w:p>
            <w:pPr>
              <w:spacing w:after="40"/>
            </w:pPr>
            <w:r>
              <w:rPr>
                <w:rFonts w:ascii="Aptos" w:hAnsi="Aptos"/>
                <w:b/>
                <w:color w:val="FFFFFF"/>
                <w:sz w:val="17"/>
              </w:rPr>
              <w:t>Exigence</w:t>
            </w:r>
          </w:p>
        </w:tc>
        <w:tc>
          <w:tcPr>
            <w:tcW w:type="dxa" w:w="3475"/>
            <w:shd w:fill="16313B"/>
          </w:tcPr>
          <w:p>
            <w:pPr>
              <w:spacing w:after="40"/>
            </w:pPr>
            <w:r>
              <w:rPr>
                <w:rFonts w:ascii="Aptos" w:hAnsi="Aptos"/>
                <w:b/>
                <w:color w:val="FFFFFF"/>
                <w:sz w:val="17"/>
              </w:rPr>
              <w:t>Justification</w:t>
            </w:r>
          </w:p>
        </w:tc>
      </w:tr>
      <w:tr>
        <w:tc>
          <w:tcPr>
            <w:tcW w:type="dxa" w:w="3475"/>
          </w:tcPr>
          <w:p>
            <w:pPr>
              <w:spacing w:after="40"/>
            </w:pPr>
            <w:r>
              <w:rPr>
                <w:rFonts w:ascii="Aptos" w:hAnsi="Aptos"/>
                <w:sz w:val="17"/>
              </w:rPr>
              <w:t>FR-11</w:t>
            </w:r>
          </w:p>
        </w:tc>
        <w:tc>
          <w:tcPr>
            <w:tcW w:type="dxa" w:w="3475"/>
          </w:tcPr>
          <w:p>
            <w:pPr>
              <w:spacing w:after="40"/>
            </w:pPr>
            <w:r>
              <w:rPr>
                <w:rFonts w:ascii="Aptos" w:hAnsi="Aptos"/>
                <w:sz w:val="17"/>
              </w:rPr>
              <w:t>Le système doit gérer les utilisateurs internes</w:t>
            </w:r>
          </w:p>
        </w:tc>
        <w:tc>
          <w:tcPr>
            <w:tcW w:type="dxa" w:w="3475"/>
          </w:tcPr>
          <w:p>
            <w:pPr>
              <w:spacing w:after="40"/>
            </w:pPr>
            <w:r>
              <w:rPr>
                <w:rFonts w:ascii="Aptos" w:hAnsi="Aptos"/>
                <w:sz w:val="17"/>
              </w:rPr>
              <w:t>Réservation nominative</w:t>
            </w:r>
          </w:p>
        </w:tc>
      </w:tr>
      <w:tr>
        <w:tc>
          <w:tcPr>
            <w:tcW w:type="dxa" w:w="3475"/>
            <w:shd w:fill="F4F8F8"/>
          </w:tcPr>
          <w:p>
            <w:pPr>
              <w:spacing w:after="40"/>
            </w:pPr>
            <w:r>
              <w:rPr>
                <w:rFonts w:ascii="Aptos" w:hAnsi="Aptos"/>
                <w:sz w:val="17"/>
              </w:rPr>
              <w:t>FR-12</w:t>
            </w:r>
          </w:p>
        </w:tc>
        <w:tc>
          <w:tcPr>
            <w:tcW w:type="dxa" w:w="3475"/>
            <w:shd w:fill="F4F8F8"/>
          </w:tcPr>
          <w:p>
            <w:pPr>
              <w:spacing w:after="40"/>
            </w:pPr>
            <w:r>
              <w:rPr>
                <w:rFonts w:ascii="Aptos" w:hAnsi="Aptos"/>
                <w:sz w:val="17"/>
              </w:rPr>
              <w:t>Le système doit supporter les visiteurs futurs</w:t>
            </w:r>
          </w:p>
        </w:tc>
        <w:tc>
          <w:tcPr>
            <w:tcW w:type="dxa" w:w="3475"/>
            <w:shd w:fill="F4F8F8"/>
          </w:tcPr>
          <w:p>
            <w:pPr>
              <w:spacing w:after="40"/>
            </w:pPr>
            <w:r>
              <w:rPr>
                <w:rFonts w:ascii="Aptos" w:hAnsi="Aptos"/>
                <w:sz w:val="17"/>
              </w:rPr>
              <w:t>Extensibilité</w:t>
            </w:r>
          </w:p>
        </w:tc>
      </w:tr>
      <w:tr>
        <w:tc>
          <w:tcPr>
            <w:tcW w:type="dxa" w:w="3475"/>
          </w:tcPr>
          <w:p>
            <w:pPr>
              <w:spacing w:after="40"/>
            </w:pPr>
            <w:r>
              <w:rPr>
                <w:rFonts w:ascii="Aptos" w:hAnsi="Aptos"/>
                <w:sz w:val="17"/>
              </w:rPr>
              <w:t>FR-13</w:t>
            </w:r>
          </w:p>
        </w:tc>
        <w:tc>
          <w:tcPr>
            <w:tcW w:type="dxa" w:w="3475"/>
          </w:tcPr>
          <w:p>
            <w:pPr>
              <w:spacing w:after="40"/>
            </w:pPr>
            <w:r>
              <w:rPr>
                <w:rFonts w:ascii="Aptos" w:hAnsi="Aptos"/>
                <w:sz w:val="17"/>
              </w:rPr>
              <w:t>Le système doit associer chaque utilisateur à un département</w:t>
            </w:r>
          </w:p>
        </w:tc>
        <w:tc>
          <w:tcPr>
            <w:tcW w:type="dxa" w:w="3475"/>
          </w:tcPr>
          <w:p>
            <w:pPr>
              <w:spacing w:after="40"/>
            </w:pPr>
            <w:r>
              <w:rPr>
                <w:rFonts w:ascii="Aptos" w:hAnsi="Aptos"/>
                <w:sz w:val="17"/>
              </w:rPr>
              <w:t>Analytics</w:t>
            </w:r>
          </w:p>
        </w:tc>
      </w:tr>
      <w:tr>
        <w:tc>
          <w:tcPr>
            <w:tcW w:type="dxa" w:w="3475"/>
            <w:shd w:fill="F4F8F8"/>
          </w:tcPr>
          <w:p>
            <w:pPr>
              <w:spacing w:after="40"/>
            </w:pPr>
            <w:r>
              <w:rPr>
                <w:rFonts w:ascii="Aptos" w:hAnsi="Aptos"/>
                <w:sz w:val="17"/>
              </w:rPr>
              <w:t>FR-14</w:t>
            </w:r>
          </w:p>
        </w:tc>
        <w:tc>
          <w:tcPr>
            <w:tcW w:type="dxa" w:w="3475"/>
            <w:shd w:fill="F4F8F8"/>
          </w:tcPr>
          <w:p>
            <w:pPr>
              <w:spacing w:after="40"/>
            </w:pPr>
            <w:r>
              <w:rPr>
                <w:rFonts w:ascii="Aptos" w:hAnsi="Aptos"/>
                <w:sz w:val="17"/>
              </w:rPr>
              <w:t>Le système doit gérer le statut actif/inactif</w:t>
            </w:r>
          </w:p>
        </w:tc>
        <w:tc>
          <w:tcPr>
            <w:tcW w:type="dxa" w:w="3475"/>
            <w:shd w:fill="F4F8F8"/>
          </w:tcPr>
          <w:p>
            <w:pPr>
              <w:spacing w:after="40"/>
            </w:pPr>
            <w:r>
              <w:rPr>
                <w:rFonts w:ascii="Aptos" w:hAnsi="Aptos"/>
                <w:sz w:val="17"/>
              </w:rPr>
              <w:t>Sécurité</w:t>
            </w:r>
          </w:p>
        </w:tc>
      </w:tr>
      <w:tr>
        <w:tc>
          <w:tcPr>
            <w:tcW w:type="dxa" w:w="3475"/>
          </w:tcPr>
          <w:p>
            <w:pPr>
              <w:spacing w:after="40"/>
            </w:pPr>
            <w:r>
              <w:rPr>
                <w:rFonts w:ascii="Aptos" w:hAnsi="Aptos"/>
                <w:sz w:val="17"/>
              </w:rPr>
              <w:t>FR-15</w:t>
            </w:r>
          </w:p>
        </w:tc>
        <w:tc>
          <w:tcPr>
            <w:tcW w:type="dxa" w:w="3475"/>
          </w:tcPr>
          <w:p>
            <w:pPr>
              <w:spacing w:after="40"/>
            </w:pPr>
            <w:r>
              <w:rPr>
                <w:rFonts w:ascii="Aptos" w:hAnsi="Aptos"/>
                <w:sz w:val="17"/>
              </w:rPr>
              <w:t>Le système doit importer des utilisateurs en masse</w:t>
            </w:r>
          </w:p>
        </w:tc>
        <w:tc>
          <w:tcPr>
            <w:tcW w:type="dxa" w:w="3475"/>
          </w:tcPr>
          <w:p>
            <w:pPr>
              <w:spacing w:after="40"/>
            </w:pPr>
            <w:r>
              <w:rPr>
                <w:rFonts w:ascii="Aptos" w:hAnsi="Aptos"/>
                <w:sz w:val="17"/>
              </w:rPr>
              <w:t>Scalabilité</w:t>
            </w:r>
          </w:p>
        </w:tc>
      </w:tr>
    </w:tbl>
    <w:p>
      <w:pPr>
        <w:pStyle w:val="Heading2"/>
      </w:pPr>
      <w:r>
        <w:t>11.4 Workstation Management</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Élément</w:t>
            </w:r>
          </w:p>
        </w:tc>
        <w:tc>
          <w:tcPr>
            <w:tcW w:type="dxa" w:w="5213"/>
            <w:shd w:fill="16313B"/>
          </w:tcPr>
          <w:p>
            <w:pPr>
              <w:spacing w:after="40"/>
            </w:pPr>
            <w:r>
              <w:rPr>
                <w:rFonts w:ascii="Aptos" w:hAnsi="Aptos"/>
                <w:b/>
                <w:color w:val="FFFFFF"/>
                <w:sz w:val="17"/>
              </w:rPr>
              <w:t>Description</w:t>
            </w:r>
          </w:p>
        </w:tc>
      </w:tr>
      <w:tr>
        <w:tc>
          <w:tcPr>
            <w:tcW w:type="dxa" w:w="5213"/>
          </w:tcPr>
          <w:p>
            <w:pPr>
              <w:spacing w:after="40"/>
            </w:pPr>
            <w:r>
              <w:rPr>
                <w:rFonts w:ascii="Aptos" w:hAnsi="Aptos"/>
                <w:sz w:val="17"/>
              </w:rPr>
              <w:t>Objectif</w:t>
            </w:r>
          </w:p>
        </w:tc>
        <w:tc>
          <w:tcPr>
            <w:tcW w:type="dxa" w:w="5213"/>
          </w:tcPr>
          <w:p>
            <w:pPr>
              <w:spacing w:after="40"/>
            </w:pPr>
            <w:r>
              <w:rPr>
                <w:rFonts w:ascii="Aptos" w:hAnsi="Aptos"/>
                <w:sz w:val="17"/>
              </w:rPr>
              <w:t>Gérer le référentiel des postes de travail</w:t>
            </w:r>
          </w:p>
        </w:tc>
      </w:tr>
      <w:tr>
        <w:tc>
          <w:tcPr>
            <w:tcW w:type="dxa" w:w="5213"/>
            <w:shd w:fill="F4F8F8"/>
          </w:tcPr>
          <w:p>
            <w:pPr>
              <w:spacing w:after="40"/>
            </w:pPr>
            <w:r>
              <w:rPr>
                <w:rFonts w:ascii="Aptos" w:hAnsi="Aptos"/>
                <w:sz w:val="17"/>
              </w:rPr>
              <w:t>Acteurs</w:t>
            </w:r>
          </w:p>
        </w:tc>
        <w:tc>
          <w:tcPr>
            <w:tcW w:type="dxa" w:w="5213"/>
            <w:shd w:fill="F4F8F8"/>
          </w:tcPr>
          <w:p>
            <w:pPr>
              <w:spacing w:after="40"/>
            </w:pPr>
            <w:r>
              <w:rPr>
                <w:rFonts w:ascii="Aptos" w:hAnsi="Aptos"/>
                <w:sz w:val="17"/>
              </w:rPr>
              <w:t>Administrator, Building Manager</w:t>
            </w:r>
          </w:p>
        </w:tc>
      </w:tr>
      <w:tr>
        <w:tc>
          <w:tcPr>
            <w:tcW w:type="dxa" w:w="5213"/>
          </w:tcPr>
          <w:p>
            <w:pPr>
              <w:spacing w:after="40"/>
            </w:pPr>
            <w:r>
              <w:rPr>
                <w:rFonts w:ascii="Aptos" w:hAnsi="Aptos"/>
                <w:sz w:val="17"/>
              </w:rPr>
              <w:t>Entrées</w:t>
            </w:r>
          </w:p>
        </w:tc>
        <w:tc>
          <w:tcPr>
            <w:tcW w:type="dxa" w:w="5213"/>
          </w:tcPr>
          <w:p>
            <w:pPr>
              <w:spacing w:after="40"/>
            </w:pPr>
            <w:r>
              <w:rPr>
                <w:rFonts w:ascii="Aptos" w:hAnsi="Aptos"/>
                <w:sz w:val="17"/>
              </w:rPr>
              <w:t>Code poste, cluster, position SVG, statut</w:t>
            </w:r>
          </w:p>
        </w:tc>
      </w:tr>
      <w:tr>
        <w:tc>
          <w:tcPr>
            <w:tcW w:type="dxa" w:w="5213"/>
            <w:shd w:fill="F4F8F8"/>
          </w:tcPr>
          <w:p>
            <w:pPr>
              <w:spacing w:after="40"/>
            </w:pPr>
            <w:r>
              <w:rPr>
                <w:rFonts w:ascii="Aptos" w:hAnsi="Aptos"/>
                <w:sz w:val="17"/>
              </w:rPr>
              <w:t>Sorties</w:t>
            </w:r>
          </w:p>
        </w:tc>
        <w:tc>
          <w:tcPr>
            <w:tcW w:type="dxa" w:w="5213"/>
            <w:shd w:fill="F4F8F8"/>
          </w:tcPr>
          <w:p>
            <w:pPr>
              <w:spacing w:after="40"/>
            </w:pPr>
            <w:r>
              <w:rPr>
                <w:rFonts w:ascii="Aptos" w:hAnsi="Aptos"/>
                <w:sz w:val="17"/>
              </w:rPr>
              <w:t>Poste disponible dans le Digital Twin</w:t>
            </w:r>
          </w:p>
        </w:tc>
      </w:tr>
      <w:tr>
        <w:tc>
          <w:tcPr>
            <w:tcW w:type="dxa" w:w="5213"/>
          </w:tcPr>
          <w:p>
            <w:pPr>
              <w:spacing w:after="40"/>
            </w:pPr>
            <w:r>
              <w:rPr>
                <w:rFonts w:ascii="Aptos" w:hAnsi="Aptos"/>
                <w:sz w:val="17"/>
              </w:rPr>
              <w:t>Règles métier</w:t>
            </w:r>
          </w:p>
        </w:tc>
        <w:tc>
          <w:tcPr>
            <w:tcW w:type="dxa" w:w="5213"/>
          </w:tcPr>
          <w:p>
            <w:pPr>
              <w:spacing w:after="40"/>
            </w:pPr>
            <w:r>
              <w:rPr>
                <w:rFonts w:ascii="Aptos" w:hAnsi="Aptos"/>
                <w:sz w:val="17"/>
              </w:rPr>
              <w:t>Un poste désactivé ne peut pas être réservé</w:t>
            </w:r>
          </w:p>
        </w:tc>
      </w:tr>
      <w:tr>
        <w:tc>
          <w:tcPr>
            <w:tcW w:type="dxa" w:w="5213"/>
            <w:shd w:fill="F4F8F8"/>
          </w:tcPr>
          <w:p>
            <w:pPr>
              <w:spacing w:after="40"/>
            </w:pPr>
            <w:r>
              <w:rPr>
                <w:rFonts w:ascii="Aptos" w:hAnsi="Aptos"/>
                <w:sz w:val="17"/>
              </w:rPr>
              <w:t>UI</w:t>
            </w:r>
          </w:p>
        </w:tc>
        <w:tc>
          <w:tcPr>
            <w:tcW w:type="dxa" w:w="5213"/>
            <w:shd w:fill="F4F8F8"/>
          </w:tcPr>
          <w:p>
            <w:pPr>
              <w:spacing w:after="40"/>
            </w:pPr>
            <w:r>
              <w:rPr>
                <w:rFonts w:ascii="Aptos" w:hAnsi="Aptos"/>
                <w:sz w:val="17"/>
              </w:rPr>
              <w:t>Inventaire postes, fiche poste, statut</w:t>
            </w:r>
          </w:p>
        </w:tc>
      </w:tr>
      <w:tr>
        <w:tc>
          <w:tcPr>
            <w:tcW w:type="dxa" w:w="5213"/>
          </w:tcPr>
          <w:p>
            <w:pPr>
              <w:spacing w:after="40"/>
            </w:pPr>
            <w:r>
              <w:rPr>
                <w:rFonts w:ascii="Aptos" w:hAnsi="Aptos"/>
                <w:sz w:val="17"/>
              </w:rPr>
              <w:t>Validation</w:t>
            </w:r>
          </w:p>
        </w:tc>
        <w:tc>
          <w:tcPr>
            <w:tcW w:type="dxa" w:w="5213"/>
          </w:tcPr>
          <w:p>
            <w:pPr>
              <w:spacing w:after="40"/>
            </w:pPr>
            <w:r>
              <w:rPr>
                <w:rFonts w:ascii="Aptos" w:hAnsi="Aptos"/>
                <w:sz w:val="17"/>
              </w:rPr>
              <w:t>Code unique, cluster obligatoire</w:t>
            </w:r>
          </w:p>
        </w:tc>
      </w:tr>
      <w:tr>
        <w:tc>
          <w:tcPr>
            <w:tcW w:type="dxa" w:w="5213"/>
            <w:shd w:fill="F4F8F8"/>
          </w:tcPr>
          <w:p>
            <w:pPr>
              <w:spacing w:after="40"/>
            </w:pPr>
            <w:r>
              <w:rPr>
                <w:rFonts w:ascii="Aptos" w:hAnsi="Aptos"/>
                <w:sz w:val="17"/>
              </w:rPr>
              <w:t>Exceptions</w:t>
            </w:r>
          </w:p>
        </w:tc>
        <w:tc>
          <w:tcPr>
            <w:tcW w:type="dxa" w:w="5213"/>
            <w:shd w:fill="F4F8F8"/>
          </w:tcPr>
          <w:p>
            <w:pPr>
              <w:spacing w:after="40"/>
            </w:pPr>
            <w:r>
              <w:rPr>
                <w:rFonts w:ascii="Aptos" w:hAnsi="Aptos"/>
                <w:sz w:val="17"/>
              </w:rPr>
              <w:t>Poste lié à réservation active</w:t>
            </w:r>
          </w:p>
        </w:tc>
      </w:tr>
      <w:tr>
        <w:tc>
          <w:tcPr>
            <w:tcW w:type="dxa" w:w="5213"/>
          </w:tcPr>
          <w:p>
            <w:pPr>
              <w:spacing w:after="40"/>
            </w:pPr>
            <w:r>
              <w:rPr>
                <w:rFonts w:ascii="Aptos" w:hAnsi="Aptos"/>
                <w:sz w:val="17"/>
              </w:rPr>
              <w:t>Sécurité</w:t>
            </w:r>
          </w:p>
        </w:tc>
        <w:tc>
          <w:tcPr>
            <w:tcW w:type="dxa" w:w="5213"/>
          </w:tcPr>
          <w:p>
            <w:pPr>
              <w:spacing w:after="40"/>
            </w:pPr>
            <w:r>
              <w:rPr>
                <w:rFonts w:ascii="Aptos" w:hAnsi="Aptos"/>
                <w:sz w:val="17"/>
              </w:rPr>
              <w:t>Modification réservée aux gestionnaires</w:t>
            </w:r>
          </w:p>
        </w:tc>
      </w:tr>
      <w:tr>
        <w:tc>
          <w:tcPr>
            <w:tcW w:type="dxa" w:w="5213"/>
            <w:shd w:fill="F4F8F8"/>
          </w:tcPr>
          <w:p>
            <w:pPr>
              <w:spacing w:after="40"/>
            </w:pPr>
            <w:r>
              <w:rPr>
                <w:rFonts w:ascii="Aptos" w:hAnsi="Aptos"/>
                <w:sz w:val="17"/>
              </w:rPr>
              <w:t>Acceptation</w:t>
            </w:r>
          </w:p>
        </w:tc>
        <w:tc>
          <w:tcPr>
            <w:tcW w:type="dxa" w:w="5213"/>
            <w:shd w:fill="F4F8F8"/>
          </w:tcPr>
          <w:p>
            <w:pPr>
              <w:spacing w:after="40"/>
            </w:pPr>
            <w:r>
              <w:rPr>
                <w:rFonts w:ascii="Aptos" w:hAnsi="Aptos"/>
                <w:sz w:val="17"/>
              </w:rPr>
              <w:t>Le poste apparaît correctement sur le Digital Twin</w:t>
            </w:r>
          </w:p>
        </w:tc>
      </w:tr>
    </w:tbl>
    <w:p>
      <w:pPr>
        <w:pStyle w:val="Heading3"/>
      </w:pPr>
      <w:r>
        <w:t>Exigences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ID</w:t>
            </w:r>
          </w:p>
        </w:tc>
        <w:tc>
          <w:tcPr>
            <w:tcW w:type="dxa" w:w="3475"/>
            <w:shd w:fill="16313B"/>
          </w:tcPr>
          <w:p>
            <w:pPr>
              <w:spacing w:after="40"/>
            </w:pPr>
            <w:r>
              <w:rPr>
                <w:rFonts w:ascii="Aptos" w:hAnsi="Aptos"/>
                <w:b/>
                <w:color w:val="FFFFFF"/>
                <w:sz w:val="17"/>
              </w:rPr>
              <w:t>Exigence</w:t>
            </w:r>
          </w:p>
        </w:tc>
        <w:tc>
          <w:tcPr>
            <w:tcW w:type="dxa" w:w="3475"/>
            <w:shd w:fill="16313B"/>
          </w:tcPr>
          <w:p>
            <w:pPr>
              <w:spacing w:after="40"/>
            </w:pPr>
            <w:r>
              <w:rPr>
                <w:rFonts w:ascii="Aptos" w:hAnsi="Aptos"/>
                <w:b/>
                <w:color w:val="FFFFFF"/>
                <w:sz w:val="17"/>
              </w:rPr>
              <w:t>Justification</w:t>
            </w:r>
          </w:p>
        </w:tc>
      </w:tr>
      <w:tr>
        <w:tc>
          <w:tcPr>
            <w:tcW w:type="dxa" w:w="3475"/>
          </w:tcPr>
          <w:p>
            <w:pPr>
              <w:spacing w:after="40"/>
            </w:pPr>
            <w:r>
              <w:rPr>
                <w:rFonts w:ascii="Aptos" w:hAnsi="Aptos"/>
                <w:sz w:val="17"/>
              </w:rPr>
              <w:t>FR-16</w:t>
            </w:r>
          </w:p>
        </w:tc>
        <w:tc>
          <w:tcPr>
            <w:tcW w:type="dxa" w:w="3475"/>
          </w:tcPr>
          <w:p>
            <w:pPr>
              <w:spacing w:after="40"/>
            </w:pPr>
            <w:r>
              <w:rPr>
                <w:rFonts w:ascii="Aptos" w:hAnsi="Aptos"/>
                <w:sz w:val="17"/>
              </w:rPr>
              <w:t>Le système doit gérer jusqu'à 40 postes minimum</w:t>
            </w:r>
          </w:p>
        </w:tc>
        <w:tc>
          <w:tcPr>
            <w:tcW w:type="dxa" w:w="3475"/>
          </w:tcPr>
          <w:p>
            <w:pPr>
              <w:spacing w:after="40"/>
            </w:pPr>
            <w:r>
              <w:rPr>
                <w:rFonts w:ascii="Aptos" w:hAnsi="Aptos"/>
                <w:sz w:val="17"/>
              </w:rPr>
              <w:t>Évolution prévue</w:t>
            </w:r>
          </w:p>
        </w:tc>
      </w:tr>
      <w:tr>
        <w:tc>
          <w:tcPr>
            <w:tcW w:type="dxa" w:w="3475"/>
            <w:shd w:fill="F4F8F8"/>
          </w:tcPr>
          <w:p>
            <w:pPr>
              <w:spacing w:after="40"/>
            </w:pPr>
            <w:r>
              <w:rPr>
                <w:rFonts w:ascii="Aptos" w:hAnsi="Aptos"/>
                <w:sz w:val="17"/>
              </w:rPr>
              <w:t>FR-17</w:t>
            </w:r>
          </w:p>
        </w:tc>
        <w:tc>
          <w:tcPr>
            <w:tcW w:type="dxa" w:w="3475"/>
            <w:shd w:fill="F4F8F8"/>
          </w:tcPr>
          <w:p>
            <w:pPr>
              <w:spacing w:after="40"/>
            </w:pPr>
            <w:r>
              <w:rPr>
                <w:rFonts w:ascii="Aptos" w:hAnsi="Aptos"/>
                <w:sz w:val="17"/>
              </w:rPr>
              <w:t>Le système doit associer chaque poste à une position SVG</w:t>
            </w:r>
          </w:p>
        </w:tc>
        <w:tc>
          <w:tcPr>
            <w:tcW w:type="dxa" w:w="3475"/>
            <w:shd w:fill="F4F8F8"/>
          </w:tcPr>
          <w:p>
            <w:pPr>
              <w:spacing w:after="40"/>
            </w:pPr>
            <w:r>
              <w:rPr>
                <w:rFonts w:ascii="Aptos" w:hAnsi="Aptos"/>
                <w:sz w:val="17"/>
              </w:rPr>
              <w:t>Digital Twin</w:t>
            </w:r>
          </w:p>
        </w:tc>
      </w:tr>
      <w:tr>
        <w:tc>
          <w:tcPr>
            <w:tcW w:type="dxa" w:w="3475"/>
          </w:tcPr>
          <w:p>
            <w:pPr>
              <w:spacing w:after="40"/>
            </w:pPr>
            <w:r>
              <w:rPr>
                <w:rFonts w:ascii="Aptos" w:hAnsi="Aptos"/>
                <w:sz w:val="17"/>
              </w:rPr>
              <w:t>FR-18</w:t>
            </w:r>
          </w:p>
        </w:tc>
        <w:tc>
          <w:tcPr>
            <w:tcW w:type="dxa" w:w="3475"/>
          </w:tcPr>
          <w:p>
            <w:pPr>
              <w:spacing w:after="40"/>
            </w:pPr>
            <w:r>
              <w:rPr>
                <w:rFonts w:ascii="Aptos" w:hAnsi="Aptos"/>
                <w:sz w:val="17"/>
              </w:rPr>
              <w:t>Le système doit gérer les statuts : disponible, réservé, occupé, désactivé, maintenance</w:t>
            </w:r>
          </w:p>
        </w:tc>
        <w:tc>
          <w:tcPr>
            <w:tcW w:type="dxa" w:w="3475"/>
          </w:tcPr>
          <w:p>
            <w:pPr>
              <w:spacing w:after="40"/>
            </w:pPr>
            <w:r>
              <w:rPr>
                <w:rFonts w:ascii="Aptos" w:hAnsi="Aptos"/>
                <w:sz w:val="17"/>
              </w:rPr>
              <w:t>Pilotage</w:t>
            </w:r>
          </w:p>
        </w:tc>
      </w:tr>
      <w:tr>
        <w:tc>
          <w:tcPr>
            <w:tcW w:type="dxa" w:w="3475"/>
            <w:shd w:fill="F4F8F8"/>
          </w:tcPr>
          <w:p>
            <w:pPr>
              <w:spacing w:after="40"/>
            </w:pPr>
            <w:r>
              <w:rPr>
                <w:rFonts w:ascii="Aptos" w:hAnsi="Aptos"/>
                <w:sz w:val="17"/>
              </w:rPr>
              <w:t>FR-19</w:t>
            </w:r>
          </w:p>
        </w:tc>
        <w:tc>
          <w:tcPr>
            <w:tcW w:type="dxa" w:w="3475"/>
            <w:shd w:fill="F4F8F8"/>
          </w:tcPr>
          <w:p>
            <w:pPr>
              <w:spacing w:after="40"/>
            </w:pPr>
            <w:r>
              <w:rPr>
                <w:rFonts w:ascii="Aptos" w:hAnsi="Aptos"/>
                <w:sz w:val="17"/>
              </w:rPr>
              <w:t>Le système doit permettre la désactivation temporaire d'un poste</w:t>
            </w:r>
          </w:p>
        </w:tc>
        <w:tc>
          <w:tcPr>
            <w:tcW w:type="dxa" w:w="3475"/>
            <w:shd w:fill="F4F8F8"/>
          </w:tcPr>
          <w:p>
            <w:pPr>
              <w:spacing w:after="40"/>
            </w:pPr>
            <w:r>
              <w:rPr>
                <w:rFonts w:ascii="Aptos" w:hAnsi="Aptos"/>
                <w:sz w:val="17"/>
              </w:rPr>
              <w:t>Maintenance</w:t>
            </w:r>
          </w:p>
        </w:tc>
      </w:tr>
      <w:tr>
        <w:tc>
          <w:tcPr>
            <w:tcW w:type="dxa" w:w="3475"/>
          </w:tcPr>
          <w:p>
            <w:pPr>
              <w:spacing w:after="40"/>
            </w:pPr>
            <w:r>
              <w:rPr>
                <w:rFonts w:ascii="Aptos" w:hAnsi="Aptos"/>
                <w:sz w:val="17"/>
              </w:rPr>
              <w:t>FR-20</w:t>
            </w:r>
          </w:p>
        </w:tc>
        <w:tc>
          <w:tcPr>
            <w:tcW w:type="dxa" w:w="3475"/>
          </w:tcPr>
          <w:p>
            <w:pPr>
              <w:spacing w:after="40"/>
            </w:pPr>
            <w:r>
              <w:rPr>
                <w:rFonts w:ascii="Aptos" w:hAnsi="Aptos"/>
                <w:sz w:val="17"/>
              </w:rPr>
              <w:t>Le système doit afficher l'historique d'un poste</w:t>
            </w:r>
          </w:p>
        </w:tc>
        <w:tc>
          <w:tcPr>
            <w:tcW w:type="dxa" w:w="3475"/>
          </w:tcPr>
          <w:p>
            <w:pPr>
              <w:spacing w:after="40"/>
            </w:pPr>
            <w:r>
              <w:rPr>
                <w:rFonts w:ascii="Aptos" w:hAnsi="Aptos"/>
                <w:sz w:val="17"/>
              </w:rPr>
              <w:t>Traçabilité</w:t>
            </w:r>
          </w:p>
        </w:tc>
      </w:tr>
    </w:tbl>
    <w:p>
      <w:pPr>
        <w:pStyle w:val="Heading2"/>
      </w:pPr>
      <w:r>
        <w:t>11.5 Cluster Management</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Élément</w:t>
            </w:r>
          </w:p>
        </w:tc>
        <w:tc>
          <w:tcPr>
            <w:tcW w:type="dxa" w:w="5213"/>
            <w:shd w:fill="16313B"/>
          </w:tcPr>
          <w:p>
            <w:pPr>
              <w:spacing w:after="40"/>
            </w:pPr>
            <w:r>
              <w:rPr>
                <w:rFonts w:ascii="Aptos" w:hAnsi="Aptos"/>
                <w:b/>
                <w:color w:val="FFFFFF"/>
                <w:sz w:val="17"/>
              </w:rPr>
              <w:t>Description</w:t>
            </w:r>
          </w:p>
        </w:tc>
      </w:tr>
      <w:tr>
        <w:tc>
          <w:tcPr>
            <w:tcW w:type="dxa" w:w="5213"/>
          </w:tcPr>
          <w:p>
            <w:pPr>
              <w:spacing w:after="40"/>
            </w:pPr>
            <w:r>
              <w:rPr>
                <w:rFonts w:ascii="Aptos" w:hAnsi="Aptos"/>
                <w:sz w:val="17"/>
              </w:rPr>
              <w:t>Objectif</w:t>
            </w:r>
          </w:p>
        </w:tc>
        <w:tc>
          <w:tcPr>
            <w:tcW w:type="dxa" w:w="5213"/>
          </w:tcPr>
          <w:p>
            <w:pPr>
              <w:spacing w:after="40"/>
            </w:pPr>
            <w:r>
              <w:rPr>
                <w:rFonts w:ascii="Aptos" w:hAnsi="Aptos"/>
                <w:sz w:val="17"/>
              </w:rPr>
              <w:t>Gérer les regroupements de postes</w:t>
            </w:r>
          </w:p>
        </w:tc>
      </w:tr>
      <w:tr>
        <w:tc>
          <w:tcPr>
            <w:tcW w:type="dxa" w:w="5213"/>
            <w:shd w:fill="F4F8F8"/>
          </w:tcPr>
          <w:p>
            <w:pPr>
              <w:spacing w:after="40"/>
            </w:pPr>
            <w:r>
              <w:rPr>
                <w:rFonts w:ascii="Aptos" w:hAnsi="Aptos"/>
                <w:sz w:val="17"/>
              </w:rPr>
              <w:t>Acteurs</w:t>
            </w:r>
          </w:p>
        </w:tc>
        <w:tc>
          <w:tcPr>
            <w:tcW w:type="dxa" w:w="5213"/>
            <w:shd w:fill="F4F8F8"/>
          </w:tcPr>
          <w:p>
            <w:pPr>
              <w:spacing w:after="40"/>
            </w:pPr>
            <w:r>
              <w:rPr>
                <w:rFonts w:ascii="Aptos" w:hAnsi="Aptos"/>
                <w:sz w:val="17"/>
              </w:rPr>
              <w:t>Administrator, GCI Manager, Building Manager</w:t>
            </w:r>
          </w:p>
        </w:tc>
      </w:tr>
      <w:tr>
        <w:tc>
          <w:tcPr>
            <w:tcW w:type="dxa" w:w="5213"/>
          </w:tcPr>
          <w:p>
            <w:pPr>
              <w:spacing w:after="40"/>
            </w:pPr>
            <w:r>
              <w:rPr>
                <w:rFonts w:ascii="Aptos" w:hAnsi="Aptos"/>
                <w:sz w:val="17"/>
              </w:rPr>
              <w:t>Entrées</w:t>
            </w:r>
          </w:p>
        </w:tc>
        <w:tc>
          <w:tcPr>
            <w:tcW w:type="dxa" w:w="5213"/>
          </w:tcPr>
          <w:p>
            <w:pPr>
              <w:spacing w:after="40"/>
            </w:pPr>
            <w:r>
              <w:rPr>
                <w:rFonts w:ascii="Aptos" w:hAnsi="Aptos"/>
                <w:sz w:val="17"/>
              </w:rPr>
              <w:t>Nom cluster, postes, statut, règles</w:t>
            </w:r>
          </w:p>
        </w:tc>
      </w:tr>
      <w:tr>
        <w:tc>
          <w:tcPr>
            <w:tcW w:type="dxa" w:w="5213"/>
            <w:shd w:fill="F4F8F8"/>
          </w:tcPr>
          <w:p>
            <w:pPr>
              <w:spacing w:after="40"/>
            </w:pPr>
            <w:r>
              <w:rPr>
                <w:rFonts w:ascii="Aptos" w:hAnsi="Aptos"/>
                <w:sz w:val="17"/>
              </w:rPr>
              <w:t>Sorties</w:t>
            </w:r>
          </w:p>
        </w:tc>
        <w:tc>
          <w:tcPr>
            <w:tcW w:type="dxa" w:w="5213"/>
            <w:shd w:fill="F4F8F8"/>
          </w:tcPr>
          <w:p>
            <w:pPr>
              <w:spacing w:after="40"/>
            </w:pPr>
            <w:r>
              <w:rPr>
                <w:rFonts w:ascii="Aptos" w:hAnsi="Aptos"/>
                <w:sz w:val="17"/>
              </w:rPr>
              <w:t>Cluster exploitable dans le Digital Twin</w:t>
            </w:r>
          </w:p>
        </w:tc>
      </w:tr>
      <w:tr>
        <w:tc>
          <w:tcPr>
            <w:tcW w:type="dxa" w:w="5213"/>
          </w:tcPr>
          <w:p>
            <w:pPr>
              <w:spacing w:after="40"/>
            </w:pPr>
            <w:r>
              <w:rPr>
                <w:rFonts w:ascii="Aptos" w:hAnsi="Aptos"/>
                <w:sz w:val="17"/>
              </w:rPr>
              <w:t>Règles métier</w:t>
            </w:r>
          </w:p>
        </w:tc>
        <w:tc>
          <w:tcPr>
            <w:tcW w:type="dxa" w:w="5213"/>
          </w:tcPr>
          <w:p>
            <w:pPr>
              <w:spacing w:after="40"/>
            </w:pPr>
            <w:r>
              <w:rPr>
                <w:rFonts w:ascii="Aptos" w:hAnsi="Aptos"/>
                <w:sz w:val="17"/>
              </w:rPr>
              <w:t>Deux clusters sont réservés management et désactivés par défaut</w:t>
            </w:r>
          </w:p>
        </w:tc>
      </w:tr>
      <w:tr>
        <w:tc>
          <w:tcPr>
            <w:tcW w:type="dxa" w:w="5213"/>
            <w:shd w:fill="F4F8F8"/>
          </w:tcPr>
          <w:p>
            <w:pPr>
              <w:spacing w:after="40"/>
            </w:pPr>
            <w:r>
              <w:rPr>
                <w:rFonts w:ascii="Aptos" w:hAnsi="Aptos"/>
                <w:sz w:val="17"/>
              </w:rPr>
              <w:t>UI</w:t>
            </w:r>
          </w:p>
        </w:tc>
        <w:tc>
          <w:tcPr>
            <w:tcW w:type="dxa" w:w="5213"/>
            <w:shd w:fill="F4F8F8"/>
          </w:tcPr>
          <w:p>
            <w:pPr>
              <w:spacing w:after="40"/>
            </w:pPr>
            <w:r>
              <w:rPr>
                <w:rFonts w:ascii="Aptos" w:hAnsi="Aptos"/>
                <w:sz w:val="17"/>
              </w:rPr>
              <w:t>Liste clusters, détails, autorisations</w:t>
            </w:r>
          </w:p>
        </w:tc>
      </w:tr>
      <w:tr>
        <w:tc>
          <w:tcPr>
            <w:tcW w:type="dxa" w:w="5213"/>
          </w:tcPr>
          <w:p>
            <w:pPr>
              <w:spacing w:after="40"/>
            </w:pPr>
            <w:r>
              <w:rPr>
                <w:rFonts w:ascii="Aptos" w:hAnsi="Aptos"/>
                <w:sz w:val="17"/>
              </w:rPr>
              <w:t>Validation</w:t>
            </w:r>
          </w:p>
        </w:tc>
        <w:tc>
          <w:tcPr>
            <w:tcW w:type="dxa" w:w="5213"/>
          </w:tcPr>
          <w:p>
            <w:pPr>
              <w:spacing w:after="40"/>
            </w:pPr>
            <w:r>
              <w:rPr>
                <w:rFonts w:ascii="Aptos" w:hAnsi="Aptos"/>
                <w:sz w:val="17"/>
              </w:rPr>
              <w:t>Nom unique, postes associés</w:t>
            </w:r>
          </w:p>
        </w:tc>
      </w:tr>
      <w:tr>
        <w:tc>
          <w:tcPr>
            <w:tcW w:type="dxa" w:w="5213"/>
            <w:shd w:fill="F4F8F8"/>
          </w:tcPr>
          <w:p>
            <w:pPr>
              <w:spacing w:after="40"/>
            </w:pPr>
            <w:r>
              <w:rPr>
                <w:rFonts w:ascii="Aptos" w:hAnsi="Aptos"/>
                <w:sz w:val="17"/>
              </w:rPr>
              <w:t>Exceptions</w:t>
            </w:r>
          </w:p>
        </w:tc>
        <w:tc>
          <w:tcPr>
            <w:tcW w:type="dxa" w:w="5213"/>
            <w:shd w:fill="F4F8F8"/>
          </w:tcPr>
          <w:p>
            <w:pPr>
              <w:spacing w:after="40"/>
            </w:pPr>
            <w:r>
              <w:rPr>
                <w:rFonts w:ascii="Aptos" w:hAnsi="Aptos"/>
                <w:sz w:val="17"/>
              </w:rPr>
              <w:t>Cluster management sans autorisation</w:t>
            </w:r>
          </w:p>
        </w:tc>
      </w:tr>
      <w:tr>
        <w:tc>
          <w:tcPr>
            <w:tcW w:type="dxa" w:w="5213"/>
          </w:tcPr>
          <w:p>
            <w:pPr>
              <w:spacing w:after="40"/>
            </w:pPr>
            <w:r>
              <w:rPr>
                <w:rFonts w:ascii="Aptos" w:hAnsi="Aptos"/>
                <w:sz w:val="17"/>
              </w:rPr>
              <w:t>Sécurité</w:t>
            </w:r>
          </w:p>
        </w:tc>
        <w:tc>
          <w:tcPr>
            <w:tcW w:type="dxa" w:w="5213"/>
          </w:tcPr>
          <w:p>
            <w:pPr>
              <w:spacing w:after="40"/>
            </w:pPr>
            <w:r>
              <w:rPr>
                <w:rFonts w:ascii="Aptos" w:hAnsi="Aptos"/>
                <w:sz w:val="17"/>
              </w:rPr>
              <w:t>Autorisation par GCI Manager ou Building Manager</w:t>
            </w:r>
          </w:p>
        </w:tc>
      </w:tr>
      <w:tr>
        <w:tc>
          <w:tcPr>
            <w:tcW w:type="dxa" w:w="5213"/>
            <w:shd w:fill="F4F8F8"/>
          </w:tcPr>
          <w:p>
            <w:pPr>
              <w:spacing w:after="40"/>
            </w:pPr>
            <w:r>
              <w:rPr>
                <w:rFonts w:ascii="Aptos" w:hAnsi="Aptos"/>
                <w:sz w:val="17"/>
              </w:rPr>
              <w:t>Acceptation</w:t>
            </w:r>
          </w:p>
        </w:tc>
        <w:tc>
          <w:tcPr>
            <w:tcW w:type="dxa" w:w="5213"/>
            <w:shd w:fill="F4F8F8"/>
          </w:tcPr>
          <w:p>
            <w:pPr>
              <w:spacing w:after="40"/>
            </w:pPr>
            <w:r>
              <w:rPr>
                <w:rFonts w:ascii="Aptos" w:hAnsi="Aptos"/>
                <w:sz w:val="17"/>
              </w:rPr>
              <w:t>Un cluster désactivé bloque ses postes</w:t>
            </w:r>
          </w:p>
        </w:tc>
      </w:tr>
    </w:tbl>
    <w:p>
      <w:pPr>
        <w:pStyle w:val="Heading3"/>
      </w:pPr>
      <w:r>
        <w:t>Exigences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ID</w:t>
            </w:r>
          </w:p>
        </w:tc>
        <w:tc>
          <w:tcPr>
            <w:tcW w:type="dxa" w:w="3475"/>
            <w:shd w:fill="16313B"/>
          </w:tcPr>
          <w:p>
            <w:pPr>
              <w:spacing w:after="40"/>
            </w:pPr>
            <w:r>
              <w:rPr>
                <w:rFonts w:ascii="Aptos" w:hAnsi="Aptos"/>
                <w:b/>
                <w:color w:val="FFFFFF"/>
                <w:sz w:val="17"/>
              </w:rPr>
              <w:t>Exigence</w:t>
            </w:r>
          </w:p>
        </w:tc>
        <w:tc>
          <w:tcPr>
            <w:tcW w:type="dxa" w:w="3475"/>
            <w:shd w:fill="16313B"/>
          </w:tcPr>
          <w:p>
            <w:pPr>
              <w:spacing w:after="40"/>
            </w:pPr>
            <w:r>
              <w:rPr>
                <w:rFonts w:ascii="Aptos" w:hAnsi="Aptos"/>
                <w:b/>
                <w:color w:val="FFFFFF"/>
                <w:sz w:val="17"/>
              </w:rPr>
              <w:t>Justification</w:t>
            </w:r>
          </w:p>
        </w:tc>
      </w:tr>
      <w:tr>
        <w:tc>
          <w:tcPr>
            <w:tcW w:type="dxa" w:w="3475"/>
          </w:tcPr>
          <w:p>
            <w:pPr>
              <w:spacing w:after="40"/>
            </w:pPr>
            <w:r>
              <w:rPr>
                <w:rFonts w:ascii="Aptos" w:hAnsi="Aptos"/>
                <w:sz w:val="17"/>
              </w:rPr>
              <w:t>FR-21</w:t>
            </w:r>
          </w:p>
        </w:tc>
        <w:tc>
          <w:tcPr>
            <w:tcW w:type="dxa" w:w="3475"/>
          </w:tcPr>
          <w:p>
            <w:pPr>
              <w:spacing w:after="40"/>
            </w:pPr>
            <w:r>
              <w:rPr>
                <w:rFonts w:ascii="Aptos" w:hAnsi="Aptos"/>
                <w:sz w:val="17"/>
              </w:rPr>
              <w:t>Le système doit gérer 7 clusters initiaux</w:t>
            </w:r>
          </w:p>
        </w:tc>
        <w:tc>
          <w:tcPr>
            <w:tcW w:type="dxa" w:w="3475"/>
          </w:tcPr>
          <w:p>
            <w:pPr>
              <w:spacing w:after="40"/>
            </w:pPr>
            <w:r>
              <w:rPr>
                <w:rFonts w:ascii="Aptos" w:hAnsi="Aptos"/>
                <w:sz w:val="17"/>
              </w:rPr>
              <w:t>Situation actuelle</w:t>
            </w:r>
          </w:p>
        </w:tc>
      </w:tr>
      <w:tr>
        <w:tc>
          <w:tcPr>
            <w:tcW w:type="dxa" w:w="3475"/>
            <w:shd w:fill="F4F8F8"/>
          </w:tcPr>
          <w:p>
            <w:pPr>
              <w:spacing w:after="40"/>
            </w:pPr>
            <w:r>
              <w:rPr>
                <w:rFonts w:ascii="Aptos" w:hAnsi="Aptos"/>
                <w:sz w:val="17"/>
              </w:rPr>
              <w:t>FR-22</w:t>
            </w:r>
          </w:p>
        </w:tc>
        <w:tc>
          <w:tcPr>
            <w:tcW w:type="dxa" w:w="3475"/>
            <w:shd w:fill="F4F8F8"/>
          </w:tcPr>
          <w:p>
            <w:pPr>
              <w:spacing w:after="40"/>
            </w:pPr>
            <w:r>
              <w:rPr>
                <w:rFonts w:ascii="Aptos" w:hAnsi="Aptos"/>
                <w:sz w:val="17"/>
              </w:rPr>
              <w:t>Le système doit supporter l'ajout de clusters</w:t>
            </w:r>
          </w:p>
        </w:tc>
        <w:tc>
          <w:tcPr>
            <w:tcW w:type="dxa" w:w="3475"/>
            <w:shd w:fill="F4F8F8"/>
          </w:tcPr>
          <w:p>
            <w:pPr>
              <w:spacing w:after="40"/>
            </w:pPr>
            <w:r>
              <w:rPr>
                <w:rFonts w:ascii="Aptos" w:hAnsi="Aptos"/>
                <w:sz w:val="17"/>
              </w:rPr>
              <w:t>Extensibilité</w:t>
            </w:r>
          </w:p>
        </w:tc>
      </w:tr>
      <w:tr>
        <w:tc>
          <w:tcPr>
            <w:tcW w:type="dxa" w:w="3475"/>
          </w:tcPr>
          <w:p>
            <w:pPr>
              <w:spacing w:after="40"/>
            </w:pPr>
            <w:r>
              <w:rPr>
                <w:rFonts w:ascii="Aptos" w:hAnsi="Aptos"/>
                <w:sz w:val="17"/>
              </w:rPr>
              <w:t>FR-23</w:t>
            </w:r>
          </w:p>
        </w:tc>
        <w:tc>
          <w:tcPr>
            <w:tcW w:type="dxa" w:w="3475"/>
          </w:tcPr>
          <w:p>
            <w:pPr>
              <w:spacing w:after="40"/>
            </w:pPr>
            <w:r>
              <w:rPr>
                <w:rFonts w:ascii="Aptos" w:hAnsi="Aptos"/>
                <w:sz w:val="17"/>
              </w:rPr>
              <w:t>Le système doit identifier les clusters management</w:t>
            </w:r>
          </w:p>
        </w:tc>
        <w:tc>
          <w:tcPr>
            <w:tcW w:type="dxa" w:w="3475"/>
          </w:tcPr>
          <w:p>
            <w:pPr>
              <w:spacing w:after="40"/>
            </w:pPr>
            <w:r>
              <w:rPr>
                <w:rFonts w:ascii="Aptos" w:hAnsi="Aptos"/>
                <w:sz w:val="17"/>
              </w:rPr>
              <w:t>Règle métier clé</w:t>
            </w:r>
          </w:p>
        </w:tc>
      </w:tr>
      <w:tr>
        <w:tc>
          <w:tcPr>
            <w:tcW w:type="dxa" w:w="3475"/>
            <w:shd w:fill="F4F8F8"/>
          </w:tcPr>
          <w:p>
            <w:pPr>
              <w:spacing w:after="40"/>
            </w:pPr>
            <w:r>
              <w:rPr>
                <w:rFonts w:ascii="Aptos" w:hAnsi="Aptos"/>
                <w:sz w:val="17"/>
              </w:rPr>
              <w:t>FR-24</w:t>
            </w:r>
          </w:p>
        </w:tc>
        <w:tc>
          <w:tcPr>
            <w:tcW w:type="dxa" w:w="3475"/>
            <w:shd w:fill="F4F8F8"/>
          </w:tcPr>
          <w:p>
            <w:pPr>
              <w:spacing w:after="40"/>
            </w:pPr>
            <w:r>
              <w:rPr>
                <w:rFonts w:ascii="Aptos" w:hAnsi="Aptos"/>
                <w:sz w:val="17"/>
              </w:rPr>
              <w:t>Le système doit désactiver par défaut les clusters management</w:t>
            </w:r>
          </w:p>
        </w:tc>
        <w:tc>
          <w:tcPr>
            <w:tcW w:type="dxa" w:w="3475"/>
            <w:shd w:fill="F4F8F8"/>
          </w:tcPr>
          <w:p>
            <w:pPr>
              <w:spacing w:after="40"/>
            </w:pPr>
            <w:r>
              <w:rPr>
                <w:rFonts w:ascii="Aptos" w:hAnsi="Aptos"/>
                <w:sz w:val="17"/>
              </w:rPr>
              <w:t>Gouvernance</w:t>
            </w:r>
          </w:p>
        </w:tc>
      </w:tr>
      <w:tr>
        <w:tc>
          <w:tcPr>
            <w:tcW w:type="dxa" w:w="3475"/>
          </w:tcPr>
          <w:p>
            <w:pPr>
              <w:spacing w:after="40"/>
            </w:pPr>
            <w:r>
              <w:rPr>
                <w:rFonts w:ascii="Aptos" w:hAnsi="Aptos"/>
                <w:sz w:val="17"/>
              </w:rPr>
              <w:t>FR-25</w:t>
            </w:r>
          </w:p>
        </w:tc>
        <w:tc>
          <w:tcPr>
            <w:tcW w:type="dxa" w:w="3475"/>
          </w:tcPr>
          <w:p>
            <w:pPr>
              <w:spacing w:after="40"/>
            </w:pPr>
            <w:r>
              <w:rPr>
                <w:rFonts w:ascii="Aptos" w:hAnsi="Aptos"/>
                <w:sz w:val="17"/>
              </w:rPr>
              <w:t>Le système doit autoriser exceptionnellement un cluster management</w:t>
            </w:r>
          </w:p>
        </w:tc>
        <w:tc>
          <w:tcPr>
            <w:tcW w:type="dxa" w:w="3475"/>
          </w:tcPr>
          <w:p>
            <w:pPr>
              <w:spacing w:after="40"/>
            </w:pPr>
            <w:r>
              <w:rPr>
                <w:rFonts w:ascii="Aptos" w:hAnsi="Aptos"/>
                <w:sz w:val="17"/>
              </w:rPr>
              <w:t>Besoin opérationnel</w:t>
            </w:r>
          </w:p>
        </w:tc>
      </w:tr>
    </w:tbl>
    <w:p>
      <w:pPr>
        <w:pStyle w:val="Heading2"/>
      </w:pPr>
      <w:r>
        <w:t>11.6 Reservation Management</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Élément</w:t>
            </w:r>
          </w:p>
        </w:tc>
        <w:tc>
          <w:tcPr>
            <w:tcW w:type="dxa" w:w="5213"/>
            <w:shd w:fill="16313B"/>
          </w:tcPr>
          <w:p>
            <w:pPr>
              <w:spacing w:after="40"/>
            </w:pPr>
            <w:r>
              <w:rPr>
                <w:rFonts w:ascii="Aptos" w:hAnsi="Aptos"/>
                <w:b/>
                <w:color w:val="FFFFFF"/>
                <w:sz w:val="17"/>
              </w:rPr>
              <w:t>Description</w:t>
            </w:r>
          </w:p>
        </w:tc>
      </w:tr>
      <w:tr>
        <w:tc>
          <w:tcPr>
            <w:tcW w:type="dxa" w:w="5213"/>
          </w:tcPr>
          <w:p>
            <w:pPr>
              <w:spacing w:after="40"/>
            </w:pPr>
            <w:r>
              <w:rPr>
                <w:rFonts w:ascii="Aptos" w:hAnsi="Aptos"/>
                <w:sz w:val="17"/>
              </w:rPr>
              <w:t>Objectif</w:t>
            </w:r>
          </w:p>
        </w:tc>
        <w:tc>
          <w:tcPr>
            <w:tcW w:type="dxa" w:w="5213"/>
          </w:tcPr>
          <w:p>
            <w:pPr>
              <w:spacing w:after="40"/>
            </w:pPr>
            <w:r>
              <w:rPr>
                <w:rFonts w:ascii="Aptos" w:hAnsi="Aptos"/>
                <w:sz w:val="17"/>
              </w:rPr>
              <w:t>Permettre la réservation fiable d'un poste</w:t>
            </w:r>
          </w:p>
        </w:tc>
      </w:tr>
      <w:tr>
        <w:tc>
          <w:tcPr>
            <w:tcW w:type="dxa" w:w="5213"/>
            <w:shd w:fill="F4F8F8"/>
          </w:tcPr>
          <w:p>
            <w:pPr>
              <w:spacing w:after="40"/>
            </w:pPr>
            <w:r>
              <w:rPr>
                <w:rFonts w:ascii="Aptos" w:hAnsi="Aptos"/>
                <w:sz w:val="17"/>
              </w:rPr>
              <w:t>Acteurs</w:t>
            </w:r>
          </w:p>
        </w:tc>
        <w:tc>
          <w:tcPr>
            <w:tcW w:type="dxa" w:w="5213"/>
            <w:shd w:fill="F4F8F8"/>
          </w:tcPr>
          <w:p>
            <w:pPr>
              <w:spacing w:after="40"/>
            </w:pPr>
            <w:r>
              <w:rPr>
                <w:rFonts w:ascii="Aptos" w:hAnsi="Aptos"/>
                <w:sz w:val="17"/>
              </w:rPr>
              <w:t>Employee, Administrator, Receptionist</w:t>
            </w:r>
          </w:p>
        </w:tc>
      </w:tr>
      <w:tr>
        <w:tc>
          <w:tcPr>
            <w:tcW w:type="dxa" w:w="5213"/>
          </w:tcPr>
          <w:p>
            <w:pPr>
              <w:spacing w:after="40"/>
            </w:pPr>
            <w:r>
              <w:rPr>
                <w:rFonts w:ascii="Aptos" w:hAnsi="Aptos"/>
                <w:sz w:val="17"/>
              </w:rPr>
              <w:t>Entrées</w:t>
            </w:r>
          </w:p>
        </w:tc>
        <w:tc>
          <w:tcPr>
            <w:tcW w:type="dxa" w:w="5213"/>
          </w:tcPr>
          <w:p>
            <w:pPr>
              <w:spacing w:after="40"/>
            </w:pPr>
            <w:r>
              <w:rPr>
                <w:rFonts w:ascii="Aptos" w:hAnsi="Aptos"/>
                <w:sz w:val="17"/>
              </w:rPr>
              <w:t>Poste, date, type, durée</w:t>
            </w:r>
          </w:p>
        </w:tc>
      </w:tr>
      <w:tr>
        <w:tc>
          <w:tcPr>
            <w:tcW w:type="dxa" w:w="5213"/>
            <w:shd w:fill="F4F8F8"/>
          </w:tcPr>
          <w:p>
            <w:pPr>
              <w:spacing w:after="40"/>
            </w:pPr>
            <w:r>
              <w:rPr>
                <w:rFonts w:ascii="Aptos" w:hAnsi="Aptos"/>
                <w:sz w:val="17"/>
              </w:rPr>
              <w:t>Sorties</w:t>
            </w:r>
          </w:p>
        </w:tc>
        <w:tc>
          <w:tcPr>
            <w:tcW w:type="dxa" w:w="5213"/>
            <w:shd w:fill="F4F8F8"/>
          </w:tcPr>
          <w:p>
            <w:pPr>
              <w:spacing w:after="40"/>
            </w:pPr>
            <w:r>
              <w:rPr>
                <w:rFonts w:ascii="Aptos" w:hAnsi="Aptos"/>
                <w:sz w:val="17"/>
              </w:rPr>
              <w:t>Réservation confirmée ou en attente</w:t>
            </w:r>
          </w:p>
        </w:tc>
      </w:tr>
      <w:tr>
        <w:tc>
          <w:tcPr>
            <w:tcW w:type="dxa" w:w="5213"/>
          </w:tcPr>
          <w:p>
            <w:pPr>
              <w:spacing w:after="40"/>
            </w:pPr>
            <w:r>
              <w:rPr>
                <w:rFonts w:ascii="Aptos" w:hAnsi="Aptos"/>
                <w:sz w:val="17"/>
              </w:rPr>
              <w:t>Règles métier</w:t>
            </w:r>
          </w:p>
        </w:tc>
        <w:tc>
          <w:tcPr>
            <w:tcW w:type="dxa" w:w="5213"/>
          </w:tcPr>
          <w:p>
            <w:pPr>
              <w:spacing w:after="40"/>
            </w:pPr>
            <w:r>
              <w:rPr>
                <w:rFonts w:ascii="Aptos" w:hAnsi="Aptos"/>
                <w:sz w:val="17"/>
              </w:rPr>
              <w:t>FIFO, durée maximale, approbation si dépassement</w:t>
            </w:r>
          </w:p>
        </w:tc>
      </w:tr>
      <w:tr>
        <w:tc>
          <w:tcPr>
            <w:tcW w:type="dxa" w:w="5213"/>
            <w:shd w:fill="F4F8F8"/>
          </w:tcPr>
          <w:p>
            <w:pPr>
              <w:spacing w:after="40"/>
            </w:pPr>
            <w:r>
              <w:rPr>
                <w:rFonts w:ascii="Aptos" w:hAnsi="Aptos"/>
                <w:sz w:val="17"/>
              </w:rPr>
              <w:t>UI</w:t>
            </w:r>
          </w:p>
        </w:tc>
        <w:tc>
          <w:tcPr>
            <w:tcW w:type="dxa" w:w="5213"/>
            <w:shd w:fill="F4F8F8"/>
          </w:tcPr>
          <w:p>
            <w:pPr>
              <w:spacing w:after="40"/>
            </w:pPr>
            <w:r>
              <w:rPr>
                <w:rFonts w:ascii="Aptos" w:hAnsi="Aptos"/>
                <w:sz w:val="17"/>
              </w:rPr>
              <w:t>Digital Twin, calendrier, confirmation</w:t>
            </w:r>
          </w:p>
        </w:tc>
      </w:tr>
      <w:tr>
        <w:tc>
          <w:tcPr>
            <w:tcW w:type="dxa" w:w="5213"/>
          </w:tcPr>
          <w:p>
            <w:pPr>
              <w:spacing w:after="40"/>
            </w:pPr>
            <w:r>
              <w:rPr>
                <w:rFonts w:ascii="Aptos" w:hAnsi="Aptos"/>
                <w:sz w:val="17"/>
              </w:rPr>
              <w:t>Validation</w:t>
            </w:r>
          </w:p>
        </w:tc>
        <w:tc>
          <w:tcPr>
            <w:tcW w:type="dxa" w:w="5213"/>
          </w:tcPr>
          <w:p>
            <w:pPr>
              <w:spacing w:after="40"/>
            </w:pPr>
            <w:r>
              <w:rPr>
                <w:rFonts w:ascii="Aptos" w:hAnsi="Aptos"/>
                <w:sz w:val="17"/>
              </w:rPr>
              <w:t>Disponibilité, droits, durée</w:t>
            </w:r>
          </w:p>
        </w:tc>
      </w:tr>
      <w:tr>
        <w:tc>
          <w:tcPr>
            <w:tcW w:type="dxa" w:w="5213"/>
            <w:shd w:fill="F4F8F8"/>
          </w:tcPr>
          <w:p>
            <w:pPr>
              <w:spacing w:after="40"/>
            </w:pPr>
            <w:r>
              <w:rPr>
                <w:rFonts w:ascii="Aptos" w:hAnsi="Aptos"/>
                <w:sz w:val="17"/>
              </w:rPr>
              <w:t>Exceptions</w:t>
            </w:r>
          </w:p>
        </w:tc>
        <w:tc>
          <w:tcPr>
            <w:tcW w:type="dxa" w:w="5213"/>
            <w:shd w:fill="F4F8F8"/>
          </w:tcPr>
          <w:p>
            <w:pPr>
              <w:spacing w:after="40"/>
            </w:pPr>
            <w:r>
              <w:rPr>
                <w:rFonts w:ascii="Aptos" w:hAnsi="Aptos"/>
                <w:sz w:val="17"/>
              </w:rPr>
              <w:t>Conflit, poste indisponible, approbation requise</w:t>
            </w:r>
          </w:p>
        </w:tc>
      </w:tr>
      <w:tr>
        <w:tc>
          <w:tcPr>
            <w:tcW w:type="dxa" w:w="5213"/>
          </w:tcPr>
          <w:p>
            <w:pPr>
              <w:spacing w:after="40"/>
            </w:pPr>
            <w:r>
              <w:rPr>
                <w:rFonts w:ascii="Aptos" w:hAnsi="Aptos"/>
                <w:sz w:val="17"/>
              </w:rPr>
              <w:t>Sécurité</w:t>
            </w:r>
          </w:p>
        </w:tc>
        <w:tc>
          <w:tcPr>
            <w:tcW w:type="dxa" w:w="5213"/>
          </w:tcPr>
          <w:p>
            <w:pPr>
              <w:spacing w:after="40"/>
            </w:pPr>
            <w:r>
              <w:rPr>
                <w:rFonts w:ascii="Aptos" w:hAnsi="Aptos"/>
                <w:sz w:val="17"/>
              </w:rPr>
              <w:t>Un utilisateur ne peut modifier que ses réservations sauf autorisation</w:t>
            </w:r>
          </w:p>
        </w:tc>
      </w:tr>
      <w:tr>
        <w:tc>
          <w:tcPr>
            <w:tcW w:type="dxa" w:w="5213"/>
            <w:shd w:fill="F4F8F8"/>
          </w:tcPr>
          <w:p>
            <w:pPr>
              <w:spacing w:after="40"/>
            </w:pPr>
            <w:r>
              <w:rPr>
                <w:rFonts w:ascii="Aptos" w:hAnsi="Aptos"/>
                <w:sz w:val="17"/>
              </w:rPr>
              <w:t>Acceptation</w:t>
            </w:r>
          </w:p>
        </w:tc>
        <w:tc>
          <w:tcPr>
            <w:tcW w:type="dxa" w:w="5213"/>
            <w:shd w:fill="F4F8F8"/>
          </w:tcPr>
          <w:p>
            <w:pPr>
              <w:spacing w:after="40"/>
            </w:pPr>
            <w:r>
              <w:rPr>
                <w:rFonts w:ascii="Aptos" w:hAnsi="Aptos"/>
                <w:sz w:val="17"/>
              </w:rPr>
              <w:t>Une réservation valide bloque le poste sur la période choisie</w:t>
            </w:r>
          </w:p>
        </w:tc>
      </w:tr>
    </w:tbl>
    <w:p>
      <w:pPr>
        <w:pStyle w:val="Heading3"/>
      </w:pPr>
      <w:r>
        <w:t>Exigences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ID</w:t>
            </w:r>
          </w:p>
        </w:tc>
        <w:tc>
          <w:tcPr>
            <w:tcW w:type="dxa" w:w="3475"/>
            <w:shd w:fill="16313B"/>
          </w:tcPr>
          <w:p>
            <w:pPr>
              <w:spacing w:after="40"/>
            </w:pPr>
            <w:r>
              <w:rPr>
                <w:rFonts w:ascii="Aptos" w:hAnsi="Aptos"/>
                <w:b/>
                <w:color w:val="FFFFFF"/>
                <w:sz w:val="17"/>
              </w:rPr>
              <w:t>Exigence</w:t>
            </w:r>
          </w:p>
        </w:tc>
        <w:tc>
          <w:tcPr>
            <w:tcW w:type="dxa" w:w="3475"/>
            <w:shd w:fill="16313B"/>
          </w:tcPr>
          <w:p>
            <w:pPr>
              <w:spacing w:after="40"/>
            </w:pPr>
            <w:r>
              <w:rPr>
                <w:rFonts w:ascii="Aptos" w:hAnsi="Aptos"/>
                <w:b/>
                <w:color w:val="FFFFFF"/>
                <w:sz w:val="17"/>
              </w:rPr>
              <w:t>Justification</w:t>
            </w:r>
          </w:p>
        </w:tc>
      </w:tr>
      <w:tr>
        <w:tc>
          <w:tcPr>
            <w:tcW w:type="dxa" w:w="3475"/>
          </w:tcPr>
          <w:p>
            <w:pPr>
              <w:spacing w:after="40"/>
            </w:pPr>
            <w:r>
              <w:rPr>
                <w:rFonts w:ascii="Aptos" w:hAnsi="Aptos"/>
                <w:sz w:val="17"/>
              </w:rPr>
              <w:t>FR-26</w:t>
            </w:r>
          </w:p>
        </w:tc>
        <w:tc>
          <w:tcPr>
            <w:tcW w:type="dxa" w:w="3475"/>
          </w:tcPr>
          <w:p>
            <w:pPr>
              <w:spacing w:after="40"/>
            </w:pPr>
            <w:r>
              <w:rPr>
                <w:rFonts w:ascii="Aptos" w:hAnsi="Aptos"/>
                <w:sz w:val="17"/>
              </w:rPr>
              <w:t>Le système doit permettre les réservations demi-journée</w:t>
            </w:r>
          </w:p>
        </w:tc>
        <w:tc>
          <w:tcPr>
            <w:tcW w:type="dxa" w:w="3475"/>
          </w:tcPr>
          <w:p>
            <w:pPr>
              <w:spacing w:after="40"/>
            </w:pPr>
            <w:r>
              <w:rPr>
                <w:rFonts w:ascii="Aptos" w:hAnsi="Aptos"/>
                <w:sz w:val="17"/>
              </w:rPr>
              <w:t>Usage flexible</w:t>
            </w:r>
          </w:p>
        </w:tc>
      </w:tr>
      <w:tr>
        <w:tc>
          <w:tcPr>
            <w:tcW w:type="dxa" w:w="3475"/>
            <w:shd w:fill="F4F8F8"/>
          </w:tcPr>
          <w:p>
            <w:pPr>
              <w:spacing w:after="40"/>
            </w:pPr>
            <w:r>
              <w:rPr>
                <w:rFonts w:ascii="Aptos" w:hAnsi="Aptos"/>
                <w:sz w:val="17"/>
              </w:rPr>
              <w:t>FR-27</w:t>
            </w:r>
          </w:p>
        </w:tc>
        <w:tc>
          <w:tcPr>
            <w:tcW w:type="dxa" w:w="3475"/>
            <w:shd w:fill="F4F8F8"/>
          </w:tcPr>
          <w:p>
            <w:pPr>
              <w:spacing w:after="40"/>
            </w:pPr>
            <w:r>
              <w:rPr>
                <w:rFonts w:ascii="Aptos" w:hAnsi="Aptos"/>
                <w:sz w:val="17"/>
              </w:rPr>
              <w:t>Le système doit permettre les réservations journée</w:t>
            </w:r>
          </w:p>
        </w:tc>
        <w:tc>
          <w:tcPr>
            <w:tcW w:type="dxa" w:w="3475"/>
            <w:shd w:fill="F4F8F8"/>
          </w:tcPr>
          <w:p>
            <w:pPr>
              <w:spacing w:after="40"/>
            </w:pPr>
            <w:r>
              <w:rPr>
                <w:rFonts w:ascii="Aptos" w:hAnsi="Aptos"/>
                <w:sz w:val="17"/>
              </w:rPr>
              <w:t>Usage standard</w:t>
            </w:r>
          </w:p>
        </w:tc>
      </w:tr>
      <w:tr>
        <w:tc>
          <w:tcPr>
            <w:tcW w:type="dxa" w:w="3475"/>
          </w:tcPr>
          <w:p>
            <w:pPr>
              <w:spacing w:after="40"/>
            </w:pPr>
            <w:r>
              <w:rPr>
                <w:rFonts w:ascii="Aptos" w:hAnsi="Aptos"/>
                <w:sz w:val="17"/>
              </w:rPr>
              <w:t>FR-28</w:t>
            </w:r>
          </w:p>
        </w:tc>
        <w:tc>
          <w:tcPr>
            <w:tcW w:type="dxa" w:w="3475"/>
          </w:tcPr>
          <w:p>
            <w:pPr>
              <w:spacing w:after="40"/>
            </w:pPr>
            <w:r>
              <w:rPr>
                <w:rFonts w:ascii="Aptos" w:hAnsi="Aptos"/>
                <w:sz w:val="17"/>
              </w:rPr>
              <w:t>Le système doit permettre les réservations multi-jours</w:t>
            </w:r>
          </w:p>
        </w:tc>
        <w:tc>
          <w:tcPr>
            <w:tcW w:type="dxa" w:w="3475"/>
          </w:tcPr>
          <w:p>
            <w:pPr>
              <w:spacing w:after="40"/>
            </w:pPr>
            <w:r>
              <w:rPr>
                <w:rFonts w:ascii="Aptos" w:hAnsi="Aptos"/>
                <w:sz w:val="17"/>
              </w:rPr>
              <w:t>Besoin projet</w:t>
            </w:r>
          </w:p>
        </w:tc>
      </w:tr>
      <w:tr>
        <w:tc>
          <w:tcPr>
            <w:tcW w:type="dxa" w:w="3475"/>
            <w:shd w:fill="F4F8F8"/>
          </w:tcPr>
          <w:p>
            <w:pPr>
              <w:spacing w:after="40"/>
            </w:pPr>
            <w:r>
              <w:rPr>
                <w:rFonts w:ascii="Aptos" w:hAnsi="Aptos"/>
                <w:sz w:val="17"/>
              </w:rPr>
              <w:t>FR-29</w:t>
            </w:r>
          </w:p>
        </w:tc>
        <w:tc>
          <w:tcPr>
            <w:tcW w:type="dxa" w:w="3475"/>
            <w:shd w:fill="F4F8F8"/>
          </w:tcPr>
          <w:p>
            <w:pPr>
              <w:spacing w:after="40"/>
            </w:pPr>
            <w:r>
              <w:rPr>
                <w:rFonts w:ascii="Aptos" w:hAnsi="Aptos"/>
                <w:sz w:val="17"/>
              </w:rPr>
              <w:t>Le système doit appliquer le FIFO en cas de concurrence</w:t>
            </w:r>
          </w:p>
        </w:tc>
        <w:tc>
          <w:tcPr>
            <w:tcW w:type="dxa" w:w="3475"/>
            <w:shd w:fill="F4F8F8"/>
          </w:tcPr>
          <w:p>
            <w:pPr>
              <w:spacing w:after="40"/>
            </w:pPr>
            <w:r>
              <w:rPr>
                <w:rFonts w:ascii="Aptos" w:hAnsi="Aptos"/>
                <w:sz w:val="17"/>
              </w:rPr>
              <w:t>Équité</w:t>
            </w:r>
          </w:p>
        </w:tc>
      </w:tr>
      <w:tr>
        <w:tc>
          <w:tcPr>
            <w:tcW w:type="dxa" w:w="3475"/>
          </w:tcPr>
          <w:p>
            <w:pPr>
              <w:spacing w:after="40"/>
            </w:pPr>
            <w:r>
              <w:rPr>
                <w:rFonts w:ascii="Aptos" w:hAnsi="Aptos"/>
                <w:sz w:val="17"/>
              </w:rPr>
              <w:t>FR-30</w:t>
            </w:r>
          </w:p>
        </w:tc>
        <w:tc>
          <w:tcPr>
            <w:tcW w:type="dxa" w:w="3475"/>
          </w:tcPr>
          <w:p>
            <w:pPr>
              <w:spacing w:after="40"/>
            </w:pPr>
            <w:r>
              <w:rPr>
                <w:rFonts w:ascii="Aptos" w:hAnsi="Aptos"/>
                <w:sz w:val="17"/>
              </w:rPr>
              <w:t>Le système doit déclencher une approbation si durée &gt; maximum admin</w:t>
            </w:r>
          </w:p>
        </w:tc>
        <w:tc>
          <w:tcPr>
            <w:tcW w:type="dxa" w:w="3475"/>
          </w:tcPr>
          <w:p>
            <w:pPr>
              <w:spacing w:after="40"/>
            </w:pPr>
            <w:r>
              <w:rPr>
                <w:rFonts w:ascii="Aptos" w:hAnsi="Aptos"/>
                <w:sz w:val="17"/>
              </w:rPr>
              <w:t>Gouvernance</w:t>
            </w:r>
          </w:p>
        </w:tc>
      </w:tr>
      <w:tr>
        <w:tc>
          <w:tcPr>
            <w:tcW w:type="dxa" w:w="3475"/>
            <w:shd w:fill="F4F8F8"/>
          </w:tcPr>
          <w:p>
            <w:pPr>
              <w:spacing w:after="40"/>
            </w:pPr>
            <w:r>
              <w:rPr>
                <w:rFonts w:ascii="Aptos" w:hAnsi="Aptos"/>
                <w:sz w:val="17"/>
              </w:rPr>
              <w:t>FR-31</w:t>
            </w:r>
          </w:p>
        </w:tc>
        <w:tc>
          <w:tcPr>
            <w:tcW w:type="dxa" w:w="3475"/>
            <w:shd w:fill="F4F8F8"/>
          </w:tcPr>
          <w:p>
            <w:pPr>
              <w:spacing w:after="40"/>
            </w:pPr>
            <w:r>
              <w:rPr>
                <w:rFonts w:ascii="Aptos" w:hAnsi="Aptos"/>
                <w:sz w:val="17"/>
              </w:rPr>
              <w:t>Le système doit empêcher les réservations en conflit</w:t>
            </w:r>
          </w:p>
        </w:tc>
        <w:tc>
          <w:tcPr>
            <w:tcW w:type="dxa" w:w="3475"/>
            <w:shd w:fill="F4F8F8"/>
          </w:tcPr>
          <w:p>
            <w:pPr>
              <w:spacing w:after="40"/>
            </w:pPr>
            <w:r>
              <w:rPr>
                <w:rFonts w:ascii="Aptos" w:hAnsi="Aptos"/>
                <w:sz w:val="17"/>
              </w:rPr>
              <w:t>Fiabilité</w:t>
            </w:r>
          </w:p>
        </w:tc>
      </w:tr>
      <w:tr>
        <w:tc>
          <w:tcPr>
            <w:tcW w:type="dxa" w:w="3475"/>
          </w:tcPr>
          <w:p>
            <w:pPr>
              <w:spacing w:after="40"/>
            </w:pPr>
            <w:r>
              <w:rPr>
                <w:rFonts w:ascii="Aptos" w:hAnsi="Aptos"/>
                <w:sz w:val="17"/>
              </w:rPr>
              <w:t>FR-32</w:t>
            </w:r>
          </w:p>
        </w:tc>
        <w:tc>
          <w:tcPr>
            <w:tcW w:type="dxa" w:w="3475"/>
          </w:tcPr>
          <w:p>
            <w:pPr>
              <w:spacing w:after="40"/>
            </w:pPr>
            <w:r>
              <w:rPr>
                <w:rFonts w:ascii="Aptos" w:hAnsi="Aptos"/>
                <w:sz w:val="17"/>
              </w:rPr>
              <w:t>Le système doit permettre l'annulation utilisateur avant début</w:t>
            </w:r>
          </w:p>
        </w:tc>
        <w:tc>
          <w:tcPr>
            <w:tcW w:type="dxa" w:w="3475"/>
          </w:tcPr>
          <w:p>
            <w:pPr>
              <w:spacing w:after="40"/>
            </w:pPr>
            <w:r>
              <w:rPr>
                <w:rFonts w:ascii="Aptos" w:hAnsi="Aptos"/>
                <w:sz w:val="17"/>
              </w:rPr>
              <w:t>Flexibilité</w:t>
            </w:r>
          </w:p>
        </w:tc>
      </w:tr>
      <w:tr>
        <w:tc>
          <w:tcPr>
            <w:tcW w:type="dxa" w:w="3475"/>
            <w:shd w:fill="F4F8F8"/>
          </w:tcPr>
          <w:p>
            <w:pPr>
              <w:spacing w:after="40"/>
            </w:pPr>
            <w:r>
              <w:rPr>
                <w:rFonts w:ascii="Aptos" w:hAnsi="Aptos"/>
                <w:sz w:val="17"/>
              </w:rPr>
              <w:t>FR-33</w:t>
            </w:r>
          </w:p>
        </w:tc>
        <w:tc>
          <w:tcPr>
            <w:tcW w:type="dxa" w:w="3475"/>
            <w:shd w:fill="F4F8F8"/>
          </w:tcPr>
          <w:p>
            <w:pPr>
              <w:spacing w:after="40"/>
            </w:pPr>
            <w:r>
              <w:rPr>
                <w:rFonts w:ascii="Aptos" w:hAnsi="Aptos"/>
                <w:sz w:val="17"/>
              </w:rPr>
              <w:t>Le système doit générer un historique de réservation</w:t>
            </w:r>
          </w:p>
        </w:tc>
        <w:tc>
          <w:tcPr>
            <w:tcW w:type="dxa" w:w="3475"/>
            <w:shd w:fill="F4F8F8"/>
          </w:tcPr>
          <w:p>
            <w:pPr>
              <w:spacing w:after="40"/>
            </w:pPr>
            <w:r>
              <w:rPr>
                <w:rFonts w:ascii="Aptos" w:hAnsi="Aptos"/>
                <w:sz w:val="17"/>
              </w:rPr>
              <w:t>Audit et analytics</w:t>
            </w:r>
          </w:p>
        </w:tc>
      </w:tr>
    </w:tbl>
    <w:p>
      <w:pPr>
        <w:pStyle w:val="Heading2"/>
      </w:pPr>
      <w:r>
        <w:t>11.7 Reservation Calendar</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Élément</w:t>
            </w:r>
          </w:p>
        </w:tc>
        <w:tc>
          <w:tcPr>
            <w:tcW w:type="dxa" w:w="5213"/>
            <w:shd w:fill="16313B"/>
          </w:tcPr>
          <w:p>
            <w:pPr>
              <w:spacing w:after="40"/>
            </w:pPr>
            <w:r>
              <w:rPr>
                <w:rFonts w:ascii="Aptos" w:hAnsi="Aptos"/>
                <w:b/>
                <w:color w:val="FFFFFF"/>
                <w:sz w:val="17"/>
              </w:rPr>
              <w:t>Description</w:t>
            </w:r>
          </w:p>
        </w:tc>
      </w:tr>
      <w:tr>
        <w:tc>
          <w:tcPr>
            <w:tcW w:type="dxa" w:w="5213"/>
          </w:tcPr>
          <w:p>
            <w:pPr>
              <w:spacing w:after="40"/>
            </w:pPr>
            <w:r>
              <w:rPr>
                <w:rFonts w:ascii="Aptos" w:hAnsi="Aptos"/>
                <w:sz w:val="17"/>
              </w:rPr>
              <w:t>Objectif</w:t>
            </w:r>
          </w:p>
        </w:tc>
        <w:tc>
          <w:tcPr>
            <w:tcW w:type="dxa" w:w="5213"/>
          </w:tcPr>
          <w:p>
            <w:pPr>
              <w:spacing w:after="40"/>
            </w:pPr>
            <w:r>
              <w:rPr>
                <w:rFonts w:ascii="Aptos" w:hAnsi="Aptos"/>
                <w:sz w:val="17"/>
              </w:rPr>
              <w:t>Visualiser les réservations dans le temps</w:t>
            </w:r>
          </w:p>
        </w:tc>
      </w:tr>
      <w:tr>
        <w:tc>
          <w:tcPr>
            <w:tcW w:type="dxa" w:w="5213"/>
            <w:shd w:fill="F4F8F8"/>
          </w:tcPr>
          <w:p>
            <w:pPr>
              <w:spacing w:after="40"/>
            </w:pPr>
            <w:r>
              <w:rPr>
                <w:rFonts w:ascii="Aptos" w:hAnsi="Aptos"/>
                <w:sz w:val="17"/>
              </w:rPr>
              <w:t>Acteurs</w:t>
            </w:r>
          </w:p>
        </w:tc>
        <w:tc>
          <w:tcPr>
            <w:tcW w:type="dxa" w:w="5213"/>
            <w:shd w:fill="F4F8F8"/>
          </w:tcPr>
          <w:p>
            <w:pPr>
              <w:spacing w:after="40"/>
            </w:pPr>
            <w:r>
              <w:rPr>
                <w:rFonts w:ascii="Aptos" w:hAnsi="Aptos"/>
                <w:sz w:val="17"/>
              </w:rPr>
              <w:t>Employee, Receptionist, Administrator</w:t>
            </w:r>
          </w:p>
        </w:tc>
      </w:tr>
      <w:tr>
        <w:tc>
          <w:tcPr>
            <w:tcW w:type="dxa" w:w="5213"/>
          </w:tcPr>
          <w:p>
            <w:pPr>
              <w:spacing w:after="40"/>
            </w:pPr>
            <w:r>
              <w:rPr>
                <w:rFonts w:ascii="Aptos" w:hAnsi="Aptos"/>
                <w:sz w:val="17"/>
              </w:rPr>
              <w:t>Entrées</w:t>
            </w:r>
          </w:p>
        </w:tc>
        <w:tc>
          <w:tcPr>
            <w:tcW w:type="dxa" w:w="5213"/>
          </w:tcPr>
          <w:p>
            <w:pPr>
              <w:spacing w:after="40"/>
            </w:pPr>
            <w:r>
              <w:rPr>
                <w:rFonts w:ascii="Aptos" w:hAnsi="Aptos"/>
                <w:sz w:val="17"/>
              </w:rPr>
              <w:t>Date, période, cluster, utilisateur</w:t>
            </w:r>
          </w:p>
        </w:tc>
      </w:tr>
      <w:tr>
        <w:tc>
          <w:tcPr>
            <w:tcW w:type="dxa" w:w="5213"/>
            <w:shd w:fill="F4F8F8"/>
          </w:tcPr>
          <w:p>
            <w:pPr>
              <w:spacing w:after="40"/>
            </w:pPr>
            <w:r>
              <w:rPr>
                <w:rFonts w:ascii="Aptos" w:hAnsi="Aptos"/>
                <w:sz w:val="17"/>
              </w:rPr>
              <w:t>Sorties</w:t>
            </w:r>
          </w:p>
        </w:tc>
        <w:tc>
          <w:tcPr>
            <w:tcW w:type="dxa" w:w="5213"/>
            <w:shd w:fill="F4F8F8"/>
          </w:tcPr>
          <w:p>
            <w:pPr>
              <w:spacing w:after="40"/>
            </w:pPr>
            <w:r>
              <w:rPr>
                <w:rFonts w:ascii="Aptos" w:hAnsi="Aptos"/>
                <w:sz w:val="17"/>
              </w:rPr>
              <w:t>Vue calendrier</w:t>
            </w:r>
          </w:p>
        </w:tc>
      </w:tr>
      <w:tr>
        <w:tc>
          <w:tcPr>
            <w:tcW w:type="dxa" w:w="5213"/>
          </w:tcPr>
          <w:p>
            <w:pPr>
              <w:spacing w:after="40"/>
            </w:pPr>
            <w:r>
              <w:rPr>
                <w:rFonts w:ascii="Aptos" w:hAnsi="Aptos"/>
                <w:sz w:val="17"/>
              </w:rPr>
              <w:t>Règles métier</w:t>
            </w:r>
          </w:p>
        </w:tc>
        <w:tc>
          <w:tcPr>
            <w:tcW w:type="dxa" w:w="5213"/>
          </w:tcPr>
          <w:p>
            <w:pPr>
              <w:spacing w:after="40"/>
            </w:pPr>
            <w:r>
              <w:rPr>
                <w:rFonts w:ascii="Aptos" w:hAnsi="Aptos"/>
                <w:sz w:val="17"/>
              </w:rPr>
              <w:t>Respect du RBAC</w:t>
            </w:r>
          </w:p>
        </w:tc>
      </w:tr>
      <w:tr>
        <w:tc>
          <w:tcPr>
            <w:tcW w:type="dxa" w:w="5213"/>
            <w:shd w:fill="F4F8F8"/>
          </w:tcPr>
          <w:p>
            <w:pPr>
              <w:spacing w:after="40"/>
            </w:pPr>
            <w:r>
              <w:rPr>
                <w:rFonts w:ascii="Aptos" w:hAnsi="Aptos"/>
                <w:sz w:val="17"/>
              </w:rPr>
              <w:t>UI</w:t>
            </w:r>
          </w:p>
        </w:tc>
        <w:tc>
          <w:tcPr>
            <w:tcW w:type="dxa" w:w="5213"/>
            <w:shd w:fill="F4F8F8"/>
          </w:tcPr>
          <w:p>
            <w:pPr>
              <w:spacing w:after="40"/>
            </w:pPr>
            <w:r>
              <w:rPr>
                <w:rFonts w:ascii="Aptos" w:hAnsi="Aptos"/>
                <w:sz w:val="17"/>
              </w:rPr>
              <w:t>Jour, semaine, mois, filtre cluster</w:t>
            </w:r>
          </w:p>
        </w:tc>
      </w:tr>
      <w:tr>
        <w:tc>
          <w:tcPr>
            <w:tcW w:type="dxa" w:w="5213"/>
          </w:tcPr>
          <w:p>
            <w:pPr>
              <w:spacing w:after="40"/>
            </w:pPr>
            <w:r>
              <w:rPr>
                <w:rFonts w:ascii="Aptos" w:hAnsi="Aptos"/>
                <w:sz w:val="17"/>
              </w:rPr>
              <w:t>Validation</w:t>
            </w:r>
          </w:p>
        </w:tc>
        <w:tc>
          <w:tcPr>
            <w:tcW w:type="dxa" w:w="5213"/>
          </w:tcPr>
          <w:p>
            <w:pPr>
              <w:spacing w:after="40"/>
            </w:pPr>
            <w:r>
              <w:rPr>
                <w:rFonts w:ascii="Aptos" w:hAnsi="Aptos"/>
                <w:sz w:val="17"/>
              </w:rPr>
              <w:t>Plage de dates valide</w:t>
            </w:r>
          </w:p>
        </w:tc>
      </w:tr>
      <w:tr>
        <w:tc>
          <w:tcPr>
            <w:tcW w:type="dxa" w:w="5213"/>
            <w:shd w:fill="F4F8F8"/>
          </w:tcPr>
          <w:p>
            <w:pPr>
              <w:spacing w:after="40"/>
            </w:pPr>
            <w:r>
              <w:rPr>
                <w:rFonts w:ascii="Aptos" w:hAnsi="Aptos"/>
                <w:sz w:val="17"/>
              </w:rPr>
              <w:t>Exceptions</w:t>
            </w:r>
          </w:p>
        </w:tc>
        <w:tc>
          <w:tcPr>
            <w:tcW w:type="dxa" w:w="5213"/>
            <w:shd w:fill="F4F8F8"/>
          </w:tcPr>
          <w:p>
            <w:pPr>
              <w:spacing w:after="40"/>
            </w:pPr>
            <w:r>
              <w:rPr>
                <w:rFonts w:ascii="Aptos" w:hAnsi="Aptos"/>
                <w:sz w:val="17"/>
              </w:rPr>
              <w:t>Aucune donnée</w:t>
            </w:r>
          </w:p>
        </w:tc>
      </w:tr>
      <w:tr>
        <w:tc>
          <w:tcPr>
            <w:tcW w:type="dxa" w:w="5213"/>
          </w:tcPr>
          <w:p>
            <w:pPr>
              <w:spacing w:after="40"/>
            </w:pPr>
            <w:r>
              <w:rPr>
                <w:rFonts w:ascii="Aptos" w:hAnsi="Aptos"/>
                <w:sz w:val="17"/>
              </w:rPr>
              <w:t>Sécurité</w:t>
            </w:r>
          </w:p>
        </w:tc>
        <w:tc>
          <w:tcPr>
            <w:tcW w:type="dxa" w:w="5213"/>
          </w:tcPr>
          <w:p>
            <w:pPr>
              <w:spacing w:after="40"/>
            </w:pPr>
            <w:r>
              <w:rPr>
                <w:rFonts w:ascii="Aptos" w:hAnsi="Aptos"/>
                <w:sz w:val="17"/>
              </w:rPr>
              <w:t>Données nominatives masquées selon profil</w:t>
            </w:r>
          </w:p>
        </w:tc>
      </w:tr>
      <w:tr>
        <w:tc>
          <w:tcPr>
            <w:tcW w:type="dxa" w:w="5213"/>
            <w:shd w:fill="F4F8F8"/>
          </w:tcPr>
          <w:p>
            <w:pPr>
              <w:spacing w:after="40"/>
            </w:pPr>
            <w:r>
              <w:rPr>
                <w:rFonts w:ascii="Aptos" w:hAnsi="Aptos"/>
                <w:sz w:val="17"/>
              </w:rPr>
              <w:t>Acceptation</w:t>
            </w:r>
          </w:p>
        </w:tc>
        <w:tc>
          <w:tcPr>
            <w:tcW w:type="dxa" w:w="5213"/>
            <w:shd w:fill="F4F8F8"/>
          </w:tcPr>
          <w:p>
            <w:pPr>
              <w:spacing w:after="40"/>
            </w:pPr>
            <w:r>
              <w:rPr>
                <w:rFonts w:ascii="Aptos" w:hAnsi="Aptos"/>
                <w:sz w:val="17"/>
              </w:rPr>
              <w:t>L'utilisateur voit ses réservations et les disponibilités</w:t>
            </w:r>
          </w:p>
        </w:tc>
      </w:tr>
    </w:tbl>
    <w:p>
      <w:pPr>
        <w:pStyle w:val="Heading3"/>
      </w:pPr>
      <w:r>
        <w:t>Exigences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ID</w:t>
            </w:r>
          </w:p>
        </w:tc>
        <w:tc>
          <w:tcPr>
            <w:tcW w:type="dxa" w:w="3475"/>
            <w:shd w:fill="16313B"/>
          </w:tcPr>
          <w:p>
            <w:pPr>
              <w:spacing w:after="40"/>
            </w:pPr>
            <w:r>
              <w:rPr>
                <w:rFonts w:ascii="Aptos" w:hAnsi="Aptos"/>
                <w:b/>
                <w:color w:val="FFFFFF"/>
                <w:sz w:val="17"/>
              </w:rPr>
              <w:t>Exigence</w:t>
            </w:r>
          </w:p>
        </w:tc>
        <w:tc>
          <w:tcPr>
            <w:tcW w:type="dxa" w:w="3475"/>
            <w:shd w:fill="16313B"/>
          </w:tcPr>
          <w:p>
            <w:pPr>
              <w:spacing w:after="40"/>
            </w:pPr>
            <w:r>
              <w:rPr>
                <w:rFonts w:ascii="Aptos" w:hAnsi="Aptos"/>
                <w:b/>
                <w:color w:val="FFFFFF"/>
                <w:sz w:val="17"/>
              </w:rPr>
              <w:t>Justification</w:t>
            </w:r>
          </w:p>
        </w:tc>
      </w:tr>
      <w:tr>
        <w:tc>
          <w:tcPr>
            <w:tcW w:type="dxa" w:w="3475"/>
          </w:tcPr>
          <w:p>
            <w:pPr>
              <w:spacing w:after="40"/>
            </w:pPr>
            <w:r>
              <w:rPr>
                <w:rFonts w:ascii="Aptos" w:hAnsi="Aptos"/>
                <w:sz w:val="17"/>
              </w:rPr>
              <w:t>FR-34</w:t>
            </w:r>
          </w:p>
        </w:tc>
        <w:tc>
          <w:tcPr>
            <w:tcW w:type="dxa" w:w="3475"/>
          </w:tcPr>
          <w:p>
            <w:pPr>
              <w:spacing w:after="40"/>
            </w:pPr>
            <w:r>
              <w:rPr>
                <w:rFonts w:ascii="Aptos" w:hAnsi="Aptos"/>
                <w:sz w:val="17"/>
              </w:rPr>
              <w:t>Le système doit proposer une vue jour</w:t>
            </w:r>
          </w:p>
        </w:tc>
        <w:tc>
          <w:tcPr>
            <w:tcW w:type="dxa" w:w="3475"/>
          </w:tcPr>
          <w:p>
            <w:pPr>
              <w:spacing w:after="40"/>
            </w:pPr>
            <w:r>
              <w:rPr>
                <w:rFonts w:ascii="Aptos" w:hAnsi="Aptos"/>
                <w:sz w:val="17"/>
              </w:rPr>
              <w:t>Usage opérationnel</w:t>
            </w:r>
          </w:p>
        </w:tc>
      </w:tr>
      <w:tr>
        <w:tc>
          <w:tcPr>
            <w:tcW w:type="dxa" w:w="3475"/>
            <w:shd w:fill="F4F8F8"/>
          </w:tcPr>
          <w:p>
            <w:pPr>
              <w:spacing w:after="40"/>
            </w:pPr>
            <w:r>
              <w:rPr>
                <w:rFonts w:ascii="Aptos" w:hAnsi="Aptos"/>
                <w:sz w:val="17"/>
              </w:rPr>
              <w:t>FR-35</w:t>
            </w:r>
          </w:p>
        </w:tc>
        <w:tc>
          <w:tcPr>
            <w:tcW w:type="dxa" w:w="3475"/>
            <w:shd w:fill="F4F8F8"/>
          </w:tcPr>
          <w:p>
            <w:pPr>
              <w:spacing w:after="40"/>
            </w:pPr>
            <w:r>
              <w:rPr>
                <w:rFonts w:ascii="Aptos" w:hAnsi="Aptos"/>
                <w:sz w:val="17"/>
              </w:rPr>
              <w:t>Le système doit proposer une vue semaine</w:t>
            </w:r>
          </w:p>
        </w:tc>
        <w:tc>
          <w:tcPr>
            <w:tcW w:type="dxa" w:w="3475"/>
            <w:shd w:fill="F4F8F8"/>
          </w:tcPr>
          <w:p>
            <w:pPr>
              <w:spacing w:after="40"/>
            </w:pPr>
            <w:r>
              <w:rPr>
                <w:rFonts w:ascii="Aptos" w:hAnsi="Aptos"/>
                <w:sz w:val="17"/>
              </w:rPr>
              <w:t>Planification</w:t>
            </w:r>
          </w:p>
        </w:tc>
      </w:tr>
      <w:tr>
        <w:tc>
          <w:tcPr>
            <w:tcW w:type="dxa" w:w="3475"/>
          </w:tcPr>
          <w:p>
            <w:pPr>
              <w:spacing w:after="40"/>
            </w:pPr>
            <w:r>
              <w:rPr>
                <w:rFonts w:ascii="Aptos" w:hAnsi="Aptos"/>
                <w:sz w:val="17"/>
              </w:rPr>
              <w:t>FR-36</w:t>
            </w:r>
          </w:p>
        </w:tc>
        <w:tc>
          <w:tcPr>
            <w:tcW w:type="dxa" w:w="3475"/>
          </w:tcPr>
          <w:p>
            <w:pPr>
              <w:spacing w:after="40"/>
            </w:pPr>
            <w:r>
              <w:rPr>
                <w:rFonts w:ascii="Aptos" w:hAnsi="Aptos"/>
                <w:sz w:val="17"/>
              </w:rPr>
              <w:t>Le système doit proposer une vue mois</w:t>
            </w:r>
          </w:p>
        </w:tc>
        <w:tc>
          <w:tcPr>
            <w:tcW w:type="dxa" w:w="3475"/>
          </w:tcPr>
          <w:p>
            <w:pPr>
              <w:spacing w:after="40"/>
            </w:pPr>
            <w:r>
              <w:rPr>
                <w:rFonts w:ascii="Aptos" w:hAnsi="Aptos"/>
                <w:sz w:val="17"/>
              </w:rPr>
              <w:t>Analyse</w:t>
            </w:r>
          </w:p>
        </w:tc>
      </w:tr>
      <w:tr>
        <w:tc>
          <w:tcPr>
            <w:tcW w:type="dxa" w:w="3475"/>
            <w:shd w:fill="F4F8F8"/>
          </w:tcPr>
          <w:p>
            <w:pPr>
              <w:spacing w:after="40"/>
            </w:pPr>
            <w:r>
              <w:rPr>
                <w:rFonts w:ascii="Aptos" w:hAnsi="Aptos"/>
                <w:sz w:val="17"/>
              </w:rPr>
              <w:t>FR-37</w:t>
            </w:r>
          </w:p>
        </w:tc>
        <w:tc>
          <w:tcPr>
            <w:tcW w:type="dxa" w:w="3475"/>
            <w:shd w:fill="F4F8F8"/>
          </w:tcPr>
          <w:p>
            <w:pPr>
              <w:spacing w:after="40"/>
            </w:pPr>
            <w:r>
              <w:rPr>
                <w:rFonts w:ascii="Aptos" w:hAnsi="Aptos"/>
                <w:sz w:val="17"/>
              </w:rPr>
              <w:t>Le système doit filtrer par cluster</w:t>
            </w:r>
          </w:p>
        </w:tc>
        <w:tc>
          <w:tcPr>
            <w:tcW w:type="dxa" w:w="3475"/>
            <w:shd w:fill="F4F8F8"/>
          </w:tcPr>
          <w:p>
            <w:pPr>
              <w:spacing w:after="40"/>
            </w:pPr>
            <w:r>
              <w:rPr>
                <w:rFonts w:ascii="Aptos" w:hAnsi="Aptos"/>
                <w:sz w:val="17"/>
              </w:rPr>
              <w:t>Lisibilité</w:t>
            </w:r>
          </w:p>
        </w:tc>
      </w:tr>
      <w:tr>
        <w:tc>
          <w:tcPr>
            <w:tcW w:type="dxa" w:w="3475"/>
          </w:tcPr>
          <w:p>
            <w:pPr>
              <w:spacing w:after="40"/>
            </w:pPr>
            <w:r>
              <w:rPr>
                <w:rFonts w:ascii="Aptos" w:hAnsi="Aptos"/>
                <w:sz w:val="17"/>
              </w:rPr>
              <w:t>FR-38</w:t>
            </w:r>
          </w:p>
        </w:tc>
        <w:tc>
          <w:tcPr>
            <w:tcW w:type="dxa" w:w="3475"/>
          </w:tcPr>
          <w:p>
            <w:pPr>
              <w:spacing w:after="40"/>
            </w:pPr>
            <w:r>
              <w:rPr>
                <w:rFonts w:ascii="Aptos" w:hAnsi="Aptos"/>
                <w:sz w:val="17"/>
              </w:rPr>
              <w:t>Le système doit distinguer réservation, occupation et no-show</w:t>
            </w:r>
          </w:p>
        </w:tc>
        <w:tc>
          <w:tcPr>
            <w:tcW w:type="dxa" w:w="3475"/>
          </w:tcPr>
          <w:p>
            <w:pPr>
              <w:spacing w:after="40"/>
            </w:pPr>
            <w:r>
              <w:rPr>
                <w:rFonts w:ascii="Aptos" w:hAnsi="Aptos"/>
                <w:sz w:val="17"/>
              </w:rPr>
              <w:t>Pilotage</w:t>
            </w:r>
          </w:p>
        </w:tc>
      </w:tr>
    </w:tbl>
    <w:p>
      <w:pPr>
        <w:pStyle w:val="Heading2"/>
      </w:pPr>
      <w:r>
        <w:t>11.8 Interactive SVG Digital Twin</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Élément</w:t>
            </w:r>
          </w:p>
        </w:tc>
        <w:tc>
          <w:tcPr>
            <w:tcW w:type="dxa" w:w="5213"/>
            <w:shd w:fill="16313B"/>
          </w:tcPr>
          <w:p>
            <w:pPr>
              <w:spacing w:after="40"/>
            </w:pPr>
            <w:r>
              <w:rPr>
                <w:rFonts w:ascii="Aptos" w:hAnsi="Aptos"/>
                <w:b/>
                <w:color w:val="FFFFFF"/>
                <w:sz w:val="17"/>
              </w:rPr>
              <w:t>Description</w:t>
            </w:r>
          </w:p>
        </w:tc>
      </w:tr>
      <w:tr>
        <w:tc>
          <w:tcPr>
            <w:tcW w:type="dxa" w:w="5213"/>
          </w:tcPr>
          <w:p>
            <w:pPr>
              <w:spacing w:after="40"/>
            </w:pPr>
            <w:r>
              <w:rPr>
                <w:rFonts w:ascii="Aptos" w:hAnsi="Aptos"/>
                <w:sz w:val="17"/>
              </w:rPr>
              <w:t>Objectif</w:t>
            </w:r>
          </w:p>
        </w:tc>
        <w:tc>
          <w:tcPr>
            <w:tcW w:type="dxa" w:w="5213"/>
          </w:tcPr>
          <w:p>
            <w:pPr>
              <w:spacing w:after="40"/>
            </w:pPr>
            <w:r>
              <w:rPr>
                <w:rFonts w:ascii="Aptos" w:hAnsi="Aptos"/>
                <w:sz w:val="17"/>
              </w:rPr>
              <w:t>Représenter l'Open Space de manière interactive</w:t>
            </w:r>
          </w:p>
        </w:tc>
      </w:tr>
      <w:tr>
        <w:tc>
          <w:tcPr>
            <w:tcW w:type="dxa" w:w="5213"/>
            <w:shd w:fill="F4F8F8"/>
          </w:tcPr>
          <w:p>
            <w:pPr>
              <w:spacing w:after="40"/>
            </w:pPr>
            <w:r>
              <w:rPr>
                <w:rFonts w:ascii="Aptos" w:hAnsi="Aptos"/>
                <w:sz w:val="17"/>
              </w:rPr>
              <w:t>Acteurs</w:t>
            </w:r>
          </w:p>
        </w:tc>
        <w:tc>
          <w:tcPr>
            <w:tcW w:type="dxa" w:w="5213"/>
            <w:shd w:fill="F4F8F8"/>
          </w:tcPr>
          <w:p>
            <w:pPr>
              <w:spacing w:after="40"/>
            </w:pPr>
            <w:r>
              <w:rPr>
                <w:rFonts w:ascii="Aptos" w:hAnsi="Aptos"/>
                <w:sz w:val="17"/>
              </w:rPr>
              <w:t>Tous les utilisateurs autorisés</w:t>
            </w:r>
          </w:p>
        </w:tc>
      </w:tr>
      <w:tr>
        <w:tc>
          <w:tcPr>
            <w:tcW w:type="dxa" w:w="5213"/>
          </w:tcPr>
          <w:p>
            <w:pPr>
              <w:spacing w:after="40"/>
            </w:pPr>
            <w:r>
              <w:rPr>
                <w:rFonts w:ascii="Aptos" w:hAnsi="Aptos"/>
                <w:sz w:val="17"/>
              </w:rPr>
              <w:t>Entrées</w:t>
            </w:r>
          </w:p>
        </w:tc>
        <w:tc>
          <w:tcPr>
            <w:tcW w:type="dxa" w:w="5213"/>
          </w:tcPr>
          <w:p>
            <w:pPr>
              <w:spacing w:after="40"/>
            </w:pPr>
            <w:r>
              <w:rPr>
                <w:rFonts w:ascii="Aptos" w:hAnsi="Aptos"/>
                <w:sz w:val="17"/>
              </w:rPr>
              <w:t>SVG, positions, statuts, événements</w:t>
            </w:r>
          </w:p>
        </w:tc>
      </w:tr>
      <w:tr>
        <w:tc>
          <w:tcPr>
            <w:tcW w:type="dxa" w:w="5213"/>
            <w:shd w:fill="F4F8F8"/>
          </w:tcPr>
          <w:p>
            <w:pPr>
              <w:spacing w:after="40"/>
            </w:pPr>
            <w:r>
              <w:rPr>
                <w:rFonts w:ascii="Aptos" w:hAnsi="Aptos"/>
                <w:sz w:val="17"/>
              </w:rPr>
              <w:t>Sorties</w:t>
            </w:r>
          </w:p>
        </w:tc>
        <w:tc>
          <w:tcPr>
            <w:tcW w:type="dxa" w:w="5213"/>
            <w:shd w:fill="F4F8F8"/>
          </w:tcPr>
          <w:p>
            <w:pPr>
              <w:spacing w:after="40"/>
            </w:pPr>
            <w:r>
              <w:rPr>
                <w:rFonts w:ascii="Aptos" w:hAnsi="Aptos"/>
                <w:sz w:val="17"/>
              </w:rPr>
              <w:t>Plan interactif live</w:t>
            </w:r>
          </w:p>
        </w:tc>
      </w:tr>
      <w:tr>
        <w:tc>
          <w:tcPr>
            <w:tcW w:type="dxa" w:w="5213"/>
          </w:tcPr>
          <w:p>
            <w:pPr>
              <w:spacing w:after="40"/>
            </w:pPr>
            <w:r>
              <w:rPr>
                <w:rFonts w:ascii="Aptos" w:hAnsi="Aptos"/>
                <w:sz w:val="17"/>
              </w:rPr>
              <w:t>Règles métier</w:t>
            </w:r>
          </w:p>
        </w:tc>
        <w:tc>
          <w:tcPr>
            <w:tcW w:type="dxa" w:w="5213"/>
          </w:tcPr>
          <w:p>
            <w:pPr>
              <w:spacing w:after="40"/>
            </w:pPr>
            <w:r>
              <w:rPr>
                <w:rFonts w:ascii="Aptos" w:hAnsi="Aptos"/>
                <w:sz w:val="17"/>
              </w:rPr>
              <w:t>Statut poste visible en temps réel</w:t>
            </w:r>
          </w:p>
        </w:tc>
      </w:tr>
      <w:tr>
        <w:tc>
          <w:tcPr>
            <w:tcW w:type="dxa" w:w="5213"/>
            <w:shd w:fill="F4F8F8"/>
          </w:tcPr>
          <w:p>
            <w:pPr>
              <w:spacing w:after="40"/>
            </w:pPr>
            <w:r>
              <w:rPr>
                <w:rFonts w:ascii="Aptos" w:hAnsi="Aptos"/>
                <w:sz w:val="17"/>
              </w:rPr>
              <w:t>UI</w:t>
            </w:r>
          </w:p>
        </w:tc>
        <w:tc>
          <w:tcPr>
            <w:tcW w:type="dxa" w:w="5213"/>
            <w:shd w:fill="F4F8F8"/>
          </w:tcPr>
          <w:p>
            <w:pPr>
              <w:spacing w:after="40"/>
            </w:pPr>
            <w:r>
              <w:rPr>
                <w:rFonts w:ascii="Aptos" w:hAnsi="Aptos"/>
                <w:sz w:val="17"/>
              </w:rPr>
              <w:t>Zoom, pan, hover, click, sélection</w:t>
            </w:r>
          </w:p>
        </w:tc>
      </w:tr>
      <w:tr>
        <w:tc>
          <w:tcPr>
            <w:tcW w:type="dxa" w:w="5213"/>
          </w:tcPr>
          <w:p>
            <w:pPr>
              <w:spacing w:after="40"/>
            </w:pPr>
            <w:r>
              <w:rPr>
                <w:rFonts w:ascii="Aptos" w:hAnsi="Aptos"/>
                <w:sz w:val="17"/>
              </w:rPr>
              <w:t>Validation</w:t>
            </w:r>
          </w:p>
        </w:tc>
        <w:tc>
          <w:tcPr>
            <w:tcW w:type="dxa" w:w="5213"/>
          </w:tcPr>
          <w:p>
            <w:pPr>
              <w:spacing w:after="40"/>
            </w:pPr>
            <w:r>
              <w:rPr>
                <w:rFonts w:ascii="Aptos" w:hAnsi="Aptos"/>
                <w:sz w:val="17"/>
              </w:rPr>
              <w:t>Poste cliquable et lié au référentiel</w:t>
            </w:r>
          </w:p>
        </w:tc>
      </w:tr>
      <w:tr>
        <w:tc>
          <w:tcPr>
            <w:tcW w:type="dxa" w:w="5213"/>
            <w:shd w:fill="F4F8F8"/>
          </w:tcPr>
          <w:p>
            <w:pPr>
              <w:spacing w:after="40"/>
            </w:pPr>
            <w:r>
              <w:rPr>
                <w:rFonts w:ascii="Aptos" w:hAnsi="Aptos"/>
                <w:sz w:val="17"/>
              </w:rPr>
              <w:t>Exceptions</w:t>
            </w:r>
          </w:p>
        </w:tc>
        <w:tc>
          <w:tcPr>
            <w:tcW w:type="dxa" w:w="5213"/>
            <w:shd w:fill="F4F8F8"/>
          </w:tcPr>
          <w:p>
            <w:pPr>
              <w:spacing w:after="40"/>
            </w:pPr>
            <w:r>
              <w:rPr>
                <w:rFonts w:ascii="Aptos" w:hAnsi="Aptos"/>
                <w:sz w:val="17"/>
              </w:rPr>
              <w:t>SVG non chargé, poste sans correspondance</w:t>
            </w:r>
          </w:p>
        </w:tc>
      </w:tr>
      <w:tr>
        <w:tc>
          <w:tcPr>
            <w:tcW w:type="dxa" w:w="5213"/>
          </w:tcPr>
          <w:p>
            <w:pPr>
              <w:spacing w:after="40"/>
            </w:pPr>
            <w:r>
              <w:rPr>
                <w:rFonts w:ascii="Aptos" w:hAnsi="Aptos"/>
                <w:sz w:val="17"/>
              </w:rPr>
              <w:t>Sécurité</w:t>
            </w:r>
          </w:p>
        </w:tc>
        <w:tc>
          <w:tcPr>
            <w:tcW w:type="dxa" w:w="5213"/>
          </w:tcPr>
          <w:p>
            <w:pPr>
              <w:spacing w:after="40"/>
            </w:pPr>
            <w:r>
              <w:rPr>
                <w:rFonts w:ascii="Aptos" w:hAnsi="Aptos"/>
                <w:sz w:val="17"/>
              </w:rPr>
              <w:t>Actions conditionnées au rôle</w:t>
            </w:r>
          </w:p>
        </w:tc>
      </w:tr>
      <w:tr>
        <w:tc>
          <w:tcPr>
            <w:tcW w:type="dxa" w:w="5213"/>
            <w:shd w:fill="F4F8F8"/>
          </w:tcPr>
          <w:p>
            <w:pPr>
              <w:spacing w:after="40"/>
            </w:pPr>
            <w:r>
              <w:rPr>
                <w:rFonts w:ascii="Aptos" w:hAnsi="Aptos"/>
                <w:sz w:val="17"/>
              </w:rPr>
              <w:t>Acceptation</w:t>
            </w:r>
          </w:p>
        </w:tc>
        <w:tc>
          <w:tcPr>
            <w:tcW w:type="dxa" w:w="5213"/>
            <w:shd w:fill="F4F8F8"/>
          </w:tcPr>
          <w:p>
            <w:pPr>
              <w:spacing w:after="40"/>
            </w:pPr>
            <w:r>
              <w:rPr>
                <w:rFonts w:ascii="Aptos" w:hAnsi="Aptos"/>
                <w:sz w:val="17"/>
              </w:rPr>
              <w:t>Un utilisateur peut sélectionner un poste disponible depuis le plan</w:t>
            </w:r>
          </w:p>
        </w:tc>
      </w:tr>
    </w:tbl>
    <w:p>
      <w:pPr>
        <w:pStyle w:val="Heading3"/>
      </w:pPr>
      <w:r>
        <w:t>Exigences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ID</w:t>
            </w:r>
          </w:p>
        </w:tc>
        <w:tc>
          <w:tcPr>
            <w:tcW w:type="dxa" w:w="3475"/>
            <w:shd w:fill="16313B"/>
          </w:tcPr>
          <w:p>
            <w:pPr>
              <w:spacing w:after="40"/>
            </w:pPr>
            <w:r>
              <w:rPr>
                <w:rFonts w:ascii="Aptos" w:hAnsi="Aptos"/>
                <w:b/>
                <w:color w:val="FFFFFF"/>
                <w:sz w:val="17"/>
              </w:rPr>
              <w:t>Exigence</w:t>
            </w:r>
          </w:p>
        </w:tc>
        <w:tc>
          <w:tcPr>
            <w:tcW w:type="dxa" w:w="3475"/>
            <w:shd w:fill="16313B"/>
          </w:tcPr>
          <w:p>
            <w:pPr>
              <w:spacing w:after="40"/>
            </w:pPr>
            <w:r>
              <w:rPr>
                <w:rFonts w:ascii="Aptos" w:hAnsi="Aptos"/>
                <w:b/>
                <w:color w:val="FFFFFF"/>
                <w:sz w:val="17"/>
              </w:rPr>
              <w:t>Justification</w:t>
            </w:r>
          </w:p>
        </w:tc>
      </w:tr>
      <w:tr>
        <w:tc>
          <w:tcPr>
            <w:tcW w:type="dxa" w:w="3475"/>
          </w:tcPr>
          <w:p>
            <w:pPr>
              <w:spacing w:after="40"/>
            </w:pPr>
            <w:r>
              <w:rPr>
                <w:rFonts w:ascii="Aptos" w:hAnsi="Aptos"/>
                <w:sz w:val="17"/>
              </w:rPr>
              <w:t>FR-39</w:t>
            </w:r>
          </w:p>
        </w:tc>
        <w:tc>
          <w:tcPr>
            <w:tcW w:type="dxa" w:w="3475"/>
          </w:tcPr>
          <w:p>
            <w:pPr>
              <w:spacing w:after="40"/>
            </w:pPr>
            <w:r>
              <w:rPr>
                <w:rFonts w:ascii="Aptos" w:hAnsi="Aptos"/>
                <w:sz w:val="17"/>
              </w:rPr>
              <w:t>Le Digital Twin doit représenter murs, circulation et entrées</w:t>
            </w:r>
          </w:p>
        </w:tc>
        <w:tc>
          <w:tcPr>
            <w:tcW w:type="dxa" w:w="3475"/>
          </w:tcPr>
          <w:p>
            <w:pPr>
              <w:spacing w:after="40"/>
            </w:pPr>
            <w:r>
              <w:rPr>
                <w:rFonts w:ascii="Aptos" w:hAnsi="Aptos"/>
                <w:sz w:val="17"/>
              </w:rPr>
              <w:t>Compréhension spatiale</w:t>
            </w:r>
          </w:p>
        </w:tc>
      </w:tr>
      <w:tr>
        <w:tc>
          <w:tcPr>
            <w:tcW w:type="dxa" w:w="3475"/>
            <w:shd w:fill="F4F8F8"/>
          </w:tcPr>
          <w:p>
            <w:pPr>
              <w:spacing w:after="40"/>
            </w:pPr>
            <w:r>
              <w:rPr>
                <w:rFonts w:ascii="Aptos" w:hAnsi="Aptos"/>
                <w:sz w:val="17"/>
              </w:rPr>
              <w:t>FR-40</w:t>
            </w:r>
          </w:p>
        </w:tc>
        <w:tc>
          <w:tcPr>
            <w:tcW w:type="dxa" w:w="3475"/>
            <w:shd w:fill="F4F8F8"/>
          </w:tcPr>
          <w:p>
            <w:pPr>
              <w:spacing w:after="40"/>
            </w:pPr>
            <w:r>
              <w:rPr>
                <w:rFonts w:ascii="Aptos" w:hAnsi="Aptos"/>
                <w:sz w:val="17"/>
              </w:rPr>
              <w:t>Le Digital Twin doit représenter les postes et clusters</w:t>
            </w:r>
          </w:p>
        </w:tc>
        <w:tc>
          <w:tcPr>
            <w:tcW w:type="dxa" w:w="3475"/>
            <w:shd w:fill="F4F8F8"/>
          </w:tcPr>
          <w:p>
            <w:pPr>
              <w:spacing w:after="40"/>
            </w:pPr>
            <w:r>
              <w:rPr>
                <w:rFonts w:ascii="Aptos" w:hAnsi="Aptos"/>
                <w:sz w:val="17"/>
              </w:rPr>
              <w:t>Réservation visuelle</w:t>
            </w:r>
          </w:p>
        </w:tc>
      </w:tr>
      <w:tr>
        <w:tc>
          <w:tcPr>
            <w:tcW w:type="dxa" w:w="3475"/>
          </w:tcPr>
          <w:p>
            <w:pPr>
              <w:spacing w:after="40"/>
            </w:pPr>
            <w:r>
              <w:rPr>
                <w:rFonts w:ascii="Aptos" w:hAnsi="Aptos"/>
                <w:sz w:val="17"/>
              </w:rPr>
              <w:t>FR-41</w:t>
            </w:r>
          </w:p>
        </w:tc>
        <w:tc>
          <w:tcPr>
            <w:tcW w:type="dxa" w:w="3475"/>
          </w:tcPr>
          <w:p>
            <w:pPr>
              <w:spacing w:after="40"/>
            </w:pPr>
            <w:r>
              <w:rPr>
                <w:rFonts w:ascii="Aptos" w:hAnsi="Aptos"/>
                <w:sz w:val="17"/>
              </w:rPr>
              <w:t>Le Digital Twin doit représenter équipements, imprimantes, displays</w:t>
            </w:r>
          </w:p>
        </w:tc>
        <w:tc>
          <w:tcPr>
            <w:tcW w:type="dxa" w:w="3475"/>
          </w:tcPr>
          <w:p>
            <w:pPr>
              <w:spacing w:after="40"/>
            </w:pPr>
            <w:r>
              <w:rPr>
                <w:rFonts w:ascii="Aptos" w:hAnsi="Aptos"/>
                <w:sz w:val="17"/>
              </w:rPr>
              <w:t>Préparation futurs modules</w:t>
            </w:r>
          </w:p>
        </w:tc>
      </w:tr>
      <w:tr>
        <w:tc>
          <w:tcPr>
            <w:tcW w:type="dxa" w:w="3475"/>
            <w:shd w:fill="F4F8F8"/>
          </w:tcPr>
          <w:p>
            <w:pPr>
              <w:spacing w:after="40"/>
            </w:pPr>
            <w:r>
              <w:rPr>
                <w:rFonts w:ascii="Aptos" w:hAnsi="Aptos"/>
                <w:sz w:val="17"/>
              </w:rPr>
              <w:t>FR-42</w:t>
            </w:r>
          </w:p>
        </w:tc>
        <w:tc>
          <w:tcPr>
            <w:tcW w:type="dxa" w:w="3475"/>
            <w:shd w:fill="F4F8F8"/>
          </w:tcPr>
          <w:p>
            <w:pPr>
              <w:spacing w:after="40"/>
            </w:pPr>
            <w:r>
              <w:rPr>
                <w:rFonts w:ascii="Aptos" w:hAnsi="Aptos"/>
                <w:sz w:val="17"/>
              </w:rPr>
              <w:t>Le Digital Twin doit représenter les zones désactivées</w:t>
            </w:r>
          </w:p>
        </w:tc>
        <w:tc>
          <w:tcPr>
            <w:tcW w:type="dxa" w:w="3475"/>
            <w:shd w:fill="F4F8F8"/>
          </w:tcPr>
          <w:p>
            <w:pPr>
              <w:spacing w:after="40"/>
            </w:pPr>
            <w:r>
              <w:rPr>
                <w:rFonts w:ascii="Aptos" w:hAnsi="Aptos"/>
                <w:sz w:val="17"/>
              </w:rPr>
              <w:t>Gouvernance</w:t>
            </w:r>
          </w:p>
        </w:tc>
      </w:tr>
      <w:tr>
        <w:tc>
          <w:tcPr>
            <w:tcW w:type="dxa" w:w="3475"/>
          </w:tcPr>
          <w:p>
            <w:pPr>
              <w:spacing w:after="40"/>
            </w:pPr>
            <w:r>
              <w:rPr>
                <w:rFonts w:ascii="Aptos" w:hAnsi="Aptos"/>
                <w:sz w:val="17"/>
              </w:rPr>
              <w:t>FR-43</w:t>
            </w:r>
          </w:p>
        </w:tc>
        <w:tc>
          <w:tcPr>
            <w:tcW w:type="dxa" w:w="3475"/>
          </w:tcPr>
          <w:p>
            <w:pPr>
              <w:spacing w:after="40"/>
            </w:pPr>
            <w:r>
              <w:rPr>
                <w:rFonts w:ascii="Aptos" w:hAnsi="Aptos"/>
                <w:sz w:val="17"/>
              </w:rPr>
              <w:t>Le Digital Twin doit supporter zoom et pan</w:t>
            </w:r>
          </w:p>
        </w:tc>
        <w:tc>
          <w:tcPr>
            <w:tcW w:type="dxa" w:w="3475"/>
          </w:tcPr>
          <w:p>
            <w:pPr>
              <w:spacing w:after="40"/>
            </w:pPr>
            <w:r>
              <w:rPr>
                <w:rFonts w:ascii="Aptos" w:hAnsi="Aptos"/>
                <w:sz w:val="17"/>
              </w:rPr>
              <w:t>Ergonomie</w:t>
            </w:r>
          </w:p>
        </w:tc>
      </w:tr>
      <w:tr>
        <w:tc>
          <w:tcPr>
            <w:tcW w:type="dxa" w:w="3475"/>
            <w:shd w:fill="F4F8F8"/>
          </w:tcPr>
          <w:p>
            <w:pPr>
              <w:spacing w:after="40"/>
            </w:pPr>
            <w:r>
              <w:rPr>
                <w:rFonts w:ascii="Aptos" w:hAnsi="Aptos"/>
                <w:sz w:val="17"/>
              </w:rPr>
              <w:t>FR-44</w:t>
            </w:r>
          </w:p>
        </w:tc>
        <w:tc>
          <w:tcPr>
            <w:tcW w:type="dxa" w:w="3475"/>
            <w:shd w:fill="F4F8F8"/>
          </w:tcPr>
          <w:p>
            <w:pPr>
              <w:spacing w:after="40"/>
            </w:pPr>
            <w:r>
              <w:rPr>
                <w:rFonts w:ascii="Aptos" w:hAnsi="Aptos"/>
                <w:sz w:val="17"/>
              </w:rPr>
              <w:t>Le Digital Twin doit supporter hover et click</w:t>
            </w:r>
          </w:p>
        </w:tc>
        <w:tc>
          <w:tcPr>
            <w:tcW w:type="dxa" w:w="3475"/>
            <w:shd w:fill="F4F8F8"/>
          </w:tcPr>
          <w:p>
            <w:pPr>
              <w:spacing w:after="40"/>
            </w:pPr>
            <w:r>
              <w:rPr>
                <w:rFonts w:ascii="Aptos" w:hAnsi="Aptos"/>
                <w:sz w:val="17"/>
              </w:rPr>
              <w:t>Interaction</w:t>
            </w:r>
          </w:p>
        </w:tc>
      </w:tr>
      <w:tr>
        <w:tc>
          <w:tcPr>
            <w:tcW w:type="dxa" w:w="3475"/>
          </w:tcPr>
          <w:p>
            <w:pPr>
              <w:spacing w:after="40"/>
            </w:pPr>
            <w:r>
              <w:rPr>
                <w:rFonts w:ascii="Aptos" w:hAnsi="Aptos"/>
                <w:sz w:val="17"/>
              </w:rPr>
              <w:t>FR-45</w:t>
            </w:r>
          </w:p>
        </w:tc>
        <w:tc>
          <w:tcPr>
            <w:tcW w:type="dxa" w:w="3475"/>
          </w:tcPr>
          <w:p>
            <w:pPr>
              <w:spacing w:after="40"/>
            </w:pPr>
            <w:r>
              <w:rPr>
                <w:rFonts w:ascii="Aptos" w:hAnsi="Aptos"/>
                <w:sz w:val="17"/>
              </w:rPr>
              <w:t>Le Digital Twin doit se rafraîchir en temps réel</w:t>
            </w:r>
          </w:p>
        </w:tc>
        <w:tc>
          <w:tcPr>
            <w:tcW w:type="dxa" w:w="3475"/>
          </w:tcPr>
          <w:p>
            <w:pPr>
              <w:spacing w:after="40"/>
            </w:pPr>
            <w:r>
              <w:rPr>
                <w:rFonts w:ascii="Aptos" w:hAnsi="Aptos"/>
                <w:sz w:val="17"/>
              </w:rPr>
              <w:t>Fiabilité</w:t>
            </w:r>
          </w:p>
        </w:tc>
      </w:tr>
      <w:tr>
        <w:tc>
          <w:tcPr>
            <w:tcW w:type="dxa" w:w="3475"/>
            <w:shd w:fill="F4F8F8"/>
          </w:tcPr>
          <w:p>
            <w:pPr>
              <w:spacing w:after="40"/>
            </w:pPr>
            <w:r>
              <w:rPr>
                <w:rFonts w:ascii="Aptos" w:hAnsi="Aptos"/>
                <w:sz w:val="17"/>
              </w:rPr>
              <w:t>FR-46</w:t>
            </w:r>
          </w:p>
        </w:tc>
        <w:tc>
          <w:tcPr>
            <w:tcW w:type="dxa" w:w="3475"/>
            <w:shd w:fill="F4F8F8"/>
          </w:tcPr>
          <w:p>
            <w:pPr>
              <w:spacing w:after="40"/>
            </w:pPr>
            <w:r>
              <w:rPr>
                <w:rFonts w:ascii="Aptos" w:hAnsi="Aptos"/>
                <w:sz w:val="17"/>
              </w:rPr>
              <w:t>Le Digital Twin doit être responsive</w:t>
            </w:r>
          </w:p>
        </w:tc>
        <w:tc>
          <w:tcPr>
            <w:tcW w:type="dxa" w:w="3475"/>
            <w:shd w:fill="F4F8F8"/>
          </w:tcPr>
          <w:p>
            <w:pPr>
              <w:spacing w:after="40"/>
            </w:pPr>
            <w:r>
              <w:rPr>
                <w:rFonts w:ascii="Aptos" w:hAnsi="Aptos"/>
                <w:sz w:val="17"/>
              </w:rPr>
              <w:t>Mobile ready</w:t>
            </w:r>
          </w:p>
        </w:tc>
      </w:tr>
    </w:tbl>
    <w:p>
      <w:pPr>
        <w:pStyle w:val="Heading2"/>
      </w:pPr>
      <w:r>
        <w:t>11.9 Real-time Occupancy</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Élément</w:t>
            </w:r>
          </w:p>
        </w:tc>
        <w:tc>
          <w:tcPr>
            <w:tcW w:type="dxa" w:w="5213"/>
            <w:shd w:fill="16313B"/>
          </w:tcPr>
          <w:p>
            <w:pPr>
              <w:spacing w:after="40"/>
            </w:pPr>
            <w:r>
              <w:rPr>
                <w:rFonts w:ascii="Aptos" w:hAnsi="Aptos"/>
                <w:b/>
                <w:color w:val="FFFFFF"/>
                <w:sz w:val="17"/>
              </w:rPr>
              <w:t>Description</w:t>
            </w:r>
          </w:p>
        </w:tc>
      </w:tr>
      <w:tr>
        <w:tc>
          <w:tcPr>
            <w:tcW w:type="dxa" w:w="5213"/>
          </w:tcPr>
          <w:p>
            <w:pPr>
              <w:spacing w:after="40"/>
            </w:pPr>
            <w:r>
              <w:rPr>
                <w:rFonts w:ascii="Aptos" w:hAnsi="Aptos"/>
                <w:sz w:val="17"/>
              </w:rPr>
              <w:t>Objectif</w:t>
            </w:r>
          </w:p>
        </w:tc>
        <w:tc>
          <w:tcPr>
            <w:tcW w:type="dxa" w:w="5213"/>
          </w:tcPr>
          <w:p>
            <w:pPr>
              <w:spacing w:after="40"/>
            </w:pPr>
            <w:r>
              <w:rPr>
                <w:rFonts w:ascii="Aptos" w:hAnsi="Aptos"/>
                <w:sz w:val="17"/>
              </w:rPr>
              <w:t>Afficher l'état réel des postes</w:t>
            </w:r>
          </w:p>
        </w:tc>
      </w:tr>
      <w:tr>
        <w:tc>
          <w:tcPr>
            <w:tcW w:type="dxa" w:w="5213"/>
            <w:shd w:fill="F4F8F8"/>
          </w:tcPr>
          <w:p>
            <w:pPr>
              <w:spacing w:after="40"/>
            </w:pPr>
            <w:r>
              <w:rPr>
                <w:rFonts w:ascii="Aptos" w:hAnsi="Aptos"/>
                <w:sz w:val="17"/>
              </w:rPr>
              <w:t>Acteurs</w:t>
            </w:r>
          </w:p>
        </w:tc>
        <w:tc>
          <w:tcPr>
            <w:tcW w:type="dxa" w:w="5213"/>
            <w:shd w:fill="F4F8F8"/>
          </w:tcPr>
          <w:p>
            <w:pPr>
              <w:spacing w:after="40"/>
            </w:pPr>
            <w:r>
              <w:rPr>
                <w:rFonts w:ascii="Aptos" w:hAnsi="Aptos"/>
                <w:sz w:val="17"/>
              </w:rPr>
              <w:t>Tous</w:t>
            </w:r>
          </w:p>
        </w:tc>
      </w:tr>
      <w:tr>
        <w:tc>
          <w:tcPr>
            <w:tcW w:type="dxa" w:w="5213"/>
          </w:tcPr>
          <w:p>
            <w:pPr>
              <w:spacing w:after="40"/>
            </w:pPr>
            <w:r>
              <w:rPr>
                <w:rFonts w:ascii="Aptos" w:hAnsi="Aptos"/>
                <w:sz w:val="17"/>
              </w:rPr>
              <w:t>Entrées</w:t>
            </w:r>
          </w:p>
        </w:tc>
        <w:tc>
          <w:tcPr>
            <w:tcW w:type="dxa" w:w="5213"/>
          </w:tcPr>
          <w:p>
            <w:pPr>
              <w:spacing w:after="40"/>
            </w:pPr>
            <w:r>
              <w:rPr>
                <w:rFonts w:ascii="Aptos" w:hAnsi="Aptos"/>
                <w:sz w:val="17"/>
              </w:rPr>
              <w:t>Réservations, check-in, check-out, no-show</w:t>
            </w:r>
          </w:p>
        </w:tc>
      </w:tr>
      <w:tr>
        <w:tc>
          <w:tcPr>
            <w:tcW w:type="dxa" w:w="5213"/>
            <w:shd w:fill="F4F8F8"/>
          </w:tcPr>
          <w:p>
            <w:pPr>
              <w:spacing w:after="40"/>
            </w:pPr>
            <w:r>
              <w:rPr>
                <w:rFonts w:ascii="Aptos" w:hAnsi="Aptos"/>
                <w:sz w:val="17"/>
              </w:rPr>
              <w:t>Sorties</w:t>
            </w:r>
          </w:p>
        </w:tc>
        <w:tc>
          <w:tcPr>
            <w:tcW w:type="dxa" w:w="5213"/>
            <w:shd w:fill="F4F8F8"/>
          </w:tcPr>
          <w:p>
            <w:pPr>
              <w:spacing w:after="40"/>
            </w:pPr>
            <w:r>
              <w:rPr>
                <w:rFonts w:ascii="Aptos" w:hAnsi="Aptos"/>
                <w:sz w:val="17"/>
              </w:rPr>
              <w:t>Statuts live</w:t>
            </w:r>
          </w:p>
        </w:tc>
      </w:tr>
      <w:tr>
        <w:tc>
          <w:tcPr>
            <w:tcW w:type="dxa" w:w="5213"/>
          </w:tcPr>
          <w:p>
            <w:pPr>
              <w:spacing w:after="40"/>
            </w:pPr>
            <w:r>
              <w:rPr>
                <w:rFonts w:ascii="Aptos" w:hAnsi="Aptos"/>
                <w:sz w:val="17"/>
              </w:rPr>
              <w:t>Règles métier</w:t>
            </w:r>
          </w:p>
        </w:tc>
        <w:tc>
          <w:tcPr>
            <w:tcW w:type="dxa" w:w="5213"/>
          </w:tcPr>
          <w:p>
            <w:pPr>
              <w:spacing w:after="40"/>
            </w:pPr>
            <w:r>
              <w:rPr>
                <w:rFonts w:ascii="Aptos" w:hAnsi="Aptos"/>
                <w:sz w:val="17"/>
              </w:rPr>
              <w:t>Occupé seulement après check-in</w:t>
            </w:r>
          </w:p>
        </w:tc>
      </w:tr>
      <w:tr>
        <w:tc>
          <w:tcPr>
            <w:tcW w:type="dxa" w:w="5213"/>
            <w:shd w:fill="F4F8F8"/>
          </w:tcPr>
          <w:p>
            <w:pPr>
              <w:spacing w:after="40"/>
            </w:pPr>
            <w:r>
              <w:rPr>
                <w:rFonts w:ascii="Aptos" w:hAnsi="Aptos"/>
                <w:sz w:val="17"/>
              </w:rPr>
              <w:t>UI</w:t>
            </w:r>
          </w:p>
        </w:tc>
        <w:tc>
          <w:tcPr>
            <w:tcW w:type="dxa" w:w="5213"/>
            <w:shd w:fill="F4F8F8"/>
          </w:tcPr>
          <w:p>
            <w:pPr>
              <w:spacing w:after="40"/>
            </w:pPr>
            <w:r>
              <w:rPr>
                <w:rFonts w:ascii="Aptos" w:hAnsi="Aptos"/>
                <w:sz w:val="17"/>
              </w:rPr>
              <w:t>Couleurs de statut, badges, tooltip</w:t>
            </w:r>
          </w:p>
        </w:tc>
      </w:tr>
      <w:tr>
        <w:tc>
          <w:tcPr>
            <w:tcW w:type="dxa" w:w="5213"/>
          </w:tcPr>
          <w:p>
            <w:pPr>
              <w:spacing w:after="40"/>
            </w:pPr>
            <w:r>
              <w:rPr>
                <w:rFonts w:ascii="Aptos" w:hAnsi="Aptos"/>
                <w:sz w:val="17"/>
              </w:rPr>
              <w:t>Validation</w:t>
            </w:r>
          </w:p>
        </w:tc>
        <w:tc>
          <w:tcPr>
            <w:tcW w:type="dxa" w:w="5213"/>
          </w:tcPr>
          <w:p>
            <w:pPr>
              <w:spacing w:after="40"/>
            </w:pPr>
            <w:r>
              <w:rPr>
                <w:rFonts w:ascii="Aptos" w:hAnsi="Aptos"/>
                <w:sz w:val="17"/>
              </w:rPr>
              <w:t>Cohérence réservation/occupation</w:t>
            </w:r>
          </w:p>
        </w:tc>
      </w:tr>
      <w:tr>
        <w:tc>
          <w:tcPr>
            <w:tcW w:type="dxa" w:w="5213"/>
            <w:shd w:fill="F4F8F8"/>
          </w:tcPr>
          <w:p>
            <w:pPr>
              <w:spacing w:after="40"/>
            </w:pPr>
            <w:r>
              <w:rPr>
                <w:rFonts w:ascii="Aptos" w:hAnsi="Aptos"/>
                <w:sz w:val="17"/>
              </w:rPr>
              <w:t>Exceptions</w:t>
            </w:r>
          </w:p>
        </w:tc>
        <w:tc>
          <w:tcPr>
            <w:tcW w:type="dxa" w:w="5213"/>
            <w:shd w:fill="F4F8F8"/>
          </w:tcPr>
          <w:p>
            <w:pPr>
              <w:spacing w:after="40"/>
            </w:pPr>
            <w:r>
              <w:rPr>
                <w:rFonts w:ascii="Aptos" w:hAnsi="Aptos"/>
                <w:sz w:val="17"/>
              </w:rPr>
              <w:t>Perte connexion temps réel</w:t>
            </w:r>
          </w:p>
        </w:tc>
      </w:tr>
      <w:tr>
        <w:tc>
          <w:tcPr>
            <w:tcW w:type="dxa" w:w="5213"/>
          </w:tcPr>
          <w:p>
            <w:pPr>
              <w:spacing w:after="40"/>
            </w:pPr>
            <w:r>
              <w:rPr>
                <w:rFonts w:ascii="Aptos" w:hAnsi="Aptos"/>
                <w:sz w:val="17"/>
              </w:rPr>
              <w:t>Sécurité</w:t>
            </w:r>
          </w:p>
        </w:tc>
        <w:tc>
          <w:tcPr>
            <w:tcW w:type="dxa" w:w="5213"/>
          </w:tcPr>
          <w:p>
            <w:pPr>
              <w:spacing w:after="40"/>
            </w:pPr>
            <w:r>
              <w:rPr>
                <w:rFonts w:ascii="Aptos" w:hAnsi="Aptos"/>
                <w:sz w:val="17"/>
              </w:rPr>
              <w:t>Pas d'information sensible excessive</w:t>
            </w:r>
          </w:p>
        </w:tc>
      </w:tr>
      <w:tr>
        <w:tc>
          <w:tcPr>
            <w:tcW w:type="dxa" w:w="5213"/>
            <w:shd w:fill="F4F8F8"/>
          </w:tcPr>
          <w:p>
            <w:pPr>
              <w:spacing w:after="40"/>
            </w:pPr>
            <w:r>
              <w:rPr>
                <w:rFonts w:ascii="Aptos" w:hAnsi="Aptos"/>
                <w:sz w:val="17"/>
              </w:rPr>
              <w:t>Acceptation</w:t>
            </w:r>
          </w:p>
        </w:tc>
        <w:tc>
          <w:tcPr>
            <w:tcW w:type="dxa" w:w="5213"/>
            <w:shd w:fill="F4F8F8"/>
          </w:tcPr>
          <w:p>
            <w:pPr>
              <w:spacing w:after="40"/>
            </w:pPr>
            <w:r>
              <w:rPr>
                <w:rFonts w:ascii="Aptos" w:hAnsi="Aptos"/>
                <w:sz w:val="17"/>
              </w:rPr>
              <w:t>Un changement de statut apparaît sans rechargement complet</w:t>
            </w:r>
          </w:p>
        </w:tc>
      </w:tr>
    </w:tbl>
    <w:p>
      <w:pPr>
        <w:pStyle w:val="Heading3"/>
      </w:pPr>
      <w:r>
        <w:t>Exigences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ID</w:t>
            </w:r>
          </w:p>
        </w:tc>
        <w:tc>
          <w:tcPr>
            <w:tcW w:type="dxa" w:w="3475"/>
            <w:shd w:fill="16313B"/>
          </w:tcPr>
          <w:p>
            <w:pPr>
              <w:spacing w:after="40"/>
            </w:pPr>
            <w:r>
              <w:rPr>
                <w:rFonts w:ascii="Aptos" w:hAnsi="Aptos"/>
                <w:b/>
                <w:color w:val="FFFFFF"/>
                <w:sz w:val="17"/>
              </w:rPr>
              <w:t>Exigence</w:t>
            </w:r>
          </w:p>
        </w:tc>
        <w:tc>
          <w:tcPr>
            <w:tcW w:type="dxa" w:w="3475"/>
            <w:shd w:fill="16313B"/>
          </w:tcPr>
          <w:p>
            <w:pPr>
              <w:spacing w:after="40"/>
            </w:pPr>
            <w:r>
              <w:rPr>
                <w:rFonts w:ascii="Aptos" w:hAnsi="Aptos"/>
                <w:b/>
                <w:color w:val="FFFFFF"/>
                <w:sz w:val="17"/>
              </w:rPr>
              <w:t>Justification</w:t>
            </w:r>
          </w:p>
        </w:tc>
      </w:tr>
      <w:tr>
        <w:tc>
          <w:tcPr>
            <w:tcW w:type="dxa" w:w="3475"/>
          </w:tcPr>
          <w:p>
            <w:pPr>
              <w:spacing w:after="40"/>
            </w:pPr>
            <w:r>
              <w:rPr>
                <w:rFonts w:ascii="Aptos" w:hAnsi="Aptos"/>
                <w:sz w:val="17"/>
              </w:rPr>
              <w:t>FR-47</w:t>
            </w:r>
          </w:p>
        </w:tc>
        <w:tc>
          <w:tcPr>
            <w:tcW w:type="dxa" w:w="3475"/>
          </w:tcPr>
          <w:p>
            <w:pPr>
              <w:spacing w:after="40"/>
            </w:pPr>
            <w:r>
              <w:rPr>
                <w:rFonts w:ascii="Aptos" w:hAnsi="Aptos"/>
                <w:sz w:val="17"/>
              </w:rPr>
              <w:t>Le système doit afficher le statut disponible</w:t>
            </w:r>
          </w:p>
        </w:tc>
        <w:tc>
          <w:tcPr>
            <w:tcW w:type="dxa" w:w="3475"/>
          </w:tcPr>
          <w:p>
            <w:pPr>
              <w:spacing w:after="40"/>
            </w:pPr>
            <w:r>
              <w:rPr>
                <w:rFonts w:ascii="Aptos" w:hAnsi="Aptos"/>
                <w:sz w:val="17"/>
              </w:rPr>
              <w:t>Action utilisateur</w:t>
            </w:r>
          </w:p>
        </w:tc>
      </w:tr>
      <w:tr>
        <w:tc>
          <w:tcPr>
            <w:tcW w:type="dxa" w:w="3475"/>
            <w:shd w:fill="F4F8F8"/>
          </w:tcPr>
          <w:p>
            <w:pPr>
              <w:spacing w:after="40"/>
            </w:pPr>
            <w:r>
              <w:rPr>
                <w:rFonts w:ascii="Aptos" w:hAnsi="Aptos"/>
                <w:sz w:val="17"/>
              </w:rPr>
              <w:t>FR-48</w:t>
            </w:r>
          </w:p>
        </w:tc>
        <w:tc>
          <w:tcPr>
            <w:tcW w:type="dxa" w:w="3475"/>
            <w:shd w:fill="F4F8F8"/>
          </w:tcPr>
          <w:p>
            <w:pPr>
              <w:spacing w:after="40"/>
            </w:pPr>
            <w:r>
              <w:rPr>
                <w:rFonts w:ascii="Aptos" w:hAnsi="Aptos"/>
                <w:sz w:val="17"/>
              </w:rPr>
              <w:t>Le système doit afficher le statut réservé</w:t>
            </w:r>
          </w:p>
        </w:tc>
        <w:tc>
          <w:tcPr>
            <w:tcW w:type="dxa" w:w="3475"/>
            <w:shd w:fill="F4F8F8"/>
          </w:tcPr>
          <w:p>
            <w:pPr>
              <w:spacing w:after="40"/>
            </w:pPr>
            <w:r>
              <w:rPr>
                <w:rFonts w:ascii="Aptos" w:hAnsi="Aptos"/>
                <w:sz w:val="17"/>
              </w:rPr>
              <w:t>Prévention conflit</w:t>
            </w:r>
          </w:p>
        </w:tc>
      </w:tr>
      <w:tr>
        <w:tc>
          <w:tcPr>
            <w:tcW w:type="dxa" w:w="3475"/>
          </w:tcPr>
          <w:p>
            <w:pPr>
              <w:spacing w:after="40"/>
            </w:pPr>
            <w:r>
              <w:rPr>
                <w:rFonts w:ascii="Aptos" w:hAnsi="Aptos"/>
                <w:sz w:val="17"/>
              </w:rPr>
              <w:t>FR-49</w:t>
            </w:r>
          </w:p>
        </w:tc>
        <w:tc>
          <w:tcPr>
            <w:tcW w:type="dxa" w:w="3475"/>
          </w:tcPr>
          <w:p>
            <w:pPr>
              <w:spacing w:after="40"/>
            </w:pPr>
            <w:r>
              <w:rPr>
                <w:rFonts w:ascii="Aptos" w:hAnsi="Aptos"/>
                <w:sz w:val="17"/>
              </w:rPr>
              <w:t>Le système doit afficher le statut occupé</w:t>
            </w:r>
          </w:p>
        </w:tc>
        <w:tc>
          <w:tcPr>
            <w:tcW w:type="dxa" w:w="3475"/>
          </w:tcPr>
          <w:p>
            <w:pPr>
              <w:spacing w:after="40"/>
            </w:pPr>
            <w:r>
              <w:rPr>
                <w:rFonts w:ascii="Aptos" w:hAnsi="Aptos"/>
                <w:sz w:val="17"/>
              </w:rPr>
              <w:t>Occupation réelle</w:t>
            </w:r>
          </w:p>
        </w:tc>
      </w:tr>
      <w:tr>
        <w:tc>
          <w:tcPr>
            <w:tcW w:type="dxa" w:w="3475"/>
            <w:shd w:fill="F4F8F8"/>
          </w:tcPr>
          <w:p>
            <w:pPr>
              <w:spacing w:after="40"/>
            </w:pPr>
            <w:r>
              <w:rPr>
                <w:rFonts w:ascii="Aptos" w:hAnsi="Aptos"/>
                <w:sz w:val="17"/>
              </w:rPr>
              <w:t>FR-50</w:t>
            </w:r>
          </w:p>
        </w:tc>
        <w:tc>
          <w:tcPr>
            <w:tcW w:type="dxa" w:w="3475"/>
            <w:shd w:fill="F4F8F8"/>
          </w:tcPr>
          <w:p>
            <w:pPr>
              <w:spacing w:after="40"/>
            </w:pPr>
            <w:r>
              <w:rPr>
                <w:rFonts w:ascii="Aptos" w:hAnsi="Aptos"/>
                <w:sz w:val="17"/>
              </w:rPr>
              <w:t>Le système doit afficher le statut no-show</w:t>
            </w:r>
          </w:p>
        </w:tc>
        <w:tc>
          <w:tcPr>
            <w:tcW w:type="dxa" w:w="3475"/>
            <w:shd w:fill="F4F8F8"/>
          </w:tcPr>
          <w:p>
            <w:pPr>
              <w:spacing w:after="40"/>
            </w:pPr>
            <w:r>
              <w:rPr>
                <w:rFonts w:ascii="Aptos" w:hAnsi="Aptos"/>
                <w:sz w:val="17"/>
              </w:rPr>
              <w:t>Discipline</w:t>
            </w:r>
          </w:p>
        </w:tc>
      </w:tr>
      <w:tr>
        <w:tc>
          <w:tcPr>
            <w:tcW w:type="dxa" w:w="3475"/>
          </w:tcPr>
          <w:p>
            <w:pPr>
              <w:spacing w:after="40"/>
            </w:pPr>
            <w:r>
              <w:rPr>
                <w:rFonts w:ascii="Aptos" w:hAnsi="Aptos"/>
                <w:sz w:val="17"/>
              </w:rPr>
              <w:t>FR-51</w:t>
            </w:r>
          </w:p>
        </w:tc>
        <w:tc>
          <w:tcPr>
            <w:tcW w:type="dxa" w:w="3475"/>
          </w:tcPr>
          <w:p>
            <w:pPr>
              <w:spacing w:after="40"/>
            </w:pPr>
            <w:r>
              <w:rPr>
                <w:rFonts w:ascii="Aptos" w:hAnsi="Aptos"/>
                <w:sz w:val="17"/>
              </w:rPr>
              <w:t>Le système doit utiliser un canal temps réel</w:t>
            </w:r>
          </w:p>
        </w:tc>
        <w:tc>
          <w:tcPr>
            <w:tcW w:type="dxa" w:w="3475"/>
          </w:tcPr>
          <w:p>
            <w:pPr>
              <w:spacing w:after="40"/>
            </w:pPr>
            <w:r>
              <w:rPr>
                <w:rFonts w:ascii="Aptos" w:hAnsi="Aptos"/>
                <w:sz w:val="17"/>
              </w:rPr>
              <w:t>Expérience live</w:t>
            </w:r>
          </w:p>
        </w:tc>
      </w:tr>
    </w:tbl>
    <w:p>
      <w:pPr>
        <w:pStyle w:val="Heading2"/>
      </w:pPr>
      <w:r>
        <w:t>11.10 Search Engine et filtres avancés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Élément</w:t>
            </w:r>
          </w:p>
        </w:tc>
        <w:tc>
          <w:tcPr>
            <w:tcW w:type="dxa" w:w="5213"/>
            <w:shd w:fill="16313B"/>
          </w:tcPr>
          <w:p>
            <w:pPr>
              <w:spacing w:after="40"/>
            </w:pPr>
            <w:r>
              <w:rPr>
                <w:rFonts w:ascii="Aptos" w:hAnsi="Aptos"/>
                <w:b/>
                <w:color w:val="FFFFFF"/>
                <w:sz w:val="17"/>
              </w:rPr>
              <w:t>Description</w:t>
            </w:r>
          </w:p>
        </w:tc>
      </w:tr>
      <w:tr>
        <w:tc>
          <w:tcPr>
            <w:tcW w:type="dxa" w:w="5213"/>
          </w:tcPr>
          <w:p>
            <w:pPr>
              <w:spacing w:after="40"/>
            </w:pPr>
            <w:r>
              <w:rPr>
                <w:rFonts w:ascii="Aptos" w:hAnsi="Aptos"/>
                <w:sz w:val="17"/>
              </w:rPr>
              <w:t>Objectif</w:t>
            </w:r>
          </w:p>
        </w:tc>
        <w:tc>
          <w:tcPr>
            <w:tcW w:type="dxa" w:w="5213"/>
          </w:tcPr>
          <w:p>
            <w:pPr>
              <w:spacing w:after="40"/>
            </w:pPr>
            <w:r>
              <w:rPr>
                <w:rFonts w:ascii="Aptos" w:hAnsi="Aptos"/>
                <w:sz w:val="17"/>
              </w:rPr>
              <w:t>Rechercher rapidement un poste ou une réservation</w:t>
            </w:r>
          </w:p>
        </w:tc>
      </w:tr>
      <w:tr>
        <w:tc>
          <w:tcPr>
            <w:tcW w:type="dxa" w:w="5213"/>
            <w:shd w:fill="F4F8F8"/>
          </w:tcPr>
          <w:p>
            <w:pPr>
              <w:spacing w:after="40"/>
            </w:pPr>
            <w:r>
              <w:rPr>
                <w:rFonts w:ascii="Aptos" w:hAnsi="Aptos"/>
                <w:sz w:val="17"/>
              </w:rPr>
              <w:t>Acteurs</w:t>
            </w:r>
          </w:p>
        </w:tc>
        <w:tc>
          <w:tcPr>
            <w:tcW w:type="dxa" w:w="5213"/>
            <w:shd w:fill="F4F8F8"/>
          </w:tcPr>
          <w:p>
            <w:pPr>
              <w:spacing w:after="40"/>
            </w:pPr>
            <w:r>
              <w:rPr>
                <w:rFonts w:ascii="Aptos" w:hAnsi="Aptos"/>
                <w:sz w:val="17"/>
              </w:rPr>
              <w:t>Tous selon droits</w:t>
            </w:r>
          </w:p>
        </w:tc>
      </w:tr>
      <w:tr>
        <w:tc>
          <w:tcPr>
            <w:tcW w:type="dxa" w:w="5213"/>
          </w:tcPr>
          <w:p>
            <w:pPr>
              <w:spacing w:after="40"/>
            </w:pPr>
            <w:r>
              <w:rPr>
                <w:rFonts w:ascii="Aptos" w:hAnsi="Aptos"/>
                <w:sz w:val="17"/>
              </w:rPr>
              <w:t>Entrées</w:t>
            </w:r>
          </w:p>
        </w:tc>
        <w:tc>
          <w:tcPr>
            <w:tcW w:type="dxa" w:w="5213"/>
          </w:tcPr>
          <w:p>
            <w:pPr>
              <w:spacing w:after="40"/>
            </w:pPr>
            <w:r>
              <w:rPr>
                <w:rFonts w:ascii="Aptos" w:hAnsi="Aptos"/>
                <w:sz w:val="17"/>
              </w:rPr>
              <w:t>Mot-clé, cluster, date, statut</w:t>
            </w:r>
          </w:p>
        </w:tc>
      </w:tr>
      <w:tr>
        <w:tc>
          <w:tcPr>
            <w:tcW w:type="dxa" w:w="5213"/>
            <w:shd w:fill="F4F8F8"/>
          </w:tcPr>
          <w:p>
            <w:pPr>
              <w:spacing w:after="40"/>
            </w:pPr>
            <w:r>
              <w:rPr>
                <w:rFonts w:ascii="Aptos" w:hAnsi="Aptos"/>
                <w:sz w:val="17"/>
              </w:rPr>
              <w:t>Sorties</w:t>
            </w:r>
          </w:p>
        </w:tc>
        <w:tc>
          <w:tcPr>
            <w:tcW w:type="dxa" w:w="5213"/>
            <w:shd w:fill="F4F8F8"/>
          </w:tcPr>
          <w:p>
            <w:pPr>
              <w:spacing w:after="40"/>
            </w:pPr>
            <w:r>
              <w:rPr>
                <w:rFonts w:ascii="Aptos" w:hAnsi="Aptos"/>
                <w:sz w:val="17"/>
              </w:rPr>
              <w:t>Résultats filtrés</w:t>
            </w:r>
          </w:p>
        </w:tc>
      </w:tr>
      <w:tr>
        <w:tc>
          <w:tcPr>
            <w:tcW w:type="dxa" w:w="5213"/>
          </w:tcPr>
          <w:p>
            <w:pPr>
              <w:spacing w:after="40"/>
            </w:pPr>
            <w:r>
              <w:rPr>
                <w:rFonts w:ascii="Aptos" w:hAnsi="Aptos"/>
                <w:sz w:val="17"/>
              </w:rPr>
              <w:t>Règles métier</w:t>
            </w:r>
          </w:p>
        </w:tc>
        <w:tc>
          <w:tcPr>
            <w:tcW w:type="dxa" w:w="5213"/>
          </w:tcPr>
          <w:p>
            <w:pPr>
              <w:spacing w:after="40"/>
            </w:pPr>
            <w:r>
              <w:rPr>
                <w:rFonts w:ascii="Aptos" w:hAnsi="Aptos"/>
                <w:sz w:val="17"/>
              </w:rPr>
              <w:t>Résultats limités au périmètre autorisé</w:t>
            </w:r>
          </w:p>
        </w:tc>
      </w:tr>
      <w:tr>
        <w:tc>
          <w:tcPr>
            <w:tcW w:type="dxa" w:w="5213"/>
            <w:shd w:fill="F4F8F8"/>
          </w:tcPr>
          <w:p>
            <w:pPr>
              <w:spacing w:after="40"/>
            </w:pPr>
            <w:r>
              <w:rPr>
                <w:rFonts w:ascii="Aptos" w:hAnsi="Aptos"/>
                <w:sz w:val="17"/>
              </w:rPr>
              <w:t>UI</w:t>
            </w:r>
          </w:p>
        </w:tc>
        <w:tc>
          <w:tcPr>
            <w:tcW w:type="dxa" w:w="5213"/>
            <w:shd w:fill="F4F8F8"/>
          </w:tcPr>
          <w:p>
            <w:pPr>
              <w:spacing w:after="40"/>
            </w:pPr>
            <w:r>
              <w:rPr>
                <w:rFonts w:ascii="Aptos" w:hAnsi="Aptos"/>
                <w:sz w:val="17"/>
              </w:rPr>
              <w:t>Barre recherche, filtres, tri</w:t>
            </w:r>
          </w:p>
        </w:tc>
      </w:tr>
      <w:tr>
        <w:tc>
          <w:tcPr>
            <w:tcW w:type="dxa" w:w="5213"/>
          </w:tcPr>
          <w:p>
            <w:pPr>
              <w:spacing w:after="40"/>
            </w:pPr>
            <w:r>
              <w:rPr>
                <w:rFonts w:ascii="Aptos" w:hAnsi="Aptos"/>
                <w:sz w:val="17"/>
              </w:rPr>
              <w:t>Validation</w:t>
            </w:r>
          </w:p>
        </w:tc>
        <w:tc>
          <w:tcPr>
            <w:tcW w:type="dxa" w:w="5213"/>
          </w:tcPr>
          <w:p>
            <w:pPr>
              <w:spacing w:after="40"/>
            </w:pPr>
            <w:r>
              <w:rPr>
                <w:rFonts w:ascii="Aptos" w:hAnsi="Aptos"/>
                <w:sz w:val="17"/>
              </w:rPr>
              <w:t>Requête non dangereuse</w:t>
            </w:r>
          </w:p>
        </w:tc>
      </w:tr>
      <w:tr>
        <w:tc>
          <w:tcPr>
            <w:tcW w:type="dxa" w:w="5213"/>
            <w:shd w:fill="F4F8F8"/>
          </w:tcPr>
          <w:p>
            <w:pPr>
              <w:spacing w:after="40"/>
            </w:pPr>
            <w:r>
              <w:rPr>
                <w:rFonts w:ascii="Aptos" w:hAnsi="Aptos"/>
                <w:sz w:val="17"/>
              </w:rPr>
              <w:t>Exceptions</w:t>
            </w:r>
          </w:p>
        </w:tc>
        <w:tc>
          <w:tcPr>
            <w:tcW w:type="dxa" w:w="5213"/>
            <w:shd w:fill="F4F8F8"/>
          </w:tcPr>
          <w:p>
            <w:pPr>
              <w:spacing w:after="40"/>
            </w:pPr>
            <w:r>
              <w:rPr>
                <w:rFonts w:ascii="Aptos" w:hAnsi="Aptos"/>
                <w:sz w:val="17"/>
              </w:rPr>
              <w:t>Aucun résultat</w:t>
            </w:r>
          </w:p>
        </w:tc>
      </w:tr>
      <w:tr>
        <w:tc>
          <w:tcPr>
            <w:tcW w:type="dxa" w:w="5213"/>
          </w:tcPr>
          <w:p>
            <w:pPr>
              <w:spacing w:after="40"/>
            </w:pPr>
            <w:r>
              <w:rPr>
                <w:rFonts w:ascii="Aptos" w:hAnsi="Aptos"/>
                <w:sz w:val="17"/>
              </w:rPr>
              <w:t>Sécurité</w:t>
            </w:r>
          </w:p>
        </w:tc>
        <w:tc>
          <w:tcPr>
            <w:tcW w:type="dxa" w:w="5213"/>
          </w:tcPr>
          <w:p>
            <w:pPr>
              <w:spacing w:after="40"/>
            </w:pPr>
            <w:r>
              <w:rPr>
                <w:rFonts w:ascii="Aptos" w:hAnsi="Aptos"/>
                <w:sz w:val="17"/>
              </w:rPr>
              <w:t>Protection contre injection</w:t>
            </w:r>
          </w:p>
        </w:tc>
      </w:tr>
      <w:tr>
        <w:tc>
          <w:tcPr>
            <w:tcW w:type="dxa" w:w="5213"/>
            <w:shd w:fill="F4F8F8"/>
          </w:tcPr>
          <w:p>
            <w:pPr>
              <w:spacing w:after="40"/>
            </w:pPr>
            <w:r>
              <w:rPr>
                <w:rFonts w:ascii="Aptos" w:hAnsi="Aptos"/>
                <w:sz w:val="17"/>
              </w:rPr>
              <w:t>Acceptation</w:t>
            </w:r>
          </w:p>
        </w:tc>
        <w:tc>
          <w:tcPr>
            <w:tcW w:type="dxa" w:w="5213"/>
            <w:shd w:fill="F4F8F8"/>
          </w:tcPr>
          <w:p>
            <w:pPr>
              <w:spacing w:after="40"/>
            </w:pPr>
            <w:r>
              <w:rPr>
                <w:rFonts w:ascii="Aptos" w:hAnsi="Aptos"/>
                <w:sz w:val="17"/>
              </w:rPr>
              <w:t>Recherche rapide en moins de 500 ms sur données courantes</w:t>
            </w:r>
          </w:p>
        </w:tc>
      </w:tr>
    </w:tbl>
    <w:p>
      <w:pPr>
        <w:pStyle w:val="Heading3"/>
      </w:pPr>
      <w:r>
        <w:t>Exigences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ID</w:t>
            </w:r>
          </w:p>
        </w:tc>
        <w:tc>
          <w:tcPr>
            <w:tcW w:type="dxa" w:w="3475"/>
            <w:shd w:fill="16313B"/>
          </w:tcPr>
          <w:p>
            <w:pPr>
              <w:spacing w:after="40"/>
            </w:pPr>
            <w:r>
              <w:rPr>
                <w:rFonts w:ascii="Aptos" w:hAnsi="Aptos"/>
                <w:b/>
                <w:color w:val="FFFFFF"/>
                <w:sz w:val="17"/>
              </w:rPr>
              <w:t>Exigence</w:t>
            </w:r>
          </w:p>
        </w:tc>
        <w:tc>
          <w:tcPr>
            <w:tcW w:type="dxa" w:w="3475"/>
            <w:shd w:fill="16313B"/>
          </w:tcPr>
          <w:p>
            <w:pPr>
              <w:spacing w:after="40"/>
            </w:pPr>
            <w:r>
              <w:rPr>
                <w:rFonts w:ascii="Aptos" w:hAnsi="Aptos"/>
                <w:b/>
                <w:color w:val="FFFFFF"/>
                <w:sz w:val="17"/>
              </w:rPr>
              <w:t>Justification</w:t>
            </w:r>
          </w:p>
        </w:tc>
      </w:tr>
      <w:tr>
        <w:tc>
          <w:tcPr>
            <w:tcW w:type="dxa" w:w="3475"/>
          </w:tcPr>
          <w:p>
            <w:pPr>
              <w:spacing w:after="40"/>
            </w:pPr>
            <w:r>
              <w:rPr>
                <w:rFonts w:ascii="Aptos" w:hAnsi="Aptos"/>
                <w:sz w:val="17"/>
              </w:rPr>
              <w:t>FR-52</w:t>
            </w:r>
          </w:p>
        </w:tc>
        <w:tc>
          <w:tcPr>
            <w:tcW w:type="dxa" w:w="3475"/>
          </w:tcPr>
          <w:p>
            <w:pPr>
              <w:spacing w:after="40"/>
            </w:pPr>
            <w:r>
              <w:rPr>
                <w:rFonts w:ascii="Aptos" w:hAnsi="Aptos"/>
                <w:sz w:val="17"/>
              </w:rPr>
              <w:t>Le système doit rechercher par code poste</w:t>
            </w:r>
          </w:p>
        </w:tc>
        <w:tc>
          <w:tcPr>
            <w:tcW w:type="dxa" w:w="3475"/>
          </w:tcPr>
          <w:p>
            <w:pPr>
              <w:spacing w:after="40"/>
            </w:pPr>
            <w:r>
              <w:rPr>
                <w:rFonts w:ascii="Aptos" w:hAnsi="Aptos"/>
                <w:sz w:val="17"/>
              </w:rPr>
              <w:t>Efficacité</w:t>
            </w:r>
          </w:p>
        </w:tc>
      </w:tr>
      <w:tr>
        <w:tc>
          <w:tcPr>
            <w:tcW w:type="dxa" w:w="3475"/>
            <w:shd w:fill="F4F8F8"/>
          </w:tcPr>
          <w:p>
            <w:pPr>
              <w:spacing w:after="40"/>
            </w:pPr>
            <w:r>
              <w:rPr>
                <w:rFonts w:ascii="Aptos" w:hAnsi="Aptos"/>
                <w:sz w:val="17"/>
              </w:rPr>
              <w:t>FR-53</w:t>
            </w:r>
          </w:p>
        </w:tc>
        <w:tc>
          <w:tcPr>
            <w:tcW w:type="dxa" w:w="3475"/>
            <w:shd w:fill="F4F8F8"/>
          </w:tcPr>
          <w:p>
            <w:pPr>
              <w:spacing w:after="40"/>
            </w:pPr>
            <w:r>
              <w:rPr>
                <w:rFonts w:ascii="Aptos" w:hAnsi="Aptos"/>
                <w:sz w:val="17"/>
              </w:rPr>
              <w:t>Le système doit filtrer par cluster</w:t>
            </w:r>
          </w:p>
        </w:tc>
        <w:tc>
          <w:tcPr>
            <w:tcW w:type="dxa" w:w="3475"/>
            <w:shd w:fill="F4F8F8"/>
          </w:tcPr>
          <w:p>
            <w:pPr>
              <w:spacing w:after="40"/>
            </w:pPr>
            <w:r>
              <w:rPr>
                <w:rFonts w:ascii="Aptos" w:hAnsi="Aptos"/>
                <w:sz w:val="17"/>
              </w:rPr>
              <w:t>Lisibilité</w:t>
            </w:r>
          </w:p>
        </w:tc>
      </w:tr>
      <w:tr>
        <w:tc>
          <w:tcPr>
            <w:tcW w:type="dxa" w:w="3475"/>
          </w:tcPr>
          <w:p>
            <w:pPr>
              <w:spacing w:after="40"/>
            </w:pPr>
            <w:r>
              <w:rPr>
                <w:rFonts w:ascii="Aptos" w:hAnsi="Aptos"/>
                <w:sz w:val="17"/>
              </w:rPr>
              <w:t>FR-54</w:t>
            </w:r>
          </w:p>
        </w:tc>
        <w:tc>
          <w:tcPr>
            <w:tcW w:type="dxa" w:w="3475"/>
          </w:tcPr>
          <w:p>
            <w:pPr>
              <w:spacing w:after="40"/>
            </w:pPr>
            <w:r>
              <w:rPr>
                <w:rFonts w:ascii="Aptos" w:hAnsi="Aptos"/>
                <w:sz w:val="17"/>
              </w:rPr>
              <w:t>Le système doit filtrer par disponibilité</w:t>
            </w:r>
          </w:p>
        </w:tc>
        <w:tc>
          <w:tcPr>
            <w:tcW w:type="dxa" w:w="3475"/>
          </w:tcPr>
          <w:p>
            <w:pPr>
              <w:spacing w:after="40"/>
            </w:pPr>
            <w:r>
              <w:rPr>
                <w:rFonts w:ascii="Aptos" w:hAnsi="Aptos"/>
                <w:sz w:val="17"/>
              </w:rPr>
              <w:t>Réservation rapide</w:t>
            </w:r>
          </w:p>
        </w:tc>
      </w:tr>
      <w:tr>
        <w:tc>
          <w:tcPr>
            <w:tcW w:type="dxa" w:w="3475"/>
            <w:shd w:fill="F4F8F8"/>
          </w:tcPr>
          <w:p>
            <w:pPr>
              <w:spacing w:after="40"/>
            </w:pPr>
            <w:r>
              <w:rPr>
                <w:rFonts w:ascii="Aptos" w:hAnsi="Aptos"/>
                <w:sz w:val="17"/>
              </w:rPr>
              <w:t>FR-55</w:t>
            </w:r>
          </w:p>
        </w:tc>
        <w:tc>
          <w:tcPr>
            <w:tcW w:type="dxa" w:w="3475"/>
            <w:shd w:fill="F4F8F8"/>
          </w:tcPr>
          <w:p>
            <w:pPr>
              <w:spacing w:after="40"/>
            </w:pPr>
            <w:r>
              <w:rPr>
                <w:rFonts w:ascii="Aptos" w:hAnsi="Aptos"/>
                <w:sz w:val="17"/>
              </w:rPr>
              <w:t>Le système doit filtrer par équipement futur</w:t>
            </w:r>
          </w:p>
        </w:tc>
        <w:tc>
          <w:tcPr>
            <w:tcW w:type="dxa" w:w="3475"/>
            <w:shd w:fill="F4F8F8"/>
          </w:tcPr>
          <w:p>
            <w:pPr>
              <w:spacing w:after="40"/>
            </w:pPr>
            <w:r>
              <w:rPr>
                <w:rFonts w:ascii="Aptos" w:hAnsi="Aptos"/>
                <w:sz w:val="17"/>
              </w:rPr>
              <w:t>Extensibilité</w:t>
            </w:r>
          </w:p>
        </w:tc>
      </w:tr>
      <w:tr>
        <w:tc>
          <w:tcPr>
            <w:tcW w:type="dxa" w:w="3475"/>
          </w:tcPr>
          <w:p>
            <w:pPr>
              <w:spacing w:after="40"/>
            </w:pPr>
            <w:r>
              <w:rPr>
                <w:rFonts w:ascii="Aptos" w:hAnsi="Aptos"/>
                <w:sz w:val="17"/>
              </w:rPr>
              <w:t>FR-56</w:t>
            </w:r>
          </w:p>
        </w:tc>
        <w:tc>
          <w:tcPr>
            <w:tcW w:type="dxa" w:w="3475"/>
          </w:tcPr>
          <w:p>
            <w:pPr>
              <w:spacing w:after="40"/>
            </w:pPr>
            <w:r>
              <w:rPr>
                <w:rFonts w:ascii="Aptos" w:hAnsi="Aptos"/>
                <w:sz w:val="17"/>
              </w:rPr>
              <w:t>Le système doit sauvegarder des filtres utilisateur</w:t>
            </w:r>
          </w:p>
        </w:tc>
        <w:tc>
          <w:tcPr>
            <w:tcW w:type="dxa" w:w="3475"/>
          </w:tcPr>
          <w:p>
            <w:pPr>
              <w:spacing w:after="40"/>
            </w:pPr>
            <w:r>
              <w:rPr>
                <w:rFonts w:ascii="Aptos" w:hAnsi="Aptos"/>
                <w:sz w:val="17"/>
              </w:rPr>
              <w:t>Ergonomie</w:t>
            </w:r>
          </w:p>
        </w:tc>
      </w:tr>
    </w:tbl>
    <w:p>
      <w:pPr>
        <w:pStyle w:val="Heading2"/>
      </w:pPr>
      <w:r>
        <w:t>11.11 Check-in</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Élément</w:t>
            </w:r>
          </w:p>
        </w:tc>
        <w:tc>
          <w:tcPr>
            <w:tcW w:type="dxa" w:w="5213"/>
            <w:shd w:fill="16313B"/>
          </w:tcPr>
          <w:p>
            <w:pPr>
              <w:spacing w:after="40"/>
            </w:pPr>
            <w:r>
              <w:rPr>
                <w:rFonts w:ascii="Aptos" w:hAnsi="Aptos"/>
                <w:b/>
                <w:color w:val="FFFFFF"/>
                <w:sz w:val="17"/>
              </w:rPr>
              <w:t>Description</w:t>
            </w:r>
          </w:p>
        </w:tc>
      </w:tr>
      <w:tr>
        <w:tc>
          <w:tcPr>
            <w:tcW w:type="dxa" w:w="5213"/>
          </w:tcPr>
          <w:p>
            <w:pPr>
              <w:spacing w:after="40"/>
            </w:pPr>
            <w:r>
              <w:rPr>
                <w:rFonts w:ascii="Aptos" w:hAnsi="Aptos"/>
                <w:sz w:val="17"/>
              </w:rPr>
              <w:t>Objectif</w:t>
            </w:r>
          </w:p>
        </w:tc>
        <w:tc>
          <w:tcPr>
            <w:tcW w:type="dxa" w:w="5213"/>
          </w:tcPr>
          <w:p>
            <w:pPr>
              <w:spacing w:after="40"/>
            </w:pPr>
            <w:r>
              <w:rPr>
                <w:rFonts w:ascii="Aptos" w:hAnsi="Aptos"/>
                <w:sz w:val="17"/>
              </w:rPr>
              <w:t>Confirmer la présence réelle</w:t>
            </w:r>
          </w:p>
        </w:tc>
      </w:tr>
      <w:tr>
        <w:tc>
          <w:tcPr>
            <w:tcW w:type="dxa" w:w="5213"/>
            <w:shd w:fill="F4F8F8"/>
          </w:tcPr>
          <w:p>
            <w:pPr>
              <w:spacing w:after="40"/>
            </w:pPr>
            <w:r>
              <w:rPr>
                <w:rFonts w:ascii="Aptos" w:hAnsi="Aptos"/>
                <w:sz w:val="17"/>
              </w:rPr>
              <w:t>Acteurs</w:t>
            </w:r>
          </w:p>
        </w:tc>
        <w:tc>
          <w:tcPr>
            <w:tcW w:type="dxa" w:w="5213"/>
            <w:shd w:fill="F4F8F8"/>
          </w:tcPr>
          <w:p>
            <w:pPr>
              <w:spacing w:after="40"/>
            </w:pPr>
            <w:r>
              <w:rPr>
                <w:rFonts w:ascii="Aptos" w:hAnsi="Aptos"/>
                <w:sz w:val="17"/>
              </w:rPr>
              <w:t>Employee, Receptionist</w:t>
            </w:r>
          </w:p>
        </w:tc>
      </w:tr>
      <w:tr>
        <w:tc>
          <w:tcPr>
            <w:tcW w:type="dxa" w:w="5213"/>
          </w:tcPr>
          <w:p>
            <w:pPr>
              <w:spacing w:after="40"/>
            </w:pPr>
            <w:r>
              <w:rPr>
                <w:rFonts w:ascii="Aptos" w:hAnsi="Aptos"/>
                <w:sz w:val="17"/>
              </w:rPr>
              <w:t>Entrées</w:t>
            </w:r>
          </w:p>
        </w:tc>
        <w:tc>
          <w:tcPr>
            <w:tcW w:type="dxa" w:w="5213"/>
          </w:tcPr>
          <w:p>
            <w:pPr>
              <w:spacing w:after="40"/>
            </w:pPr>
            <w:r>
              <w:rPr>
                <w:rFonts w:ascii="Aptos" w:hAnsi="Aptos"/>
                <w:sz w:val="17"/>
              </w:rPr>
              <w:t>Réservation active, action check-in</w:t>
            </w:r>
          </w:p>
        </w:tc>
      </w:tr>
      <w:tr>
        <w:tc>
          <w:tcPr>
            <w:tcW w:type="dxa" w:w="5213"/>
            <w:shd w:fill="F4F8F8"/>
          </w:tcPr>
          <w:p>
            <w:pPr>
              <w:spacing w:after="40"/>
            </w:pPr>
            <w:r>
              <w:rPr>
                <w:rFonts w:ascii="Aptos" w:hAnsi="Aptos"/>
                <w:sz w:val="17"/>
              </w:rPr>
              <w:t>Sorties</w:t>
            </w:r>
          </w:p>
        </w:tc>
        <w:tc>
          <w:tcPr>
            <w:tcW w:type="dxa" w:w="5213"/>
            <w:shd w:fill="F4F8F8"/>
          </w:tcPr>
          <w:p>
            <w:pPr>
              <w:spacing w:after="40"/>
            </w:pPr>
            <w:r>
              <w:rPr>
                <w:rFonts w:ascii="Aptos" w:hAnsi="Aptos"/>
                <w:sz w:val="17"/>
              </w:rPr>
              <w:t>Poste occupé</w:t>
            </w:r>
          </w:p>
        </w:tc>
      </w:tr>
      <w:tr>
        <w:tc>
          <w:tcPr>
            <w:tcW w:type="dxa" w:w="5213"/>
          </w:tcPr>
          <w:p>
            <w:pPr>
              <w:spacing w:after="40"/>
            </w:pPr>
            <w:r>
              <w:rPr>
                <w:rFonts w:ascii="Aptos" w:hAnsi="Aptos"/>
                <w:sz w:val="17"/>
              </w:rPr>
              <w:t>Règles métier</w:t>
            </w:r>
          </w:p>
        </w:tc>
        <w:tc>
          <w:tcPr>
            <w:tcW w:type="dxa" w:w="5213"/>
          </w:tcPr>
          <w:p>
            <w:pPr>
              <w:spacing w:after="40"/>
            </w:pPr>
            <w:r>
              <w:rPr>
                <w:rFonts w:ascii="Aptos" w:hAnsi="Aptos"/>
                <w:sz w:val="17"/>
              </w:rPr>
              <w:t>Check-in dans les 30 minutes suivant le début</w:t>
            </w:r>
          </w:p>
        </w:tc>
      </w:tr>
      <w:tr>
        <w:tc>
          <w:tcPr>
            <w:tcW w:type="dxa" w:w="5213"/>
            <w:shd w:fill="F4F8F8"/>
          </w:tcPr>
          <w:p>
            <w:pPr>
              <w:spacing w:after="40"/>
            </w:pPr>
            <w:r>
              <w:rPr>
                <w:rFonts w:ascii="Aptos" w:hAnsi="Aptos"/>
                <w:sz w:val="17"/>
              </w:rPr>
              <w:t>UI</w:t>
            </w:r>
          </w:p>
        </w:tc>
        <w:tc>
          <w:tcPr>
            <w:tcW w:type="dxa" w:w="5213"/>
            <w:shd w:fill="F4F8F8"/>
          </w:tcPr>
          <w:p>
            <w:pPr>
              <w:spacing w:after="40"/>
            </w:pPr>
            <w:r>
              <w:rPr>
                <w:rFonts w:ascii="Aptos" w:hAnsi="Aptos"/>
                <w:sz w:val="17"/>
              </w:rPr>
              <w:t>Bouton check-in, statut, confirmation</w:t>
            </w:r>
          </w:p>
        </w:tc>
      </w:tr>
      <w:tr>
        <w:tc>
          <w:tcPr>
            <w:tcW w:type="dxa" w:w="5213"/>
          </w:tcPr>
          <w:p>
            <w:pPr>
              <w:spacing w:after="40"/>
            </w:pPr>
            <w:r>
              <w:rPr>
                <w:rFonts w:ascii="Aptos" w:hAnsi="Aptos"/>
                <w:sz w:val="17"/>
              </w:rPr>
              <w:t>Validation</w:t>
            </w:r>
          </w:p>
        </w:tc>
        <w:tc>
          <w:tcPr>
            <w:tcW w:type="dxa" w:w="5213"/>
          </w:tcPr>
          <w:p>
            <w:pPr>
              <w:spacing w:after="40"/>
            </w:pPr>
            <w:r>
              <w:rPr>
                <w:rFonts w:ascii="Aptos" w:hAnsi="Aptos"/>
                <w:sz w:val="17"/>
              </w:rPr>
              <w:t>Réservation active, utilisateur autorisé</w:t>
            </w:r>
          </w:p>
        </w:tc>
      </w:tr>
      <w:tr>
        <w:tc>
          <w:tcPr>
            <w:tcW w:type="dxa" w:w="5213"/>
            <w:shd w:fill="F4F8F8"/>
          </w:tcPr>
          <w:p>
            <w:pPr>
              <w:spacing w:after="40"/>
            </w:pPr>
            <w:r>
              <w:rPr>
                <w:rFonts w:ascii="Aptos" w:hAnsi="Aptos"/>
                <w:sz w:val="17"/>
              </w:rPr>
              <w:t>Exceptions</w:t>
            </w:r>
          </w:p>
        </w:tc>
        <w:tc>
          <w:tcPr>
            <w:tcW w:type="dxa" w:w="5213"/>
            <w:shd w:fill="F4F8F8"/>
          </w:tcPr>
          <w:p>
            <w:pPr>
              <w:spacing w:after="40"/>
            </w:pPr>
            <w:r>
              <w:rPr>
                <w:rFonts w:ascii="Aptos" w:hAnsi="Aptos"/>
                <w:sz w:val="17"/>
              </w:rPr>
              <w:t>Check-in tardif, poste libéré</w:t>
            </w:r>
          </w:p>
        </w:tc>
      </w:tr>
      <w:tr>
        <w:tc>
          <w:tcPr>
            <w:tcW w:type="dxa" w:w="5213"/>
          </w:tcPr>
          <w:p>
            <w:pPr>
              <w:spacing w:after="40"/>
            </w:pPr>
            <w:r>
              <w:rPr>
                <w:rFonts w:ascii="Aptos" w:hAnsi="Aptos"/>
                <w:sz w:val="17"/>
              </w:rPr>
              <w:t>Sécurité</w:t>
            </w:r>
          </w:p>
        </w:tc>
        <w:tc>
          <w:tcPr>
            <w:tcW w:type="dxa" w:w="5213"/>
          </w:tcPr>
          <w:p>
            <w:pPr>
              <w:spacing w:after="40"/>
            </w:pPr>
            <w:r>
              <w:rPr>
                <w:rFonts w:ascii="Aptos" w:hAnsi="Aptos"/>
                <w:sz w:val="17"/>
              </w:rPr>
              <w:t>Check-in par propriétaire ou profil autorisé</w:t>
            </w:r>
          </w:p>
        </w:tc>
      </w:tr>
      <w:tr>
        <w:tc>
          <w:tcPr>
            <w:tcW w:type="dxa" w:w="5213"/>
            <w:shd w:fill="F4F8F8"/>
          </w:tcPr>
          <w:p>
            <w:pPr>
              <w:spacing w:after="40"/>
            </w:pPr>
            <w:r>
              <w:rPr>
                <w:rFonts w:ascii="Aptos" w:hAnsi="Aptos"/>
                <w:sz w:val="17"/>
              </w:rPr>
              <w:t>Acceptation</w:t>
            </w:r>
          </w:p>
        </w:tc>
        <w:tc>
          <w:tcPr>
            <w:tcW w:type="dxa" w:w="5213"/>
            <w:shd w:fill="F4F8F8"/>
          </w:tcPr>
          <w:p>
            <w:pPr>
              <w:spacing w:after="40"/>
            </w:pPr>
            <w:r>
              <w:rPr>
                <w:rFonts w:ascii="Aptos" w:hAnsi="Aptos"/>
                <w:sz w:val="17"/>
              </w:rPr>
              <w:t>Le poste passe de réservé à occupé</w:t>
            </w:r>
          </w:p>
        </w:tc>
      </w:tr>
    </w:tbl>
    <w:p>
      <w:pPr>
        <w:pStyle w:val="Heading3"/>
      </w:pPr>
      <w:r>
        <w:t>Exigences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ID</w:t>
            </w:r>
          </w:p>
        </w:tc>
        <w:tc>
          <w:tcPr>
            <w:tcW w:type="dxa" w:w="3475"/>
            <w:shd w:fill="16313B"/>
          </w:tcPr>
          <w:p>
            <w:pPr>
              <w:spacing w:after="40"/>
            </w:pPr>
            <w:r>
              <w:rPr>
                <w:rFonts w:ascii="Aptos" w:hAnsi="Aptos"/>
                <w:b/>
                <w:color w:val="FFFFFF"/>
                <w:sz w:val="17"/>
              </w:rPr>
              <w:t>Exigence</w:t>
            </w:r>
          </w:p>
        </w:tc>
        <w:tc>
          <w:tcPr>
            <w:tcW w:type="dxa" w:w="3475"/>
            <w:shd w:fill="16313B"/>
          </w:tcPr>
          <w:p>
            <w:pPr>
              <w:spacing w:after="40"/>
            </w:pPr>
            <w:r>
              <w:rPr>
                <w:rFonts w:ascii="Aptos" w:hAnsi="Aptos"/>
                <w:b/>
                <w:color w:val="FFFFFF"/>
                <w:sz w:val="17"/>
              </w:rPr>
              <w:t>Justification</w:t>
            </w:r>
          </w:p>
        </w:tc>
      </w:tr>
      <w:tr>
        <w:tc>
          <w:tcPr>
            <w:tcW w:type="dxa" w:w="3475"/>
          </w:tcPr>
          <w:p>
            <w:pPr>
              <w:spacing w:after="40"/>
            </w:pPr>
            <w:r>
              <w:rPr>
                <w:rFonts w:ascii="Aptos" w:hAnsi="Aptos"/>
                <w:sz w:val="17"/>
              </w:rPr>
              <w:t>FR-57</w:t>
            </w:r>
          </w:p>
        </w:tc>
        <w:tc>
          <w:tcPr>
            <w:tcW w:type="dxa" w:w="3475"/>
          </w:tcPr>
          <w:p>
            <w:pPr>
              <w:spacing w:after="40"/>
            </w:pPr>
            <w:r>
              <w:rPr>
                <w:rFonts w:ascii="Aptos" w:hAnsi="Aptos"/>
                <w:sz w:val="17"/>
              </w:rPr>
              <w:t>Le système doit demander un check-in après début de réservation</w:t>
            </w:r>
          </w:p>
        </w:tc>
        <w:tc>
          <w:tcPr>
            <w:tcW w:type="dxa" w:w="3475"/>
          </w:tcPr>
          <w:p>
            <w:pPr>
              <w:spacing w:after="40"/>
            </w:pPr>
            <w:r>
              <w:rPr>
                <w:rFonts w:ascii="Aptos" w:hAnsi="Aptos"/>
                <w:sz w:val="17"/>
              </w:rPr>
              <w:t>Donnée fiable</w:t>
            </w:r>
          </w:p>
        </w:tc>
      </w:tr>
      <w:tr>
        <w:tc>
          <w:tcPr>
            <w:tcW w:type="dxa" w:w="3475"/>
            <w:shd w:fill="F4F8F8"/>
          </w:tcPr>
          <w:p>
            <w:pPr>
              <w:spacing w:after="40"/>
            </w:pPr>
            <w:r>
              <w:rPr>
                <w:rFonts w:ascii="Aptos" w:hAnsi="Aptos"/>
                <w:sz w:val="17"/>
              </w:rPr>
              <w:t>FR-58</w:t>
            </w:r>
          </w:p>
        </w:tc>
        <w:tc>
          <w:tcPr>
            <w:tcW w:type="dxa" w:w="3475"/>
            <w:shd w:fill="F4F8F8"/>
          </w:tcPr>
          <w:p>
            <w:pPr>
              <w:spacing w:after="40"/>
            </w:pPr>
            <w:r>
              <w:rPr>
                <w:rFonts w:ascii="Aptos" w:hAnsi="Aptos"/>
                <w:sz w:val="17"/>
              </w:rPr>
              <w:t>Le système doit permettre check-in depuis web/PWA</w:t>
            </w:r>
          </w:p>
        </w:tc>
        <w:tc>
          <w:tcPr>
            <w:tcW w:type="dxa" w:w="3475"/>
            <w:shd w:fill="F4F8F8"/>
          </w:tcPr>
          <w:p>
            <w:pPr>
              <w:spacing w:after="40"/>
            </w:pPr>
            <w:r>
              <w:rPr>
                <w:rFonts w:ascii="Aptos" w:hAnsi="Aptos"/>
                <w:sz w:val="17"/>
              </w:rPr>
              <w:t>Ergonomie</w:t>
            </w:r>
          </w:p>
        </w:tc>
      </w:tr>
      <w:tr>
        <w:tc>
          <w:tcPr>
            <w:tcW w:type="dxa" w:w="3475"/>
          </w:tcPr>
          <w:p>
            <w:pPr>
              <w:spacing w:after="40"/>
            </w:pPr>
            <w:r>
              <w:rPr>
                <w:rFonts w:ascii="Aptos" w:hAnsi="Aptos"/>
                <w:sz w:val="17"/>
              </w:rPr>
              <w:t>FR-59</w:t>
            </w:r>
          </w:p>
        </w:tc>
        <w:tc>
          <w:tcPr>
            <w:tcW w:type="dxa" w:w="3475"/>
          </w:tcPr>
          <w:p>
            <w:pPr>
              <w:spacing w:after="40"/>
            </w:pPr>
            <w:r>
              <w:rPr>
                <w:rFonts w:ascii="Aptos" w:hAnsi="Aptos"/>
                <w:sz w:val="17"/>
              </w:rPr>
              <w:t>Le système doit notifier l'utilisateur avant expiration</w:t>
            </w:r>
          </w:p>
        </w:tc>
        <w:tc>
          <w:tcPr>
            <w:tcW w:type="dxa" w:w="3475"/>
          </w:tcPr>
          <w:p>
            <w:pPr>
              <w:spacing w:after="40"/>
            </w:pPr>
            <w:r>
              <w:rPr>
                <w:rFonts w:ascii="Aptos" w:hAnsi="Aptos"/>
                <w:sz w:val="17"/>
              </w:rPr>
              <w:t>Réduction no-show</w:t>
            </w:r>
          </w:p>
        </w:tc>
      </w:tr>
      <w:tr>
        <w:tc>
          <w:tcPr>
            <w:tcW w:type="dxa" w:w="3475"/>
            <w:shd w:fill="F4F8F8"/>
          </w:tcPr>
          <w:p>
            <w:pPr>
              <w:spacing w:after="40"/>
            </w:pPr>
            <w:r>
              <w:rPr>
                <w:rFonts w:ascii="Aptos" w:hAnsi="Aptos"/>
                <w:sz w:val="17"/>
              </w:rPr>
              <w:t>FR-60</w:t>
            </w:r>
          </w:p>
        </w:tc>
        <w:tc>
          <w:tcPr>
            <w:tcW w:type="dxa" w:w="3475"/>
            <w:shd w:fill="F4F8F8"/>
          </w:tcPr>
          <w:p>
            <w:pPr>
              <w:spacing w:after="40"/>
            </w:pPr>
            <w:r>
              <w:rPr>
                <w:rFonts w:ascii="Aptos" w:hAnsi="Aptos"/>
                <w:sz w:val="17"/>
              </w:rPr>
              <w:t>Le système doit refuser un check-in non autorisé</w:t>
            </w:r>
          </w:p>
        </w:tc>
        <w:tc>
          <w:tcPr>
            <w:tcW w:type="dxa" w:w="3475"/>
            <w:shd w:fill="F4F8F8"/>
          </w:tcPr>
          <w:p>
            <w:pPr>
              <w:spacing w:after="40"/>
            </w:pPr>
            <w:r>
              <w:rPr>
                <w:rFonts w:ascii="Aptos" w:hAnsi="Aptos"/>
                <w:sz w:val="17"/>
              </w:rPr>
              <w:t>Sécurité</w:t>
            </w:r>
          </w:p>
        </w:tc>
      </w:tr>
    </w:tbl>
    <w:p>
      <w:pPr>
        <w:pStyle w:val="Heading2"/>
      </w:pPr>
      <w:r>
        <w:t>11.12 Check-out</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Élément</w:t>
            </w:r>
          </w:p>
        </w:tc>
        <w:tc>
          <w:tcPr>
            <w:tcW w:type="dxa" w:w="5213"/>
            <w:shd w:fill="16313B"/>
          </w:tcPr>
          <w:p>
            <w:pPr>
              <w:spacing w:after="40"/>
            </w:pPr>
            <w:r>
              <w:rPr>
                <w:rFonts w:ascii="Aptos" w:hAnsi="Aptos"/>
                <w:b/>
                <w:color w:val="FFFFFF"/>
                <w:sz w:val="17"/>
              </w:rPr>
              <w:t>Description</w:t>
            </w:r>
          </w:p>
        </w:tc>
      </w:tr>
      <w:tr>
        <w:tc>
          <w:tcPr>
            <w:tcW w:type="dxa" w:w="5213"/>
          </w:tcPr>
          <w:p>
            <w:pPr>
              <w:spacing w:after="40"/>
            </w:pPr>
            <w:r>
              <w:rPr>
                <w:rFonts w:ascii="Aptos" w:hAnsi="Aptos"/>
                <w:sz w:val="17"/>
              </w:rPr>
              <w:t>Objectif</w:t>
            </w:r>
          </w:p>
        </w:tc>
        <w:tc>
          <w:tcPr>
            <w:tcW w:type="dxa" w:w="5213"/>
          </w:tcPr>
          <w:p>
            <w:pPr>
              <w:spacing w:after="40"/>
            </w:pPr>
            <w:r>
              <w:rPr>
                <w:rFonts w:ascii="Aptos" w:hAnsi="Aptos"/>
                <w:sz w:val="17"/>
              </w:rPr>
              <w:t>Libérer le poste à la fin ou avant la fin</w:t>
            </w:r>
          </w:p>
        </w:tc>
      </w:tr>
      <w:tr>
        <w:tc>
          <w:tcPr>
            <w:tcW w:type="dxa" w:w="5213"/>
            <w:shd w:fill="F4F8F8"/>
          </w:tcPr>
          <w:p>
            <w:pPr>
              <w:spacing w:after="40"/>
            </w:pPr>
            <w:r>
              <w:rPr>
                <w:rFonts w:ascii="Aptos" w:hAnsi="Aptos"/>
                <w:sz w:val="17"/>
              </w:rPr>
              <w:t>Acteurs</w:t>
            </w:r>
          </w:p>
        </w:tc>
        <w:tc>
          <w:tcPr>
            <w:tcW w:type="dxa" w:w="5213"/>
            <w:shd w:fill="F4F8F8"/>
          </w:tcPr>
          <w:p>
            <w:pPr>
              <w:spacing w:after="40"/>
            </w:pPr>
            <w:r>
              <w:rPr>
                <w:rFonts w:ascii="Aptos" w:hAnsi="Aptos"/>
                <w:sz w:val="17"/>
              </w:rPr>
              <w:t>Employee, Receptionist</w:t>
            </w:r>
          </w:p>
        </w:tc>
      </w:tr>
      <w:tr>
        <w:tc>
          <w:tcPr>
            <w:tcW w:type="dxa" w:w="5213"/>
          </w:tcPr>
          <w:p>
            <w:pPr>
              <w:spacing w:after="40"/>
            </w:pPr>
            <w:r>
              <w:rPr>
                <w:rFonts w:ascii="Aptos" w:hAnsi="Aptos"/>
                <w:sz w:val="17"/>
              </w:rPr>
              <w:t>Entrées</w:t>
            </w:r>
          </w:p>
        </w:tc>
        <w:tc>
          <w:tcPr>
            <w:tcW w:type="dxa" w:w="5213"/>
          </w:tcPr>
          <w:p>
            <w:pPr>
              <w:spacing w:after="40"/>
            </w:pPr>
            <w:r>
              <w:rPr>
                <w:rFonts w:ascii="Aptos" w:hAnsi="Aptos"/>
                <w:sz w:val="17"/>
              </w:rPr>
              <w:t>Réservation occupée</w:t>
            </w:r>
          </w:p>
        </w:tc>
      </w:tr>
      <w:tr>
        <w:tc>
          <w:tcPr>
            <w:tcW w:type="dxa" w:w="5213"/>
            <w:shd w:fill="F4F8F8"/>
          </w:tcPr>
          <w:p>
            <w:pPr>
              <w:spacing w:after="40"/>
            </w:pPr>
            <w:r>
              <w:rPr>
                <w:rFonts w:ascii="Aptos" w:hAnsi="Aptos"/>
                <w:sz w:val="17"/>
              </w:rPr>
              <w:t>Sorties</w:t>
            </w:r>
          </w:p>
        </w:tc>
        <w:tc>
          <w:tcPr>
            <w:tcW w:type="dxa" w:w="5213"/>
            <w:shd w:fill="F4F8F8"/>
          </w:tcPr>
          <w:p>
            <w:pPr>
              <w:spacing w:after="40"/>
            </w:pPr>
            <w:r>
              <w:rPr>
                <w:rFonts w:ascii="Aptos" w:hAnsi="Aptos"/>
                <w:sz w:val="17"/>
              </w:rPr>
              <w:t>Poste libéré</w:t>
            </w:r>
          </w:p>
        </w:tc>
      </w:tr>
      <w:tr>
        <w:tc>
          <w:tcPr>
            <w:tcW w:type="dxa" w:w="5213"/>
          </w:tcPr>
          <w:p>
            <w:pPr>
              <w:spacing w:after="40"/>
            </w:pPr>
            <w:r>
              <w:rPr>
                <w:rFonts w:ascii="Aptos" w:hAnsi="Aptos"/>
                <w:sz w:val="17"/>
              </w:rPr>
              <w:t>Règles métier</w:t>
            </w:r>
          </w:p>
        </w:tc>
        <w:tc>
          <w:tcPr>
            <w:tcW w:type="dxa" w:w="5213"/>
          </w:tcPr>
          <w:p>
            <w:pPr>
              <w:spacing w:after="40"/>
            </w:pPr>
            <w:r>
              <w:rPr>
                <w:rFonts w:ascii="Aptos" w:hAnsi="Aptos"/>
                <w:sz w:val="17"/>
              </w:rPr>
              <w:t>Check-out automatique à fin de créneau si non fait</w:t>
            </w:r>
          </w:p>
        </w:tc>
      </w:tr>
      <w:tr>
        <w:tc>
          <w:tcPr>
            <w:tcW w:type="dxa" w:w="5213"/>
            <w:shd w:fill="F4F8F8"/>
          </w:tcPr>
          <w:p>
            <w:pPr>
              <w:spacing w:after="40"/>
            </w:pPr>
            <w:r>
              <w:rPr>
                <w:rFonts w:ascii="Aptos" w:hAnsi="Aptos"/>
                <w:sz w:val="17"/>
              </w:rPr>
              <w:t>UI</w:t>
            </w:r>
          </w:p>
        </w:tc>
        <w:tc>
          <w:tcPr>
            <w:tcW w:type="dxa" w:w="5213"/>
            <w:shd w:fill="F4F8F8"/>
          </w:tcPr>
          <w:p>
            <w:pPr>
              <w:spacing w:after="40"/>
            </w:pPr>
            <w:r>
              <w:rPr>
                <w:rFonts w:ascii="Aptos" w:hAnsi="Aptos"/>
                <w:sz w:val="17"/>
              </w:rPr>
              <w:t>Bouton check-out</w:t>
            </w:r>
          </w:p>
        </w:tc>
      </w:tr>
      <w:tr>
        <w:tc>
          <w:tcPr>
            <w:tcW w:type="dxa" w:w="5213"/>
          </w:tcPr>
          <w:p>
            <w:pPr>
              <w:spacing w:after="40"/>
            </w:pPr>
            <w:r>
              <w:rPr>
                <w:rFonts w:ascii="Aptos" w:hAnsi="Aptos"/>
                <w:sz w:val="17"/>
              </w:rPr>
              <w:t>Validation</w:t>
            </w:r>
          </w:p>
        </w:tc>
        <w:tc>
          <w:tcPr>
            <w:tcW w:type="dxa" w:w="5213"/>
          </w:tcPr>
          <w:p>
            <w:pPr>
              <w:spacing w:after="40"/>
            </w:pPr>
            <w:r>
              <w:rPr>
                <w:rFonts w:ascii="Aptos" w:hAnsi="Aptos"/>
                <w:sz w:val="17"/>
              </w:rPr>
              <w:t>Réservation occupée</w:t>
            </w:r>
          </w:p>
        </w:tc>
      </w:tr>
      <w:tr>
        <w:tc>
          <w:tcPr>
            <w:tcW w:type="dxa" w:w="5213"/>
            <w:shd w:fill="F4F8F8"/>
          </w:tcPr>
          <w:p>
            <w:pPr>
              <w:spacing w:after="40"/>
            </w:pPr>
            <w:r>
              <w:rPr>
                <w:rFonts w:ascii="Aptos" w:hAnsi="Aptos"/>
                <w:sz w:val="17"/>
              </w:rPr>
              <w:t>Exceptions</w:t>
            </w:r>
          </w:p>
        </w:tc>
        <w:tc>
          <w:tcPr>
            <w:tcW w:type="dxa" w:w="5213"/>
            <w:shd w:fill="F4F8F8"/>
          </w:tcPr>
          <w:p>
            <w:pPr>
              <w:spacing w:after="40"/>
            </w:pPr>
            <w:r>
              <w:rPr>
                <w:rFonts w:ascii="Aptos" w:hAnsi="Aptos"/>
                <w:sz w:val="17"/>
              </w:rPr>
              <w:t>Déjà terminé</w:t>
            </w:r>
          </w:p>
        </w:tc>
      </w:tr>
      <w:tr>
        <w:tc>
          <w:tcPr>
            <w:tcW w:type="dxa" w:w="5213"/>
          </w:tcPr>
          <w:p>
            <w:pPr>
              <w:spacing w:after="40"/>
            </w:pPr>
            <w:r>
              <w:rPr>
                <w:rFonts w:ascii="Aptos" w:hAnsi="Aptos"/>
                <w:sz w:val="17"/>
              </w:rPr>
              <w:t>Sécurité</w:t>
            </w:r>
          </w:p>
        </w:tc>
        <w:tc>
          <w:tcPr>
            <w:tcW w:type="dxa" w:w="5213"/>
          </w:tcPr>
          <w:p>
            <w:pPr>
              <w:spacing w:after="40"/>
            </w:pPr>
            <w:r>
              <w:rPr>
                <w:rFonts w:ascii="Aptos" w:hAnsi="Aptos"/>
                <w:sz w:val="17"/>
              </w:rPr>
              <w:t>Propriétaire ou rôle autorisé</w:t>
            </w:r>
          </w:p>
        </w:tc>
      </w:tr>
      <w:tr>
        <w:tc>
          <w:tcPr>
            <w:tcW w:type="dxa" w:w="5213"/>
            <w:shd w:fill="F4F8F8"/>
          </w:tcPr>
          <w:p>
            <w:pPr>
              <w:spacing w:after="40"/>
            </w:pPr>
            <w:r>
              <w:rPr>
                <w:rFonts w:ascii="Aptos" w:hAnsi="Aptos"/>
                <w:sz w:val="17"/>
              </w:rPr>
              <w:t>Acceptation</w:t>
            </w:r>
          </w:p>
        </w:tc>
        <w:tc>
          <w:tcPr>
            <w:tcW w:type="dxa" w:w="5213"/>
            <w:shd w:fill="F4F8F8"/>
          </w:tcPr>
          <w:p>
            <w:pPr>
              <w:spacing w:after="40"/>
            </w:pPr>
            <w:r>
              <w:rPr>
                <w:rFonts w:ascii="Aptos" w:hAnsi="Aptos"/>
                <w:sz w:val="17"/>
              </w:rPr>
              <w:t>Le poste redevient disponible selon calendrier</w:t>
            </w:r>
          </w:p>
        </w:tc>
      </w:tr>
    </w:tbl>
    <w:p>
      <w:pPr>
        <w:pStyle w:val="Heading3"/>
      </w:pPr>
      <w:r>
        <w:t>Exigences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ID</w:t>
            </w:r>
          </w:p>
        </w:tc>
        <w:tc>
          <w:tcPr>
            <w:tcW w:type="dxa" w:w="3475"/>
            <w:shd w:fill="16313B"/>
          </w:tcPr>
          <w:p>
            <w:pPr>
              <w:spacing w:after="40"/>
            </w:pPr>
            <w:r>
              <w:rPr>
                <w:rFonts w:ascii="Aptos" w:hAnsi="Aptos"/>
                <w:b/>
                <w:color w:val="FFFFFF"/>
                <w:sz w:val="17"/>
              </w:rPr>
              <w:t>Exigence</w:t>
            </w:r>
          </w:p>
        </w:tc>
        <w:tc>
          <w:tcPr>
            <w:tcW w:type="dxa" w:w="3475"/>
            <w:shd w:fill="16313B"/>
          </w:tcPr>
          <w:p>
            <w:pPr>
              <w:spacing w:after="40"/>
            </w:pPr>
            <w:r>
              <w:rPr>
                <w:rFonts w:ascii="Aptos" w:hAnsi="Aptos"/>
                <w:b/>
                <w:color w:val="FFFFFF"/>
                <w:sz w:val="17"/>
              </w:rPr>
              <w:t>Justification</w:t>
            </w:r>
          </w:p>
        </w:tc>
      </w:tr>
      <w:tr>
        <w:tc>
          <w:tcPr>
            <w:tcW w:type="dxa" w:w="3475"/>
          </w:tcPr>
          <w:p>
            <w:pPr>
              <w:spacing w:after="40"/>
            </w:pPr>
            <w:r>
              <w:rPr>
                <w:rFonts w:ascii="Aptos" w:hAnsi="Aptos"/>
                <w:sz w:val="17"/>
              </w:rPr>
              <w:t>FR-61</w:t>
            </w:r>
          </w:p>
        </w:tc>
        <w:tc>
          <w:tcPr>
            <w:tcW w:type="dxa" w:w="3475"/>
          </w:tcPr>
          <w:p>
            <w:pPr>
              <w:spacing w:after="40"/>
            </w:pPr>
            <w:r>
              <w:rPr>
                <w:rFonts w:ascii="Aptos" w:hAnsi="Aptos"/>
                <w:sz w:val="17"/>
              </w:rPr>
              <w:t>Le système doit permettre le check-out manuel</w:t>
            </w:r>
          </w:p>
        </w:tc>
        <w:tc>
          <w:tcPr>
            <w:tcW w:type="dxa" w:w="3475"/>
          </w:tcPr>
          <w:p>
            <w:pPr>
              <w:spacing w:after="40"/>
            </w:pPr>
            <w:r>
              <w:rPr>
                <w:rFonts w:ascii="Aptos" w:hAnsi="Aptos"/>
                <w:sz w:val="17"/>
              </w:rPr>
              <w:t>Libération anticipée</w:t>
            </w:r>
          </w:p>
        </w:tc>
      </w:tr>
      <w:tr>
        <w:tc>
          <w:tcPr>
            <w:tcW w:type="dxa" w:w="3475"/>
            <w:shd w:fill="F4F8F8"/>
          </w:tcPr>
          <w:p>
            <w:pPr>
              <w:spacing w:after="40"/>
            </w:pPr>
            <w:r>
              <w:rPr>
                <w:rFonts w:ascii="Aptos" w:hAnsi="Aptos"/>
                <w:sz w:val="17"/>
              </w:rPr>
              <w:t>FR-62</w:t>
            </w:r>
          </w:p>
        </w:tc>
        <w:tc>
          <w:tcPr>
            <w:tcW w:type="dxa" w:w="3475"/>
            <w:shd w:fill="F4F8F8"/>
          </w:tcPr>
          <w:p>
            <w:pPr>
              <w:spacing w:after="40"/>
            </w:pPr>
            <w:r>
              <w:rPr>
                <w:rFonts w:ascii="Aptos" w:hAnsi="Aptos"/>
                <w:sz w:val="17"/>
              </w:rPr>
              <w:t>Le système doit effectuer un check-out automatique à la fin</w:t>
            </w:r>
          </w:p>
        </w:tc>
        <w:tc>
          <w:tcPr>
            <w:tcW w:type="dxa" w:w="3475"/>
            <w:shd w:fill="F4F8F8"/>
          </w:tcPr>
          <w:p>
            <w:pPr>
              <w:spacing w:after="40"/>
            </w:pPr>
            <w:r>
              <w:rPr>
                <w:rFonts w:ascii="Aptos" w:hAnsi="Aptos"/>
                <w:sz w:val="17"/>
              </w:rPr>
              <w:t>Cohérence</w:t>
            </w:r>
          </w:p>
        </w:tc>
      </w:tr>
      <w:tr>
        <w:tc>
          <w:tcPr>
            <w:tcW w:type="dxa" w:w="3475"/>
          </w:tcPr>
          <w:p>
            <w:pPr>
              <w:spacing w:after="40"/>
            </w:pPr>
            <w:r>
              <w:rPr>
                <w:rFonts w:ascii="Aptos" w:hAnsi="Aptos"/>
                <w:sz w:val="17"/>
              </w:rPr>
              <w:t>FR-63</w:t>
            </w:r>
          </w:p>
        </w:tc>
        <w:tc>
          <w:tcPr>
            <w:tcW w:type="dxa" w:w="3475"/>
          </w:tcPr>
          <w:p>
            <w:pPr>
              <w:spacing w:after="40"/>
            </w:pPr>
            <w:r>
              <w:rPr>
                <w:rFonts w:ascii="Aptos" w:hAnsi="Aptos"/>
                <w:sz w:val="17"/>
              </w:rPr>
              <w:t>Le système doit historiser l'heure réelle de départ</w:t>
            </w:r>
          </w:p>
        </w:tc>
        <w:tc>
          <w:tcPr>
            <w:tcW w:type="dxa" w:w="3475"/>
          </w:tcPr>
          <w:p>
            <w:pPr>
              <w:spacing w:after="40"/>
            </w:pPr>
            <w:r>
              <w:rPr>
                <w:rFonts w:ascii="Aptos" w:hAnsi="Aptos"/>
                <w:sz w:val="17"/>
              </w:rPr>
              <w:t>Analytics</w:t>
            </w:r>
          </w:p>
        </w:tc>
      </w:tr>
    </w:tbl>
    <w:p>
      <w:pPr>
        <w:pStyle w:val="Heading2"/>
      </w:pPr>
      <w:r>
        <w:t>11.13 No Show</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Élément</w:t>
            </w:r>
          </w:p>
        </w:tc>
        <w:tc>
          <w:tcPr>
            <w:tcW w:type="dxa" w:w="5213"/>
            <w:shd w:fill="16313B"/>
          </w:tcPr>
          <w:p>
            <w:pPr>
              <w:spacing w:after="40"/>
            </w:pPr>
            <w:r>
              <w:rPr>
                <w:rFonts w:ascii="Aptos" w:hAnsi="Aptos"/>
                <w:b/>
                <w:color w:val="FFFFFF"/>
                <w:sz w:val="17"/>
              </w:rPr>
              <w:t>Description</w:t>
            </w:r>
          </w:p>
        </w:tc>
      </w:tr>
      <w:tr>
        <w:tc>
          <w:tcPr>
            <w:tcW w:type="dxa" w:w="5213"/>
          </w:tcPr>
          <w:p>
            <w:pPr>
              <w:spacing w:after="40"/>
            </w:pPr>
            <w:r>
              <w:rPr>
                <w:rFonts w:ascii="Aptos" w:hAnsi="Aptos"/>
                <w:sz w:val="17"/>
              </w:rPr>
              <w:t>Objectif</w:t>
            </w:r>
          </w:p>
        </w:tc>
        <w:tc>
          <w:tcPr>
            <w:tcW w:type="dxa" w:w="5213"/>
          </w:tcPr>
          <w:p>
            <w:pPr>
              <w:spacing w:after="40"/>
            </w:pPr>
            <w:r>
              <w:rPr>
                <w:rFonts w:ascii="Aptos" w:hAnsi="Aptos"/>
                <w:sz w:val="17"/>
              </w:rPr>
              <w:t>Libérer les postes non honorés</w:t>
            </w:r>
          </w:p>
        </w:tc>
      </w:tr>
      <w:tr>
        <w:tc>
          <w:tcPr>
            <w:tcW w:type="dxa" w:w="5213"/>
            <w:shd w:fill="F4F8F8"/>
          </w:tcPr>
          <w:p>
            <w:pPr>
              <w:spacing w:after="40"/>
            </w:pPr>
            <w:r>
              <w:rPr>
                <w:rFonts w:ascii="Aptos" w:hAnsi="Aptos"/>
                <w:sz w:val="17"/>
              </w:rPr>
              <w:t>Acteurs</w:t>
            </w:r>
          </w:p>
        </w:tc>
        <w:tc>
          <w:tcPr>
            <w:tcW w:type="dxa" w:w="5213"/>
            <w:shd w:fill="F4F8F8"/>
          </w:tcPr>
          <w:p>
            <w:pPr>
              <w:spacing w:after="40"/>
            </w:pPr>
            <w:r>
              <w:rPr>
                <w:rFonts w:ascii="Aptos" w:hAnsi="Aptos"/>
                <w:sz w:val="17"/>
              </w:rPr>
              <w:t>Système, Employee, Administrator</w:t>
            </w:r>
          </w:p>
        </w:tc>
      </w:tr>
      <w:tr>
        <w:tc>
          <w:tcPr>
            <w:tcW w:type="dxa" w:w="5213"/>
          </w:tcPr>
          <w:p>
            <w:pPr>
              <w:spacing w:after="40"/>
            </w:pPr>
            <w:r>
              <w:rPr>
                <w:rFonts w:ascii="Aptos" w:hAnsi="Aptos"/>
                <w:sz w:val="17"/>
              </w:rPr>
              <w:t>Entrées</w:t>
            </w:r>
          </w:p>
        </w:tc>
        <w:tc>
          <w:tcPr>
            <w:tcW w:type="dxa" w:w="5213"/>
          </w:tcPr>
          <w:p>
            <w:pPr>
              <w:spacing w:after="40"/>
            </w:pPr>
            <w:r>
              <w:rPr>
                <w:rFonts w:ascii="Aptos" w:hAnsi="Aptos"/>
                <w:sz w:val="17"/>
              </w:rPr>
              <w:t>Réservation sans check-in après 30 min</w:t>
            </w:r>
          </w:p>
        </w:tc>
      </w:tr>
      <w:tr>
        <w:tc>
          <w:tcPr>
            <w:tcW w:type="dxa" w:w="5213"/>
            <w:shd w:fill="F4F8F8"/>
          </w:tcPr>
          <w:p>
            <w:pPr>
              <w:spacing w:after="40"/>
            </w:pPr>
            <w:r>
              <w:rPr>
                <w:rFonts w:ascii="Aptos" w:hAnsi="Aptos"/>
                <w:sz w:val="17"/>
              </w:rPr>
              <w:t>Sorties</w:t>
            </w:r>
          </w:p>
        </w:tc>
        <w:tc>
          <w:tcPr>
            <w:tcW w:type="dxa" w:w="5213"/>
            <w:shd w:fill="F4F8F8"/>
          </w:tcPr>
          <w:p>
            <w:pPr>
              <w:spacing w:after="40"/>
            </w:pPr>
            <w:r>
              <w:rPr>
                <w:rFonts w:ascii="Aptos" w:hAnsi="Aptos"/>
                <w:sz w:val="17"/>
              </w:rPr>
              <w:t>Statut no-show, poste disponible</w:t>
            </w:r>
          </w:p>
        </w:tc>
      </w:tr>
      <w:tr>
        <w:tc>
          <w:tcPr>
            <w:tcW w:type="dxa" w:w="5213"/>
          </w:tcPr>
          <w:p>
            <w:pPr>
              <w:spacing w:after="40"/>
            </w:pPr>
            <w:r>
              <w:rPr>
                <w:rFonts w:ascii="Aptos" w:hAnsi="Aptos"/>
                <w:sz w:val="17"/>
              </w:rPr>
              <w:t>Règles métier</w:t>
            </w:r>
          </w:p>
        </w:tc>
        <w:tc>
          <w:tcPr>
            <w:tcW w:type="dxa" w:w="5213"/>
          </w:tcPr>
          <w:p>
            <w:pPr>
              <w:spacing w:after="40"/>
            </w:pPr>
            <w:r>
              <w:rPr>
                <w:rFonts w:ascii="Aptos" w:hAnsi="Aptos"/>
                <w:sz w:val="17"/>
              </w:rPr>
              <w:t>No-show automatique après 30 minutes</w:t>
            </w:r>
          </w:p>
        </w:tc>
      </w:tr>
      <w:tr>
        <w:tc>
          <w:tcPr>
            <w:tcW w:type="dxa" w:w="5213"/>
            <w:shd w:fill="F4F8F8"/>
          </w:tcPr>
          <w:p>
            <w:pPr>
              <w:spacing w:after="40"/>
            </w:pPr>
            <w:r>
              <w:rPr>
                <w:rFonts w:ascii="Aptos" w:hAnsi="Aptos"/>
                <w:sz w:val="17"/>
              </w:rPr>
              <w:t>UI</w:t>
            </w:r>
          </w:p>
        </w:tc>
        <w:tc>
          <w:tcPr>
            <w:tcW w:type="dxa" w:w="5213"/>
            <w:shd w:fill="F4F8F8"/>
          </w:tcPr>
          <w:p>
            <w:pPr>
              <w:spacing w:after="40"/>
            </w:pPr>
            <w:r>
              <w:rPr>
                <w:rFonts w:ascii="Aptos" w:hAnsi="Aptos"/>
                <w:sz w:val="17"/>
              </w:rPr>
              <w:t>Statut et notification</w:t>
            </w:r>
          </w:p>
        </w:tc>
      </w:tr>
      <w:tr>
        <w:tc>
          <w:tcPr>
            <w:tcW w:type="dxa" w:w="5213"/>
          </w:tcPr>
          <w:p>
            <w:pPr>
              <w:spacing w:after="40"/>
            </w:pPr>
            <w:r>
              <w:rPr>
                <w:rFonts w:ascii="Aptos" w:hAnsi="Aptos"/>
                <w:sz w:val="17"/>
              </w:rPr>
              <w:t>Validation</w:t>
            </w:r>
          </w:p>
        </w:tc>
        <w:tc>
          <w:tcPr>
            <w:tcW w:type="dxa" w:w="5213"/>
          </w:tcPr>
          <w:p>
            <w:pPr>
              <w:spacing w:after="40"/>
            </w:pPr>
            <w:r>
              <w:rPr>
                <w:rFonts w:ascii="Aptos" w:hAnsi="Aptos"/>
                <w:sz w:val="17"/>
              </w:rPr>
              <w:t>Aucun check-in dans la fenêtre</w:t>
            </w:r>
          </w:p>
        </w:tc>
      </w:tr>
      <w:tr>
        <w:tc>
          <w:tcPr>
            <w:tcW w:type="dxa" w:w="5213"/>
            <w:shd w:fill="F4F8F8"/>
          </w:tcPr>
          <w:p>
            <w:pPr>
              <w:spacing w:after="40"/>
            </w:pPr>
            <w:r>
              <w:rPr>
                <w:rFonts w:ascii="Aptos" w:hAnsi="Aptos"/>
                <w:sz w:val="17"/>
              </w:rPr>
              <w:t>Exceptions</w:t>
            </w:r>
          </w:p>
        </w:tc>
        <w:tc>
          <w:tcPr>
            <w:tcW w:type="dxa" w:w="5213"/>
            <w:shd w:fill="F4F8F8"/>
          </w:tcPr>
          <w:p>
            <w:pPr>
              <w:spacing w:after="40"/>
            </w:pPr>
            <w:r>
              <w:rPr>
                <w:rFonts w:ascii="Aptos" w:hAnsi="Aptos"/>
                <w:sz w:val="17"/>
              </w:rPr>
              <w:t>Dérogation admin</w:t>
            </w:r>
          </w:p>
        </w:tc>
      </w:tr>
      <w:tr>
        <w:tc>
          <w:tcPr>
            <w:tcW w:type="dxa" w:w="5213"/>
          </w:tcPr>
          <w:p>
            <w:pPr>
              <w:spacing w:after="40"/>
            </w:pPr>
            <w:r>
              <w:rPr>
                <w:rFonts w:ascii="Aptos" w:hAnsi="Aptos"/>
                <w:sz w:val="17"/>
              </w:rPr>
              <w:t>Sécurité</w:t>
            </w:r>
          </w:p>
        </w:tc>
        <w:tc>
          <w:tcPr>
            <w:tcW w:type="dxa" w:w="5213"/>
          </w:tcPr>
          <w:p>
            <w:pPr>
              <w:spacing w:after="40"/>
            </w:pPr>
            <w:r>
              <w:rPr>
                <w:rFonts w:ascii="Aptos" w:hAnsi="Aptos"/>
                <w:sz w:val="17"/>
              </w:rPr>
              <w:t>Action système historisée</w:t>
            </w:r>
          </w:p>
        </w:tc>
      </w:tr>
      <w:tr>
        <w:tc>
          <w:tcPr>
            <w:tcW w:type="dxa" w:w="5213"/>
            <w:shd w:fill="F4F8F8"/>
          </w:tcPr>
          <w:p>
            <w:pPr>
              <w:spacing w:after="40"/>
            </w:pPr>
            <w:r>
              <w:rPr>
                <w:rFonts w:ascii="Aptos" w:hAnsi="Aptos"/>
                <w:sz w:val="17"/>
              </w:rPr>
              <w:t>Acceptation</w:t>
            </w:r>
          </w:p>
        </w:tc>
        <w:tc>
          <w:tcPr>
            <w:tcW w:type="dxa" w:w="5213"/>
            <w:shd w:fill="F4F8F8"/>
          </w:tcPr>
          <w:p>
            <w:pPr>
              <w:spacing w:after="40"/>
            </w:pPr>
            <w:r>
              <w:rPr>
                <w:rFonts w:ascii="Aptos" w:hAnsi="Aptos"/>
                <w:sz w:val="17"/>
              </w:rPr>
              <w:t>Le poste devient automatiquement disponible</w:t>
            </w:r>
          </w:p>
        </w:tc>
      </w:tr>
    </w:tbl>
    <w:p>
      <w:pPr>
        <w:pStyle w:val="Heading3"/>
      </w:pPr>
      <w:r>
        <w:t>Exigences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ID</w:t>
            </w:r>
          </w:p>
        </w:tc>
        <w:tc>
          <w:tcPr>
            <w:tcW w:type="dxa" w:w="3475"/>
            <w:shd w:fill="16313B"/>
          </w:tcPr>
          <w:p>
            <w:pPr>
              <w:spacing w:after="40"/>
            </w:pPr>
            <w:r>
              <w:rPr>
                <w:rFonts w:ascii="Aptos" w:hAnsi="Aptos"/>
                <w:b/>
                <w:color w:val="FFFFFF"/>
                <w:sz w:val="17"/>
              </w:rPr>
              <w:t>Exigence</w:t>
            </w:r>
          </w:p>
        </w:tc>
        <w:tc>
          <w:tcPr>
            <w:tcW w:type="dxa" w:w="3475"/>
            <w:shd w:fill="16313B"/>
          </w:tcPr>
          <w:p>
            <w:pPr>
              <w:spacing w:after="40"/>
            </w:pPr>
            <w:r>
              <w:rPr>
                <w:rFonts w:ascii="Aptos" w:hAnsi="Aptos"/>
                <w:b/>
                <w:color w:val="FFFFFF"/>
                <w:sz w:val="17"/>
              </w:rPr>
              <w:t>Justification</w:t>
            </w:r>
          </w:p>
        </w:tc>
      </w:tr>
      <w:tr>
        <w:tc>
          <w:tcPr>
            <w:tcW w:type="dxa" w:w="3475"/>
          </w:tcPr>
          <w:p>
            <w:pPr>
              <w:spacing w:after="40"/>
            </w:pPr>
            <w:r>
              <w:rPr>
                <w:rFonts w:ascii="Aptos" w:hAnsi="Aptos"/>
                <w:sz w:val="17"/>
              </w:rPr>
              <w:t>FR-64</w:t>
            </w:r>
          </w:p>
        </w:tc>
        <w:tc>
          <w:tcPr>
            <w:tcW w:type="dxa" w:w="3475"/>
          </w:tcPr>
          <w:p>
            <w:pPr>
              <w:spacing w:after="40"/>
            </w:pPr>
            <w:r>
              <w:rPr>
                <w:rFonts w:ascii="Aptos" w:hAnsi="Aptos"/>
                <w:sz w:val="17"/>
              </w:rPr>
              <w:t>Le système doit lancer un job de détection no-show</w:t>
            </w:r>
          </w:p>
        </w:tc>
        <w:tc>
          <w:tcPr>
            <w:tcW w:type="dxa" w:w="3475"/>
          </w:tcPr>
          <w:p>
            <w:pPr>
              <w:spacing w:after="40"/>
            </w:pPr>
            <w:r>
              <w:rPr>
                <w:rFonts w:ascii="Aptos" w:hAnsi="Aptos"/>
                <w:sz w:val="17"/>
              </w:rPr>
              <w:t>Automatisation</w:t>
            </w:r>
          </w:p>
        </w:tc>
      </w:tr>
      <w:tr>
        <w:tc>
          <w:tcPr>
            <w:tcW w:type="dxa" w:w="3475"/>
            <w:shd w:fill="F4F8F8"/>
          </w:tcPr>
          <w:p>
            <w:pPr>
              <w:spacing w:after="40"/>
            </w:pPr>
            <w:r>
              <w:rPr>
                <w:rFonts w:ascii="Aptos" w:hAnsi="Aptos"/>
                <w:sz w:val="17"/>
              </w:rPr>
              <w:t>FR-65</w:t>
            </w:r>
          </w:p>
        </w:tc>
        <w:tc>
          <w:tcPr>
            <w:tcW w:type="dxa" w:w="3475"/>
            <w:shd w:fill="F4F8F8"/>
          </w:tcPr>
          <w:p>
            <w:pPr>
              <w:spacing w:after="40"/>
            </w:pPr>
            <w:r>
              <w:rPr>
                <w:rFonts w:ascii="Aptos" w:hAnsi="Aptos"/>
                <w:sz w:val="17"/>
              </w:rPr>
              <w:t>Le système doit libérer le poste après no-show</w:t>
            </w:r>
          </w:p>
        </w:tc>
        <w:tc>
          <w:tcPr>
            <w:tcW w:type="dxa" w:w="3475"/>
            <w:shd w:fill="F4F8F8"/>
          </w:tcPr>
          <w:p>
            <w:pPr>
              <w:spacing w:after="40"/>
            </w:pPr>
            <w:r>
              <w:rPr>
                <w:rFonts w:ascii="Aptos" w:hAnsi="Aptos"/>
                <w:sz w:val="17"/>
              </w:rPr>
              <w:t>Optimisation</w:t>
            </w:r>
          </w:p>
        </w:tc>
      </w:tr>
      <w:tr>
        <w:tc>
          <w:tcPr>
            <w:tcW w:type="dxa" w:w="3475"/>
          </w:tcPr>
          <w:p>
            <w:pPr>
              <w:spacing w:after="40"/>
            </w:pPr>
            <w:r>
              <w:rPr>
                <w:rFonts w:ascii="Aptos" w:hAnsi="Aptos"/>
                <w:sz w:val="17"/>
              </w:rPr>
              <w:t>FR-66</w:t>
            </w:r>
          </w:p>
        </w:tc>
        <w:tc>
          <w:tcPr>
            <w:tcW w:type="dxa" w:w="3475"/>
          </w:tcPr>
          <w:p>
            <w:pPr>
              <w:spacing w:after="40"/>
            </w:pPr>
            <w:r>
              <w:rPr>
                <w:rFonts w:ascii="Aptos" w:hAnsi="Aptos"/>
                <w:sz w:val="17"/>
              </w:rPr>
              <w:t>Le système doit notifier l'utilisateur</w:t>
            </w:r>
          </w:p>
        </w:tc>
        <w:tc>
          <w:tcPr>
            <w:tcW w:type="dxa" w:w="3475"/>
          </w:tcPr>
          <w:p>
            <w:pPr>
              <w:spacing w:after="40"/>
            </w:pPr>
            <w:r>
              <w:rPr>
                <w:rFonts w:ascii="Aptos" w:hAnsi="Aptos"/>
                <w:sz w:val="17"/>
              </w:rPr>
              <w:t>Transparence</w:t>
            </w:r>
          </w:p>
        </w:tc>
      </w:tr>
      <w:tr>
        <w:tc>
          <w:tcPr>
            <w:tcW w:type="dxa" w:w="3475"/>
            <w:shd w:fill="F4F8F8"/>
          </w:tcPr>
          <w:p>
            <w:pPr>
              <w:spacing w:after="40"/>
            </w:pPr>
            <w:r>
              <w:rPr>
                <w:rFonts w:ascii="Aptos" w:hAnsi="Aptos"/>
                <w:sz w:val="17"/>
              </w:rPr>
              <w:t>FR-67</w:t>
            </w:r>
          </w:p>
        </w:tc>
        <w:tc>
          <w:tcPr>
            <w:tcW w:type="dxa" w:w="3475"/>
            <w:shd w:fill="F4F8F8"/>
          </w:tcPr>
          <w:p>
            <w:pPr>
              <w:spacing w:after="40"/>
            </w:pPr>
            <w:r>
              <w:rPr>
                <w:rFonts w:ascii="Aptos" w:hAnsi="Aptos"/>
                <w:sz w:val="17"/>
              </w:rPr>
              <w:t>Le système doit alimenter le KPI no-show</w:t>
            </w:r>
          </w:p>
        </w:tc>
        <w:tc>
          <w:tcPr>
            <w:tcW w:type="dxa" w:w="3475"/>
            <w:shd w:fill="F4F8F8"/>
          </w:tcPr>
          <w:p>
            <w:pPr>
              <w:spacing w:after="40"/>
            </w:pPr>
            <w:r>
              <w:rPr>
                <w:rFonts w:ascii="Aptos" w:hAnsi="Aptos"/>
                <w:sz w:val="17"/>
              </w:rPr>
              <w:t>Gouvernance</w:t>
            </w:r>
          </w:p>
        </w:tc>
      </w:tr>
    </w:tbl>
    <w:p>
      <w:pPr>
        <w:pStyle w:val="Heading2"/>
      </w:pPr>
      <w:r>
        <w:t>11.14 Waiting List</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Élément</w:t>
            </w:r>
          </w:p>
        </w:tc>
        <w:tc>
          <w:tcPr>
            <w:tcW w:type="dxa" w:w="5213"/>
            <w:shd w:fill="16313B"/>
          </w:tcPr>
          <w:p>
            <w:pPr>
              <w:spacing w:after="40"/>
            </w:pPr>
            <w:r>
              <w:rPr>
                <w:rFonts w:ascii="Aptos" w:hAnsi="Aptos"/>
                <w:b/>
                <w:color w:val="FFFFFF"/>
                <w:sz w:val="17"/>
              </w:rPr>
              <w:t>Description</w:t>
            </w:r>
          </w:p>
        </w:tc>
      </w:tr>
      <w:tr>
        <w:tc>
          <w:tcPr>
            <w:tcW w:type="dxa" w:w="5213"/>
          </w:tcPr>
          <w:p>
            <w:pPr>
              <w:spacing w:after="40"/>
            </w:pPr>
            <w:r>
              <w:rPr>
                <w:rFonts w:ascii="Aptos" w:hAnsi="Aptos"/>
                <w:sz w:val="17"/>
              </w:rPr>
              <w:t>Objectif</w:t>
            </w:r>
          </w:p>
        </w:tc>
        <w:tc>
          <w:tcPr>
            <w:tcW w:type="dxa" w:w="5213"/>
          </w:tcPr>
          <w:p>
            <w:pPr>
              <w:spacing w:after="40"/>
            </w:pPr>
            <w:r>
              <w:rPr>
                <w:rFonts w:ascii="Aptos" w:hAnsi="Aptos"/>
                <w:sz w:val="17"/>
              </w:rPr>
              <w:t>Gérer la demande lorsque les postes sont complets</w:t>
            </w:r>
          </w:p>
        </w:tc>
      </w:tr>
      <w:tr>
        <w:tc>
          <w:tcPr>
            <w:tcW w:type="dxa" w:w="5213"/>
            <w:shd w:fill="F4F8F8"/>
          </w:tcPr>
          <w:p>
            <w:pPr>
              <w:spacing w:after="40"/>
            </w:pPr>
            <w:r>
              <w:rPr>
                <w:rFonts w:ascii="Aptos" w:hAnsi="Aptos"/>
                <w:sz w:val="17"/>
              </w:rPr>
              <w:t>Acteurs</w:t>
            </w:r>
          </w:p>
        </w:tc>
        <w:tc>
          <w:tcPr>
            <w:tcW w:type="dxa" w:w="5213"/>
            <w:shd w:fill="F4F8F8"/>
          </w:tcPr>
          <w:p>
            <w:pPr>
              <w:spacing w:after="40"/>
            </w:pPr>
            <w:r>
              <w:rPr>
                <w:rFonts w:ascii="Aptos" w:hAnsi="Aptos"/>
                <w:sz w:val="17"/>
              </w:rPr>
              <w:t>Employee</w:t>
            </w:r>
          </w:p>
        </w:tc>
      </w:tr>
      <w:tr>
        <w:tc>
          <w:tcPr>
            <w:tcW w:type="dxa" w:w="5213"/>
          </w:tcPr>
          <w:p>
            <w:pPr>
              <w:spacing w:after="40"/>
            </w:pPr>
            <w:r>
              <w:rPr>
                <w:rFonts w:ascii="Aptos" w:hAnsi="Aptos"/>
                <w:sz w:val="17"/>
              </w:rPr>
              <w:t>Entrées</w:t>
            </w:r>
          </w:p>
        </w:tc>
        <w:tc>
          <w:tcPr>
            <w:tcW w:type="dxa" w:w="5213"/>
          </w:tcPr>
          <w:p>
            <w:pPr>
              <w:spacing w:after="40"/>
            </w:pPr>
            <w:r>
              <w:rPr>
                <w:rFonts w:ascii="Aptos" w:hAnsi="Aptos"/>
                <w:sz w:val="17"/>
              </w:rPr>
              <w:t>Date, préférence cluster/poste</w:t>
            </w:r>
          </w:p>
        </w:tc>
      </w:tr>
      <w:tr>
        <w:tc>
          <w:tcPr>
            <w:tcW w:type="dxa" w:w="5213"/>
            <w:shd w:fill="F4F8F8"/>
          </w:tcPr>
          <w:p>
            <w:pPr>
              <w:spacing w:after="40"/>
            </w:pPr>
            <w:r>
              <w:rPr>
                <w:rFonts w:ascii="Aptos" w:hAnsi="Aptos"/>
                <w:sz w:val="17"/>
              </w:rPr>
              <w:t>Sorties</w:t>
            </w:r>
          </w:p>
        </w:tc>
        <w:tc>
          <w:tcPr>
            <w:tcW w:type="dxa" w:w="5213"/>
            <w:shd w:fill="F4F8F8"/>
          </w:tcPr>
          <w:p>
            <w:pPr>
              <w:spacing w:after="40"/>
            </w:pPr>
            <w:r>
              <w:rPr>
                <w:rFonts w:ascii="Aptos" w:hAnsi="Aptos"/>
                <w:sz w:val="17"/>
              </w:rPr>
              <w:t>Position dans liste d'attente</w:t>
            </w:r>
          </w:p>
        </w:tc>
      </w:tr>
      <w:tr>
        <w:tc>
          <w:tcPr>
            <w:tcW w:type="dxa" w:w="5213"/>
          </w:tcPr>
          <w:p>
            <w:pPr>
              <w:spacing w:after="40"/>
            </w:pPr>
            <w:r>
              <w:rPr>
                <w:rFonts w:ascii="Aptos" w:hAnsi="Aptos"/>
                <w:sz w:val="17"/>
              </w:rPr>
              <w:t>Règles métier</w:t>
            </w:r>
          </w:p>
        </w:tc>
        <w:tc>
          <w:tcPr>
            <w:tcW w:type="dxa" w:w="5213"/>
          </w:tcPr>
          <w:p>
            <w:pPr>
              <w:spacing w:after="40"/>
            </w:pPr>
            <w:r>
              <w:rPr>
                <w:rFonts w:ascii="Aptos" w:hAnsi="Aptos"/>
                <w:sz w:val="17"/>
              </w:rPr>
              <w:t>FIFO sur liste d'attente</w:t>
            </w:r>
          </w:p>
        </w:tc>
      </w:tr>
      <w:tr>
        <w:tc>
          <w:tcPr>
            <w:tcW w:type="dxa" w:w="5213"/>
            <w:shd w:fill="F4F8F8"/>
          </w:tcPr>
          <w:p>
            <w:pPr>
              <w:spacing w:after="40"/>
            </w:pPr>
            <w:r>
              <w:rPr>
                <w:rFonts w:ascii="Aptos" w:hAnsi="Aptos"/>
                <w:sz w:val="17"/>
              </w:rPr>
              <w:t>UI</w:t>
            </w:r>
          </w:p>
        </w:tc>
        <w:tc>
          <w:tcPr>
            <w:tcW w:type="dxa" w:w="5213"/>
            <w:shd w:fill="F4F8F8"/>
          </w:tcPr>
          <w:p>
            <w:pPr>
              <w:spacing w:after="40"/>
            </w:pPr>
            <w:r>
              <w:rPr>
                <w:rFonts w:ascii="Aptos" w:hAnsi="Aptos"/>
                <w:sz w:val="17"/>
              </w:rPr>
              <w:t>Bouton rejoindre liste</w:t>
            </w:r>
          </w:p>
        </w:tc>
      </w:tr>
      <w:tr>
        <w:tc>
          <w:tcPr>
            <w:tcW w:type="dxa" w:w="5213"/>
          </w:tcPr>
          <w:p>
            <w:pPr>
              <w:spacing w:after="40"/>
            </w:pPr>
            <w:r>
              <w:rPr>
                <w:rFonts w:ascii="Aptos" w:hAnsi="Aptos"/>
                <w:sz w:val="17"/>
              </w:rPr>
              <w:t>Validation</w:t>
            </w:r>
          </w:p>
        </w:tc>
        <w:tc>
          <w:tcPr>
            <w:tcW w:type="dxa" w:w="5213"/>
          </w:tcPr>
          <w:p>
            <w:pPr>
              <w:spacing w:after="40"/>
            </w:pPr>
            <w:r>
              <w:rPr>
                <w:rFonts w:ascii="Aptos" w:hAnsi="Aptos"/>
                <w:sz w:val="17"/>
              </w:rPr>
              <w:t>Pas de réservation concurrente identique</w:t>
            </w:r>
          </w:p>
        </w:tc>
      </w:tr>
      <w:tr>
        <w:tc>
          <w:tcPr>
            <w:tcW w:type="dxa" w:w="5213"/>
            <w:shd w:fill="F4F8F8"/>
          </w:tcPr>
          <w:p>
            <w:pPr>
              <w:spacing w:after="40"/>
            </w:pPr>
            <w:r>
              <w:rPr>
                <w:rFonts w:ascii="Aptos" w:hAnsi="Aptos"/>
                <w:sz w:val="17"/>
              </w:rPr>
              <w:t>Exceptions</w:t>
            </w:r>
          </w:p>
        </w:tc>
        <w:tc>
          <w:tcPr>
            <w:tcW w:type="dxa" w:w="5213"/>
            <w:shd w:fill="F4F8F8"/>
          </w:tcPr>
          <w:p>
            <w:pPr>
              <w:spacing w:after="40"/>
            </w:pPr>
            <w:r>
              <w:rPr>
                <w:rFonts w:ascii="Aptos" w:hAnsi="Aptos"/>
                <w:sz w:val="17"/>
              </w:rPr>
              <w:t>Place disponible avant inscription</w:t>
            </w:r>
          </w:p>
        </w:tc>
      </w:tr>
      <w:tr>
        <w:tc>
          <w:tcPr>
            <w:tcW w:type="dxa" w:w="5213"/>
          </w:tcPr>
          <w:p>
            <w:pPr>
              <w:spacing w:after="40"/>
            </w:pPr>
            <w:r>
              <w:rPr>
                <w:rFonts w:ascii="Aptos" w:hAnsi="Aptos"/>
                <w:sz w:val="17"/>
              </w:rPr>
              <w:t>Sécurité</w:t>
            </w:r>
          </w:p>
        </w:tc>
        <w:tc>
          <w:tcPr>
            <w:tcW w:type="dxa" w:w="5213"/>
          </w:tcPr>
          <w:p>
            <w:pPr>
              <w:spacing w:after="40"/>
            </w:pPr>
            <w:r>
              <w:rPr>
                <w:rFonts w:ascii="Aptos" w:hAnsi="Aptos"/>
                <w:sz w:val="17"/>
              </w:rPr>
              <w:t>Visible uniquement au demandeur et admins</w:t>
            </w:r>
          </w:p>
        </w:tc>
      </w:tr>
      <w:tr>
        <w:tc>
          <w:tcPr>
            <w:tcW w:type="dxa" w:w="5213"/>
            <w:shd w:fill="F4F8F8"/>
          </w:tcPr>
          <w:p>
            <w:pPr>
              <w:spacing w:after="40"/>
            </w:pPr>
            <w:r>
              <w:rPr>
                <w:rFonts w:ascii="Aptos" w:hAnsi="Aptos"/>
                <w:sz w:val="17"/>
              </w:rPr>
              <w:t>Acceptation</w:t>
            </w:r>
          </w:p>
        </w:tc>
        <w:tc>
          <w:tcPr>
            <w:tcW w:type="dxa" w:w="5213"/>
            <w:shd w:fill="F4F8F8"/>
          </w:tcPr>
          <w:p>
            <w:pPr>
              <w:spacing w:after="40"/>
            </w:pPr>
            <w:r>
              <w:rPr>
                <w:rFonts w:ascii="Aptos" w:hAnsi="Aptos"/>
                <w:sz w:val="17"/>
              </w:rPr>
              <w:t>Le premier en liste reçoit la proposition lors d'une libération</w:t>
            </w:r>
          </w:p>
        </w:tc>
      </w:tr>
    </w:tbl>
    <w:p>
      <w:pPr>
        <w:pStyle w:val="Heading3"/>
      </w:pPr>
      <w:r>
        <w:t>Exigences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ID</w:t>
            </w:r>
          </w:p>
        </w:tc>
        <w:tc>
          <w:tcPr>
            <w:tcW w:type="dxa" w:w="3475"/>
            <w:shd w:fill="16313B"/>
          </w:tcPr>
          <w:p>
            <w:pPr>
              <w:spacing w:after="40"/>
            </w:pPr>
            <w:r>
              <w:rPr>
                <w:rFonts w:ascii="Aptos" w:hAnsi="Aptos"/>
                <w:b/>
                <w:color w:val="FFFFFF"/>
                <w:sz w:val="17"/>
              </w:rPr>
              <w:t>Exigence</w:t>
            </w:r>
          </w:p>
        </w:tc>
        <w:tc>
          <w:tcPr>
            <w:tcW w:type="dxa" w:w="3475"/>
            <w:shd w:fill="16313B"/>
          </w:tcPr>
          <w:p>
            <w:pPr>
              <w:spacing w:after="40"/>
            </w:pPr>
            <w:r>
              <w:rPr>
                <w:rFonts w:ascii="Aptos" w:hAnsi="Aptos"/>
                <w:b/>
                <w:color w:val="FFFFFF"/>
                <w:sz w:val="17"/>
              </w:rPr>
              <w:t>Justification</w:t>
            </w:r>
          </w:p>
        </w:tc>
      </w:tr>
      <w:tr>
        <w:tc>
          <w:tcPr>
            <w:tcW w:type="dxa" w:w="3475"/>
          </w:tcPr>
          <w:p>
            <w:pPr>
              <w:spacing w:after="40"/>
            </w:pPr>
            <w:r>
              <w:rPr>
                <w:rFonts w:ascii="Aptos" w:hAnsi="Aptos"/>
                <w:sz w:val="17"/>
              </w:rPr>
              <w:t>FR-68</w:t>
            </w:r>
          </w:p>
        </w:tc>
        <w:tc>
          <w:tcPr>
            <w:tcW w:type="dxa" w:w="3475"/>
          </w:tcPr>
          <w:p>
            <w:pPr>
              <w:spacing w:after="40"/>
            </w:pPr>
            <w:r>
              <w:rPr>
                <w:rFonts w:ascii="Aptos" w:hAnsi="Aptos"/>
                <w:sz w:val="17"/>
              </w:rPr>
              <w:t>Le système doit créer une liste d'attente par période</w:t>
            </w:r>
          </w:p>
        </w:tc>
        <w:tc>
          <w:tcPr>
            <w:tcW w:type="dxa" w:w="3475"/>
          </w:tcPr>
          <w:p>
            <w:pPr>
              <w:spacing w:after="40"/>
            </w:pPr>
            <w:r>
              <w:rPr>
                <w:rFonts w:ascii="Aptos" w:hAnsi="Aptos"/>
                <w:sz w:val="17"/>
              </w:rPr>
              <w:t>Gestion demande</w:t>
            </w:r>
          </w:p>
        </w:tc>
      </w:tr>
      <w:tr>
        <w:tc>
          <w:tcPr>
            <w:tcW w:type="dxa" w:w="3475"/>
            <w:shd w:fill="F4F8F8"/>
          </w:tcPr>
          <w:p>
            <w:pPr>
              <w:spacing w:after="40"/>
            </w:pPr>
            <w:r>
              <w:rPr>
                <w:rFonts w:ascii="Aptos" w:hAnsi="Aptos"/>
                <w:sz w:val="17"/>
              </w:rPr>
              <w:t>FR-69</w:t>
            </w:r>
          </w:p>
        </w:tc>
        <w:tc>
          <w:tcPr>
            <w:tcW w:type="dxa" w:w="3475"/>
            <w:shd w:fill="F4F8F8"/>
          </w:tcPr>
          <w:p>
            <w:pPr>
              <w:spacing w:after="40"/>
            </w:pPr>
            <w:r>
              <w:rPr>
                <w:rFonts w:ascii="Aptos" w:hAnsi="Aptos"/>
                <w:sz w:val="17"/>
              </w:rPr>
              <w:t>Le système doit appliquer FIFO</w:t>
            </w:r>
          </w:p>
        </w:tc>
        <w:tc>
          <w:tcPr>
            <w:tcW w:type="dxa" w:w="3475"/>
            <w:shd w:fill="F4F8F8"/>
          </w:tcPr>
          <w:p>
            <w:pPr>
              <w:spacing w:after="40"/>
            </w:pPr>
            <w:r>
              <w:rPr>
                <w:rFonts w:ascii="Aptos" w:hAnsi="Aptos"/>
                <w:sz w:val="17"/>
              </w:rPr>
              <w:t>Équité</w:t>
            </w:r>
          </w:p>
        </w:tc>
      </w:tr>
      <w:tr>
        <w:tc>
          <w:tcPr>
            <w:tcW w:type="dxa" w:w="3475"/>
          </w:tcPr>
          <w:p>
            <w:pPr>
              <w:spacing w:after="40"/>
            </w:pPr>
            <w:r>
              <w:rPr>
                <w:rFonts w:ascii="Aptos" w:hAnsi="Aptos"/>
                <w:sz w:val="17"/>
              </w:rPr>
              <w:t>FR-70</w:t>
            </w:r>
          </w:p>
        </w:tc>
        <w:tc>
          <w:tcPr>
            <w:tcW w:type="dxa" w:w="3475"/>
          </w:tcPr>
          <w:p>
            <w:pPr>
              <w:spacing w:after="40"/>
            </w:pPr>
            <w:r>
              <w:rPr>
                <w:rFonts w:ascii="Aptos" w:hAnsi="Aptos"/>
                <w:sz w:val="17"/>
              </w:rPr>
              <w:t>Le système doit notifier en cas de disponibilité</w:t>
            </w:r>
          </w:p>
        </w:tc>
        <w:tc>
          <w:tcPr>
            <w:tcW w:type="dxa" w:w="3475"/>
          </w:tcPr>
          <w:p>
            <w:pPr>
              <w:spacing w:after="40"/>
            </w:pPr>
            <w:r>
              <w:rPr>
                <w:rFonts w:ascii="Aptos" w:hAnsi="Aptos"/>
                <w:sz w:val="17"/>
              </w:rPr>
              <w:t>Réactivité</w:t>
            </w:r>
          </w:p>
        </w:tc>
      </w:tr>
      <w:tr>
        <w:tc>
          <w:tcPr>
            <w:tcW w:type="dxa" w:w="3475"/>
            <w:shd w:fill="F4F8F8"/>
          </w:tcPr>
          <w:p>
            <w:pPr>
              <w:spacing w:after="40"/>
            </w:pPr>
            <w:r>
              <w:rPr>
                <w:rFonts w:ascii="Aptos" w:hAnsi="Aptos"/>
                <w:sz w:val="17"/>
              </w:rPr>
              <w:t>FR-71</w:t>
            </w:r>
          </w:p>
        </w:tc>
        <w:tc>
          <w:tcPr>
            <w:tcW w:type="dxa" w:w="3475"/>
            <w:shd w:fill="F4F8F8"/>
          </w:tcPr>
          <w:p>
            <w:pPr>
              <w:spacing w:after="40"/>
            </w:pPr>
            <w:r>
              <w:rPr>
                <w:rFonts w:ascii="Aptos" w:hAnsi="Aptos"/>
                <w:sz w:val="17"/>
              </w:rPr>
              <w:t>Le système doit expirer les offres non confirmées</w:t>
            </w:r>
          </w:p>
        </w:tc>
        <w:tc>
          <w:tcPr>
            <w:tcW w:type="dxa" w:w="3475"/>
            <w:shd w:fill="F4F8F8"/>
          </w:tcPr>
          <w:p>
            <w:pPr>
              <w:spacing w:after="40"/>
            </w:pPr>
            <w:r>
              <w:rPr>
                <w:rFonts w:ascii="Aptos" w:hAnsi="Aptos"/>
                <w:sz w:val="17"/>
              </w:rPr>
              <w:t>Fluidité</w:t>
            </w:r>
          </w:p>
        </w:tc>
      </w:tr>
    </w:tbl>
    <w:p>
      <w:pPr>
        <w:pStyle w:val="Heading2"/>
      </w:pPr>
      <w:r>
        <w:t>11.15 Reservation History</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Élément</w:t>
            </w:r>
          </w:p>
        </w:tc>
        <w:tc>
          <w:tcPr>
            <w:tcW w:type="dxa" w:w="5213"/>
            <w:shd w:fill="16313B"/>
          </w:tcPr>
          <w:p>
            <w:pPr>
              <w:spacing w:after="40"/>
            </w:pPr>
            <w:r>
              <w:rPr>
                <w:rFonts w:ascii="Aptos" w:hAnsi="Aptos"/>
                <w:b/>
                <w:color w:val="FFFFFF"/>
                <w:sz w:val="17"/>
              </w:rPr>
              <w:t>Description</w:t>
            </w:r>
          </w:p>
        </w:tc>
      </w:tr>
      <w:tr>
        <w:tc>
          <w:tcPr>
            <w:tcW w:type="dxa" w:w="5213"/>
          </w:tcPr>
          <w:p>
            <w:pPr>
              <w:spacing w:after="40"/>
            </w:pPr>
            <w:r>
              <w:rPr>
                <w:rFonts w:ascii="Aptos" w:hAnsi="Aptos"/>
                <w:sz w:val="17"/>
              </w:rPr>
              <w:t>Objectif</w:t>
            </w:r>
          </w:p>
        </w:tc>
        <w:tc>
          <w:tcPr>
            <w:tcW w:type="dxa" w:w="5213"/>
          </w:tcPr>
          <w:p>
            <w:pPr>
              <w:spacing w:after="40"/>
            </w:pPr>
            <w:r>
              <w:rPr>
                <w:rFonts w:ascii="Aptos" w:hAnsi="Aptos"/>
                <w:sz w:val="17"/>
              </w:rPr>
              <w:t>Consulter l'historique d'utilisation</w:t>
            </w:r>
          </w:p>
        </w:tc>
      </w:tr>
      <w:tr>
        <w:tc>
          <w:tcPr>
            <w:tcW w:type="dxa" w:w="5213"/>
            <w:shd w:fill="F4F8F8"/>
          </w:tcPr>
          <w:p>
            <w:pPr>
              <w:spacing w:after="40"/>
            </w:pPr>
            <w:r>
              <w:rPr>
                <w:rFonts w:ascii="Aptos" w:hAnsi="Aptos"/>
                <w:sz w:val="17"/>
              </w:rPr>
              <w:t>Acteurs</w:t>
            </w:r>
          </w:p>
        </w:tc>
        <w:tc>
          <w:tcPr>
            <w:tcW w:type="dxa" w:w="5213"/>
            <w:shd w:fill="F4F8F8"/>
          </w:tcPr>
          <w:p>
            <w:pPr>
              <w:spacing w:after="40"/>
            </w:pPr>
            <w:r>
              <w:rPr>
                <w:rFonts w:ascii="Aptos" w:hAnsi="Aptos"/>
                <w:sz w:val="17"/>
              </w:rPr>
              <w:t>Employee, Administrator, Manager</w:t>
            </w:r>
          </w:p>
        </w:tc>
      </w:tr>
      <w:tr>
        <w:tc>
          <w:tcPr>
            <w:tcW w:type="dxa" w:w="5213"/>
          </w:tcPr>
          <w:p>
            <w:pPr>
              <w:spacing w:after="40"/>
            </w:pPr>
            <w:r>
              <w:rPr>
                <w:rFonts w:ascii="Aptos" w:hAnsi="Aptos"/>
                <w:sz w:val="17"/>
              </w:rPr>
              <w:t>Entrées</w:t>
            </w:r>
          </w:p>
        </w:tc>
        <w:tc>
          <w:tcPr>
            <w:tcW w:type="dxa" w:w="5213"/>
          </w:tcPr>
          <w:p>
            <w:pPr>
              <w:spacing w:after="40"/>
            </w:pPr>
            <w:r>
              <w:rPr>
                <w:rFonts w:ascii="Aptos" w:hAnsi="Aptos"/>
                <w:sz w:val="17"/>
              </w:rPr>
              <w:t>Utilisateur, poste, période</w:t>
            </w:r>
          </w:p>
        </w:tc>
      </w:tr>
      <w:tr>
        <w:tc>
          <w:tcPr>
            <w:tcW w:type="dxa" w:w="5213"/>
            <w:shd w:fill="F4F8F8"/>
          </w:tcPr>
          <w:p>
            <w:pPr>
              <w:spacing w:after="40"/>
            </w:pPr>
            <w:r>
              <w:rPr>
                <w:rFonts w:ascii="Aptos" w:hAnsi="Aptos"/>
                <w:sz w:val="17"/>
              </w:rPr>
              <w:t>Sorties</w:t>
            </w:r>
          </w:p>
        </w:tc>
        <w:tc>
          <w:tcPr>
            <w:tcW w:type="dxa" w:w="5213"/>
            <w:shd w:fill="F4F8F8"/>
          </w:tcPr>
          <w:p>
            <w:pPr>
              <w:spacing w:after="40"/>
            </w:pPr>
            <w:r>
              <w:rPr>
                <w:rFonts w:ascii="Aptos" w:hAnsi="Aptos"/>
                <w:sz w:val="17"/>
              </w:rPr>
              <w:t>Historique</w:t>
            </w:r>
          </w:p>
        </w:tc>
      </w:tr>
      <w:tr>
        <w:tc>
          <w:tcPr>
            <w:tcW w:type="dxa" w:w="5213"/>
          </w:tcPr>
          <w:p>
            <w:pPr>
              <w:spacing w:after="40"/>
            </w:pPr>
            <w:r>
              <w:rPr>
                <w:rFonts w:ascii="Aptos" w:hAnsi="Aptos"/>
                <w:sz w:val="17"/>
              </w:rPr>
              <w:t>Règles métier</w:t>
            </w:r>
          </w:p>
        </w:tc>
        <w:tc>
          <w:tcPr>
            <w:tcW w:type="dxa" w:w="5213"/>
          </w:tcPr>
          <w:p>
            <w:pPr>
              <w:spacing w:after="40"/>
            </w:pPr>
            <w:r>
              <w:rPr>
                <w:rFonts w:ascii="Aptos" w:hAnsi="Aptos"/>
                <w:sz w:val="17"/>
              </w:rPr>
              <w:t>Accès selon rôle</w:t>
            </w:r>
          </w:p>
        </w:tc>
      </w:tr>
      <w:tr>
        <w:tc>
          <w:tcPr>
            <w:tcW w:type="dxa" w:w="5213"/>
            <w:shd w:fill="F4F8F8"/>
          </w:tcPr>
          <w:p>
            <w:pPr>
              <w:spacing w:after="40"/>
            </w:pPr>
            <w:r>
              <w:rPr>
                <w:rFonts w:ascii="Aptos" w:hAnsi="Aptos"/>
                <w:sz w:val="17"/>
              </w:rPr>
              <w:t>UI</w:t>
            </w:r>
          </w:p>
        </w:tc>
        <w:tc>
          <w:tcPr>
            <w:tcW w:type="dxa" w:w="5213"/>
            <w:shd w:fill="F4F8F8"/>
          </w:tcPr>
          <w:p>
            <w:pPr>
              <w:spacing w:after="40"/>
            </w:pPr>
            <w:r>
              <w:rPr>
                <w:rFonts w:ascii="Aptos" w:hAnsi="Aptos"/>
                <w:sz w:val="17"/>
              </w:rPr>
              <w:t>Tableau, filtres, export</w:t>
            </w:r>
          </w:p>
        </w:tc>
      </w:tr>
      <w:tr>
        <w:tc>
          <w:tcPr>
            <w:tcW w:type="dxa" w:w="5213"/>
          </w:tcPr>
          <w:p>
            <w:pPr>
              <w:spacing w:after="40"/>
            </w:pPr>
            <w:r>
              <w:rPr>
                <w:rFonts w:ascii="Aptos" w:hAnsi="Aptos"/>
                <w:sz w:val="17"/>
              </w:rPr>
              <w:t>Validation</w:t>
            </w:r>
          </w:p>
        </w:tc>
        <w:tc>
          <w:tcPr>
            <w:tcW w:type="dxa" w:w="5213"/>
          </w:tcPr>
          <w:p>
            <w:pPr>
              <w:spacing w:after="40"/>
            </w:pPr>
            <w:r>
              <w:rPr>
                <w:rFonts w:ascii="Aptos" w:hAnsi="Aptos"/>
                <w:sz w:val="17"/>
              </w:rPr>
              <w:t>Période valide</w:t>
            </w:r>
          </w:p>
        </w:tc>
      </w:tr>
      <w:tr>
        <w:tc>
          <w:tcPr>
            <w:tcW w:type="dxa" w:w="5213"/>
            <w:shd w:fill="F4F8F8"/>
          </w:tcPr>
          <w:p>
            <w:pPr>
              <w:spacing w:after="40"/>
            </w:pPr>
            <w:r>
              <w:rPr>
                <w:rFonts w:ascii="Aptos" w:hAnsi="Aptos"/>
                <w:sz w:val="17"/>
              </w:rPr>
              <w:t>Exceptions</w:t>
            </w:r>
          </w:p>
        </w:tc>
        <w:tc>
          <w:tcPr>
            <w:tcW w:type="dxa" w:w="5213"/>
            <w:shd w:fill="F4F8F8"/>
          </w:tcPr>
          <w:p>
            <w:pPr>
              <w:spacing w:after="40"/>
            </w:pPr>
            <w:r>
              <w:rPr>
                <w:rFonts w:ascii="Aptos" w:hAnsi="Aptos"/>
                <w:sz w:val="17"/>
              </w:rPr>
              <w:t>Historique vide</w:t>
            </w:r>
          </w:p>
        </w:tc>
      </w:tr>
      <w:tr>
        <w:tc>
          <w:tcPr>
            <w:tcW w:type="dxa" w:w="5213"/>
          </w:tcPr>
          <w:p>
            <w:pPr>
              <w:spacing w:after="40"/>
            </w:pPr>
            <w:r>
              <w:rPr>
                <w:rFonts w:ascii="Aptos" w:hAnsi="Aptos"/>
                <w:sz w:val="17"/>
              </w:rPr>
              <w:t>Sécurité</w:t>
            </w:r>
          </w:p>
        </w:tc>
        <w:tc>
          <w:tcPr>
            <w:tcW w:type="dxa" w:w="5213"/>
          </w:tcPr>
          <w:p>
            <w:pPr>
              <w:spacing w:after="40"/>
            </w:pPr>
            <w:r>
              <w:rPr>
                <w:rFonts w:ascii="Aptos" w:hAnsi="Aptos"/>
                <w:sz w:val="17"/>
              </w:rPr>
              <w:t>Respect confidentialité</w:t>
            </w:r>
          </w:p>
        </w:tc>
      </w:tr>
      <w:tr>
        <w:tc>
          <w:tcPr>
            <w:tcW w:type="dxa" w:w="5213"/>
            <w:shd w:fill="F4F8F8"/>
          </w:tcPr>
          <w:p>
            <w:pPr>
              <w:spacing w:after="40"/>
            </w:pPr>
            <w:r>
              <w:rPr>
                <w:rFonts w:ascii="Aptos" w:hAnsi="Aptos"/>
                <w:sz w:val="17"/>
              </w:rPr>
              <w:t>Acceptation</w:t>
            </w:r>
          </w:p>
        </w:tc>
        <w:tc>
          <w:tcPr>
            <w:tcW w:type="dxa" w:w="5213"/>
            <w:shd w:fill="F4F8F8"/>
          </w:tcPr>
          <w:p>
            <w:pPr>
              <w:spacing w:after="40"/>
            </w:pPr>
            <w:r>
              <w:rPr>
                <w:rFonts w:ascii="Aptos" w:hAnsi="Aptos"/>
                <w:sz w:val="17"/>
              </w:rPr>
              <w:t>Un utilisateur voit ses historiques, un admin voit le périmètre autorisé</w:t>
            </w:r>
          </w:p>
        </w:tc>
      </w:tr>
    </w:tbl>
    <w:p>
      <w:pPr>
        <w:pStyle w:val="Heading3"/>
      </w:pPr>
      <w:r>
        <w:t>Exigences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ID</w:t>
            </w:r>
          </w:p>
        </w:tc>
        <w:tc>
          <w:tcPr>
            <w:tcW w:type="dxa" w:w="3475"/>
            <w:shd w:fill="16313B"/>
          </w:tcPr>
          <w:p>
            <w:pPr>
              <w:spacing w:after="40"/>
            </w:pPr>
            <w:r>
              <w:rPr>
                <w:rFonts w:ascii="Aptos" w:hAnsi="Aptos"/>
                <w:b/>
                <w:color w:val="FFFFFF"/>
                <w:sz w:val="17"/>
              </w:rPr>
              <w:t>Exigence</w:t>
            </w:r>
          </w:p>
        </w:tc>
        <w:tc>
          <w:tcPr>
            <w:tcW w:type="dxa" w:w="3475"/>
            <w:shd w:fill="16313B"/>
          </w:tcPr>
          <w:p>
            <w:pPr>
              <w:spacing w:after="40"/>
            </w:pPr>
            <w:r>
              <w:rPr>
                <w:rFonts w:ascii="Aptos" w:hAnsi="Aptos"/>
                <w:b/>
                <w:color w:val="FFFFFF"/>
                <w:sz w:val="17"/>
              </w:rPr>
              <w:t>Justification</w:t>
            </w:r>
          </w:p>
        </w:tc>
      </w:tr>
      <w:tr>
        <w:tc>
          <w:tcPr>
            <w:tcW w:type="dxa" w:w="3475"/>
          </w:tcPr>
          <w:p>
            <w:pPr>
              <w:spacing w:after="40"/>
            </w:pPr>
            <w:r>
              <w:rPr>
                <w:rFonts w:ascii="Aptos" w:hAnsi="Aptos"/>
                <w:sz w:val="17"/>
              </w:rPr>
              <w:t>FR-72</w:t>
            </w:r>
          </w:p>
        </w:tc>
        <w:tc>
          <w:tcPr>
            <w:tcW w:type="dxa" w:w="3475"/>
          </w:tcPr>
          <w:p>
            <w:pPr>
              <w:spacing w:after="40"/>
            </w:pPr>
            <w:r>
              <w:rPr>
                <w:rFonts w:ascii="Aptos" w:hAnsi="Aptos"/>
                <w:sz w:val="17"/>
              </w:rPr>
              <w:t>Le système doit historiser toutes les réservations</w:t>
            </w:r>
          </w:p>
        </w:tc>
        <w:tc>
          <w:tcPr>
            <w:tcW w:type="dxa" w:w="3475"/>
          </w:tcPr>
          <w:p>
            <w:pPr>
              <w:spacing w:after="40"/>
            </w:pPr>
            <w:r>
              <w:rPr>
                <w:rFonts w:ascii="Aptos" w:hAnsi="Aptos"/>
                <w:sz w:val="17"/>
              </w:rPr>
              <w:t>Audit</w:t>
            </w:r>
          </w:p>
        </w:tc>
      </w:tr>
      <w:tr>
        <w:tc>
          <w:tcPr>
            <w:tcW w:type="dxa" w:w="3475"/>
            <w:shd w:fill="F4F8F8"/>
          </w:tcPr>
          <w:p>
            <w:pPr>
              <w:spacing w:after="40"/>
            </w:pPr>
            <w:r>
              <w:rPr>
                <w:rFonts w:ascii="Aptos" w:hAnsi="Aptos"/>
                <w:sz w:val="17"/>
              </w:rPr>
              <w:t>FR-73</w:t>
            </w:r>
          </w:p>
        </w:tc>
        <w:tc>
          <w:tcPr>
            <w:tcW w:type="dxa" w:w="3475"/>
            <w:shd w:fill="F4F8F8"/>
          </w:tcPr>
          <w:p>
            <w:pPr>
              <w:spacing w:after="40"/>
            </w:pPr>
            <w:r>
              <w:rPr>
                <w:rFonts w:ascii="Aptos" w:hAnsi="Aptos"/>
                <w:sz w:val="17"/>
              </w:rPr>
              <w:t>Le système doit historiser les modifications</w:t>
            </w:r>
          </w:p>
        </w:tc>
        <w:tc>
          <w:tcPr>
            <w:tcW w:type="dxa" w:w="3475"/>
            <w:shd w:fill="F4F8F8"/>
          </w:tcPr>
          <w:p>
            <w:pPr>
              <w:spacing w:after="40"/>
            </w:pPr>
            <w:r>
              <w:rPr>
                <w:rFonts w:ascii="Aptos" w:hAnsi="Aptos"/>
                <w:sz w:val="17"/>
              </w:rPr>
              <w:t>Traçabilité</w:t>
            </w:r>
          </w:p>
        </w:tc>
      </w:tr>
      <w:tr>
        <w:tc>
          <w:tcPr>
            <w:tcW w:type="dxa" w:w="3475"/>
          </w:tcPr>
          <w:p>
            <w:pPr>
              <w:spacing w:after="40"/>
            </w:pPr>
            <w:r>
              <w:rPr>
                <w:rFonts w:ascii="Aptos" w:hAnsi="Aptos"/>
                <w:sz w:val="17"/>
              </w:rPr>
              <w:t>FR-74</w:t>
            </w:r>
          </w:p>
        </w:tc>
        <w:tc>
          <w:tcPr>
            <w:tcW w:type="dxa" w:w="3475"/>
          </w:tcPr>
          <w:p>
            <w:pPr>
              <w:spacing w:after="40"/>
            </w:pPr>
            <w:r>
              <w:rPr>
                <w:rFonts w:ascii="Aptos" w:hAnsi="Aptos"/>
                <w:sz w:val="17"/>
              </w:rPr>
              <w:t>Le système doit exporter l'historique</w:t>
            </w:r>
          </w:p>
        </w:tc>
        <w:tc>
          <w:tcPr>
            <w:tcW w:type="dxa" w:w="3475"/>
          </w:tcPr>
          <w:p>
            <w:pPr>
              <w:spacing w:after="40"/>
            </w:pPr>
            <w:r>
              <w:rPr>
                <w:rFonts w:ascii="Aptos" w:hAnsi="Aptos"/>
                <w:sz w:val="17"/>
              </w:rPr>
              <w:t>Reporting</w:t>
            </w:r>
          </w:p>
        </w:tc>
      </w:tr>
    </w:tbl>
    <w:p>
      <w:pPr>
        <w:pStyle w:val="Heading2"/>
      </w:pPr>
      <w:r>
        <w:t>11.16 Notifications et emails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Élément</w:t>
            </w:r>
          </w:p>
        </w:tc>
        <w:tc>
          <w:tcPr>
            <w:tcW w:type="dxa" w:w="5213"/>
            <w:shd w:fill="16313B"/>
          </w:tcPr>
          <w:p>
            <w:pPr>
              <w:spacing w:after="40"/>
            </w:pPr>
            <w:r>
              <w:rPr>
                <w:rFonts w:ascii="Aptos" w:hAnsi="Aptos"/>
                <w:b/>
                <w:color w:val="FFFFFF"/>
                <w:sz w:val="17"/>
              </w:rPr>
              <w:t>Description</w:t>
            </w:r>
          </w:p>
        </w:tc>
      </w:tr>
      <w:tr>
        <w:tc>
          <w:tcPr>
            <w:tcW w:type="dxa" w:w="5213"/>
          </w:tcPr>
          <w:p>
            <w:pPr>
              <w:spacing w:after="40"/>
            </w:pPr>
            <w:r>
              <w:rPr>
                <w:rFonts w:ascii="Aptos" w:hAnsi="Aptos"/>
                <w:sz w:val="17"/>
              </w:rPr>
              <w:t>Objectif</w:t>
            </w:r>
          </w:p>
        </w:tc>
        <w:tc>
          <w:tcPr>
            <w:tcW w:type="dxa" w:w="5213"/>
          </w:tcPr>
          <w:p>
            <w:pPr>
              <w:spacing w:after="40"/>
            </w:pPr>
            <w:r>
              <w:rPr>
                <w:rFonts w:ascii="Aptos" w:hAnsi="Aptos"/>
                <w:sz w:val="17"/>
              </w:rPr>
              <w:t>Informer les utilisateurs et approbateurs</w:t>
            </w:r>
          </w:p>
        </w:tc>
      </w:tr>
      <w:tr>
        <w:tc>
          <w:tcPr>
            <w:tcW w:type="dxa" w:w="5213"/>
            <w:shd w:fill="F4F8F8"/>
          </w:tcPr>
          <w:p>
            <w:pPr>
              <w:spacing w:after="40"/>
            </w:pPr>
            <w:r>
              <w:rPr>
                <w:rFonts w:ascii="Aptos" w:hAnsi="Aptos"/>
                <w:sz w:val="17"/>
              </w:rPr>
              <w:t>Acteurs</w:t>
            </w:r>
          </w:p>
        </w:tc>
        <w:tc>
          <w:tcPr>
            <w:tcW w:type="dxa" w:w="5213"/>
            <w:shd w:fill="F4F8F8"/>
          </w:tcPr>
          <w:p>
            <w:pPr>
              <w:spacing w:after="40"/>
            </w:pPr>
            <w:r>
              <w:rPr>
                <w:rFonts w:ascii="Aptos" w:hAnsi="Aptos"/>
                <w:sz w:val="17"/>
              </w:rPr>
              <w:t>Tous</w:t>
            </w:r>
          </w:p>
        </w:tc>
      </w:tr>
      <w:tr>
        <w:tc>
          <w:tcPr>
            <w:tcW w:type="dxa" w:w="5213"/>
          </w:tcPr>
          <w:p>
            <w:pPr>
              <w:spacing w:after="40"/>
            </w:pPr>
            <w:r>
              <w:rPr>
                <w:rFonts w:ascii="Aptos" w:hAnsi="Aptos"/>
                <w:sz w:val="17"/>
              </w:rPr>
              <w:t>Entrées</w:t>
            </w:r>
          </w:p>
        </w:tc>
        <w:tc>
          <w:tcPr>
            <w:tcW w:type="dxa" w:w="5213"/>
          </w:tcPr>
          <w:p>
            <w:pPr>
              <w:spacing w:after="40"/>
            </w:pPr>
            <w:r>
              <w:rPr>
                <w:rFonts w:ascii="Aptos" w:hAnsi="Aptos"/>
                <w:sz w:val="17"/>
              </w:rPr>
              <w:t>Événements système</w:t>
            </w:r>
          </w:p>
        </w:tc>
      </w:tr>
      <w:tr>
        <w:tc>
          <w:tcPr>
            <w:tcW w:type="dxa" w:w="5213"/>
            <w:shd w:fill="F4F8F8"/>
          </w:tcPr>
          <w:p>
            <w:pPr>
              <w:spacing w:after="40"/>
            </w:pPr>
            <w:r>
              <w:rPr>
                <w:rFonts w:ascii="Aptos" w:hAnsi="Aptos"/>
                <w:sz w:val="17"/>
              </w:rPr>
              <w:t>Sorties</w:t>
            </w:r>
          </w:p>
        </w:tc>
        <w:tc>
          <w:tcPr>
            <w:tcW w:type="dxa" w:w="5213"/>
            <w:shd w:fill="F4F8F8"/>
          </w:tcPr>
          <w:p>
            <w:pPr>
              <w:spacing w:after="40"/>
            </w:pPr>
            <w:r>
              <w:rPr>
                <w:rFonts w:ascii="Aptos" w:hAnsi="Aptos"/>
                <w:sz w:val="17"/>
              </w:rPr>
              <w:t>Notification in-app, email</w:t>
            </w:r>
          </w:p>
        </w:tc>
      </w:tr>
      <w:tr>
        <w:tc>
          <w:tcPr>
            <w:tcW w:type="dxa" w:w="5213"/>
          </w:tcPr>
          <w:p>
            <w:pPr>
              <w:spacing w:after="40"/>
            </w:pPr>
            <w:r>
              <w:rPr>
                <w:rFonts w:ascii="Aptos" w:hAnsi="Aptos"/>
                <w:sz w:val="17"/>
              </w:rPr>
              <w:t>Règles métier</w:t>
            </w:r>
          </w:p>
        </w:tc>
        <w:tc>
          <w:tcPr>
            <w:tcW w:type="dxa" w:w="5213"/>
          </w:tcPr>
          <w:p>
            <w:pPr>
              <w:spacing w:after="40"/>
            </w:pPr>
            <w:r>
              <w:rPr>
                <w:rFonts w:ascii="Aptos" w:hAnsi="Aptos"/>
                <w:sz w:val="17"/>
              </w:rPr>
              <w:t>Notifications selon préférences et criticité</w:t>
            </w:r>
          </w:p>
        </w:tc>
      </w:tr>
      <w:tr>
        <w:tc>
          <w:tcPr>
            <w:tcW w:type="dxa" w:w="5213"/>
            <w:shd w:fill="F4F8F8"/>
          </w:tcPr>
          <w:p>
            <w:pPr>
              <w:spacing w:after="40"/>
            </w:pPr>
            <w:r>
              <w:rPr>
                <w:rFonts w:ascii="Aptos" w:hAnsi="Aptos"/>
                <w:sz w:val="17"/>
              </w:rPr>
              <w:t>UI</w:t>
            </w:r>
          </w:p>
        </w:tc>
        <w:tc>
          <w:tcPr>
            <w:tcW w:type="dxa" w:w="5213"/>
            <w:shd w:fill="F4F8F8"/>
          </w:tcPr>
          <w:p>
            <w:pPr>
              <w:spacing w:after="40"/>
            </w:pPr>
            <w:r>
              <w:rPr>
                <w:rFonts w:ascii="Aptos" w:hAnsi="Aptos"/>
                <w:sz w:val="17"/>
              </w:rPr>
              <w:t>Centre de notifications</w:t>
            </w:r>
          </w:p>
        </w:tc>
      </w:tr>
      <w:tr>
        <w:tc>
          <w:tcPr>
            <w:tcW w:type="dxa" w:w="5213"/>
          </w:tcPr>
          <w:p>
            <w:pPr>
              <w:spacing w:after="40"/>
            </w:pPr>
            <w:r>
              <w:rPr>
                <w:rFonts w:ascii="Aptos" w:hAnsi="Aptos"/>
                <w:sz w:val="17"/>
              </w:rPr>
              <w:t>Validation</w:t>
            </w:r>
          </w:p>
        </w:tc>
        <w:tc>
          <w:tcPr>
            <w:tcW w:type="dxa" w:w="5213"/>
          </w:tcPr>
          <w:p>
            <w:pPr>
              <w:spacing w:after="40"/>
            </w:pPr>
            <w:r>
              <w:rPr>
                <w:rFonts w:ascii="Aptos" w:hAnsi="Aptos"/>
                <w:sz w:val="17"/>
              </w:rPr>
              <w:t>Destinataire valide</w:t>
            </w:r>
          </w:p>
        </w:tc>
      </w:tr>
      <w:tr>
        <w:tc>
          <w:tcPr>
            <w:tcW w:type="dxa" w:w="5213"/>
            <w:shd w:fill="F4F8F8"/>
          </w:tcPr>
          <w:p>
            <w:pPr>
              <w:spacing w:after="40"/>
            </w:pPr>
            <w:r>
              <w:rPr>
                <w:rFonts w:ascii="Aptos" w:hAnsi="Aptos"/>
                <w:sz w:val="17"/>
              </w:rPr>
              <w:t>Exceptions</w:t>
            </w:r>
          </w:p>
        </w:tc>
        <w:tc>
          <w:tcPr>
            <w:tcW w:type="dxa" w:w="5213"/>
            <w:shd w:fill="F4F8F8"/>
          </w:tcPr>
          <w:p>
            <w:pPr>
              <w:spacing w:after="40"/>
            </w:pPr>
            <w:r>
              <w:rPr>
                <w:rFonts w:ascii="Aptos" w:hAnsi="Aptos"/>
                <w:sz w:val="17"/>
              </w:rPr>
              <w:t>Email non délivré</w:t>
            </w:r>
          </w:p>
        </w:tc>
      </w:tr>
      <w:tr>
        <w:tc>
          <w:tcPr>
            <w:tcW w:type="dxa" w:w="5213"/>
          </w:tcPr>
          <w:p>
            <w:pPr>
              <w:spacing w:after="40"/>
            </w:pPr>
            <w:r>
              <w:rPr>
                <w:rFonts w:ascii="Aptos" w:hAnsi="Aptos"/>
                <w:sz w:val="17"/>
              </w:rPr>
              <w:t>Sécurité</w:t>
            </w:r>
          </w:p>
        </w:tc>
        <w:tc>
          <w:tcPr>
            <w:tcW w:type="dxa" w:w="5213"/>
          </w:tcPr>
          <w:p>
            <w:pPr>
              <w:spacing w:after="40"/>
            </w:pPr>
            <w:r>
              <w:rPr>
                <w:rFonts w:ascii="Aptos" w:hAnsi="Aptos"/>
                <w:sz w:val="17"/>
              </w:rPr>
              <w:t>Pas de données sensibles inutiles</w:t>
            </w:r>
          </w:p>
        </w:tc>
      </w:tr>
      <w:tr>
        <w:tc>
          <w:tcPr>
            <w:tcW w:type="dxa" w:w="5213"/>
            <w:shd w:fill="F4F8F8"/>
          </w:tcPr>
          <w:p>
            <w:pPr>
              <w:spacing w:after="40"/>
            </w:pPr>
            <w:r>
              <w:rPr>
                <w:rFonts w:ascii="Aptos" w:hAnsi="Aptos"/>
                <w:sz w:val="17"/>
              </w:rPr>
              <w:t>Acceptation</w:t>
            </w:r>
          </w:p>
        </w:tc>
        <w:tc>
          <w:tcPr>
            <w:tcW w:type="dxa" w:w="5213"/>
            <w:shd w:fill="F4F8F8"/>
          </w:tcPr>
          <w:p>
            <w:pPr>
              <w:spacing w:after="40"/>
            </w:pPr>
            <w:r>
              <w:rPr>
                <w:rFonts w:ascii="Aptos" w:hAnsi="Aptos"/>
                <w:sz w:val="17"/>
              </w:rPr>
              <w:t>Une réservation confirmée génère une notification</w:t>
            </w:r>
          </w:p>
        </w:tc>
      </w:tr>
    </w:tbl>
    <w:p>
      <w:pPr>
        <w:pStyle w:val="Heading3"/>
      </w:pPr>
      <w:r>
        <w:t>Exigences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ID</w:t>
            </w:r>
          </w:p>
        </w:tc>
        <w:tc>
          <w:tcPr>
            <w:tcW w:type="dxa" w:w="3475"/>
            <w:shd w:fill="16313B"/>
          </w:tcPr>
          <w:p>
            <w:pPr>
              <w:spacing w:after="40"/>
            </w:pPr>
            <w:r>
              <w:rPr>
                <w:rFonts w:ascii="Aptos" w:hAnsi="Aptos"/>
                <w:b/>
                <w:color w:val="FFFFFF"/>
                <w:sz w:val="17"/>
              </w:rPr>
              <w:t>Exigence</w:t>
            </w:r>
          </w:p>
        </w:tc>
        <w:tc>
          <w:tcPr>
            <w:tcW w:type="dxa" w:w="3475"/>
            <w:shd w:fill="16313B"/>
          </w:tcPr>
          <w:p>
            <w:pPr>
              <w:spacing w:after="40"/>
            </w:pPr>
            <w:r>
              <w:rPr>
                <w:rFonts w:ascii="Aptos" w:hAnsi="Aptos"/>
                <w:b/>
                <w:color w:val="FFFFFF"/>
                <w:sz w:val="17"/>
              </w:rPr>
              <w:t>Justification</w:t>
            </w:r>
          </w:p>
        </w:tc>
      </w:tr>
      <w:tr>
        <w:tc>
          <w:tcPr>
            <w:tcW w:type="dxa" w:w="3475"/>
          </w:tcPr>
          <w:p>
            <w:pPr>
              <w:spacing w:after="40"/>
            </w:pPr>
            <w:r>
              <w:rPr>
                <w:rFonts w:ascii="Aptos" w:hAnsi="Aptos"/>
                <w:sz w:val="17"/>
              </w:rPr>
              <w:t>FR-75</w:t>
            </w:r>
          </w:p>
        </w:tc>
        <w:tc>
          <w:tcPr>
            <w:tcW w:type="dxa" w:w="3475"/>
          </w:tcPr>
          <w:p>
            <w:pPr>
              <w:spacing w:after="40"/>
            </w:pPr>
            <w:r>
              <w:rPr>
                <w:rFonts w:ascii="Aptos" w:hAnsi="Aptos"/>
                <w:sz w:val="17"/>
              </w:rPr>
              <w:t>Le système doit notifier une confirmation</w:t>
            </w:r>
          </w:p>
        </w:tc>
        <w:tc>
          <w:tcPr>
            <w:tcW w:type="dxa" w:w="3475"/>
          </w:tcPr>
          <w:p>
            <w:pPr>
              <w:spacing w:after="40"/>
            </w:pPr>
            <w:r>
              <w:rPr>
                <w:rFonts w:ascii="Aptos" w:hAnsi="Aptos"/>
                <w:sz w:val="17"/>
              </w:rPr>
              <w:t>Clarté</w:t>
            </w:r>
          </w:p>
        </w:tc>
      </w:tr>
      <w:tr>
        <w:tc>
          <w:tcPr>
            <w:tcW w:type="dxa" w:w="3475"/>
            <w:shd w:fill="F4F8F8"/>
          </w:tcPr>
          <w:p>
            <w:pPr>
              <w:spacing w:after="40"/>
            </w:pPr>
            <w:r>
              <w:rPr>
                <w:rFonts w:ascii="Aptos" w:hAnsi="Aptos"/>
                <w:sz w:val="17"/>
              </w:rPr>
              <w:t>FR-76</w:t>
            </w:r>
          </w:p>
        </w:tc>
        <w:tc>
          <w:tcPr>
            <w:tcW w:type="dxa" w:w="3475"/>
            <w:shd w:fill="F4F8F8"/>
          </w:tcPr>
          <w:p>
            <w:pPr>
              <w:spacing w:after="40"/>
            </w:pPr>
            <w:r>
              <w:rPr>
                <w:rFonts w:ascii="Aptos" w:hAnsi="Aptos"/>
                <w:sz w:val="17"/>
              </w:rPr>
              <w:t>Le système doit notifier un rappel check-in</w:t>
            </w:r>
          </w:p>
        </w:tc>
        <w:tc>
          <w:tcPr>
            <w:tcW w:type="dxa" w:w="3475"/>
            <w:shd w:fill="F4F8F8"/>
          </w:tcPr>
          <w:p>
            <w:pPr>
              <w:spacing w:after="40"/>
            </w:pPr>
            <w:r>
              <w:rPr>
                <w:rFonts w:ascii="Aptos" w:hAnsi="Aptos"/>
                <w:sz w:val="17"/>
              </w:rPr>
              <w:t>Réduction no-show</w:t>
            </w:r>
          </w:p>
        </w:tc>
      </w:tr>
      <w:tr>
        <w:tc>
          <w:tcPr>
            <w:tcW w:type="dxa" w:w="3475"/>
          </w:tcPr>
          <w:p>
            <w:pPr>
              <w:spacing w:after="40"/>
            </w:pPr>
            <w:r>
              <w:rPr>
                <w:rFonts w:ascii="Aptos" w:hAnsi="Aptos"/>
                <w:sz w:val="17"/>
              </w:rPr>
              <w:t>FR-77</w:t>
            </w:r>
          </w:p>
        </w:tc>
        <w:tc>
          <w:tcPr>
            <w:tcW w:type="dxa" w:w="3475"/>
          </w:tcPr>
          <w:p>
            <w:pPr>
              <w:spacing w:after="40"/>
            </w:pPr>
            <w:r>
              <w:rPr>
                <w:rFonts w:ascii="Aptos" w:hAnsi="Aptos"/>
                <w:sz w:val="17"/>
              </w:rPr>
              <w:t>Le système doit notifier une annulation</w:t>
            </w:r>
          </w:p>
        </w:tc>
        <w:tc>
          <w:tcPr>
            <w:tcW w:type="dxa" w:w="3475"/>
          </w:tcPr>
          <w:p>
            <w:pPr>
              <w:spacing w:after="40"/>
            </w:pPr>
            <w:r>
              <w:rPr>
                <w:rFonts w:ascii="Aptos" w:hAnsi="Aptos"/>
                <w:sz w:val="17"/>
              </w:rPr>
              <w:t>Transparence</w:t>
            </w:r>
          </w:p>
        </w:tc>
      </w:tr>
      <w:tr>
        <w:tc>
          <w:tcPr>
            <w:tcW w:type="dxa" w:w="3475"/>
            <w:shd w:fill="F4F8F8"/>
          </w:tcPr>
          <w:p>
            <w:pPr>
              <w:spacing w:after="40"/>
            </w:pPr>
            <w:r>
              <w:rPr>
                <w:rFonts w:ascii="Aptos" w:hAnsi="Aptos"/>
                <w:sz w:val="17"/>
              </w:rPr>
              <w:t>FR-78</w:t>
            </w:r>
          </w:p>
        </w:tc>
        <w:tc>
          <w:tcPr>
            <w:tcW w:type="dxa" w:w="3475"/>
            <w:shd w:fill="F4F8F8"/>
          </w:tcPr>
          <w:p>
            <w:pPr>
              <w:spacing w:after="40"/>
            </w:pPr>
            <w:r>
              <w:rPr>
                <w:rFonts w:ascii="Aptos" w:hAnsi="Aptos"/>
                <w:sz w:val="17"/>
              </w:rPr>
              <w:t>Le système doit notifier une demande d'approbation</w:t>
            </w:r>
          </w:p>
        </w:tc>
        <w:tc>
          <w:tcPr>
            <w:tcW w:type="dxa" w:w="3475"/>
            <w:shd w:fill="F4F8F8"/>
          </w:tcPr>
          <w:p>
            <w:pPr>
              <w:spacing w:after="40"/>
            </w:pPr>
            <w:r>
              <w:rPr>
                <w:rFonts w:ascii="Aptos" w:hAnsi="Aptos"/>
                <w:sz w:val="17"/>
              </w:rPr>
              <w:t>Workflow</w:t>
            </w:r>
          </w:p>
        </w:tc>
      </w:tr>
      <w:tr>
        <w:tc>
          <w:tcPr>
            <w:tcW w:type="dxa" w:w="3475"/>
          </w:tcPr>
          <w:p>
            <w:pPr>
              <w:spacing w:after="40"/>
            </w:pPr>
            <w:r>
              <w:rPr>
                <w:rFonts w:ascii="Aptos" w:hAnsi="Aptos"/>
                <w:sz w:val="17"/>
              </w:rPr>
              <w:t>FR-79</w:t>
            </w:r>
          </w:p>
        </w:tc>
        <w:tc>
          <w:tcPr>
            <w:tcW w:type="dxa" w:w="3475"/>
          </w:tcPr>
          <w:p>
            <w:pPr>
              <w:spacing w:after="40"/>
            </w:pPr>
            <w:r>
              <w:rPr>
                <w:rFonts w:ascii="Aptos" w:hAnsi="Aptos"/>
                <w:sz w:val="17"/>
              </w:rPr>
              <w:t>Le système doit notifier un no-show</w:t>
            </w:r>
          </w:p>
        </w:tc>
        <w:tc>
          <w:tcPr>
            <w:tcW w:type="dxa" w:w="3475"/>
          </w:tcPr>
          <w:p>
            <w:pPr>
              <w:spacing w:after="40"/>
            </w:pPr>
            <w:r>
              <w:rPr>
                <w:rFonts w:ascii="Aptos" w:hAnsi="Aptos"/>
                <w:sz w:val="17"/>
              </w:rPr>
              <w:t>Discipline</w:t>
            </w:r>
          </w:p>
        </w:tc>
      </w:tr>
    </w:tbl>
    <w:p>
      <w:pPr>
        <w:pStyle w:val="Heading2"/>
      </w:pPr>
      <w:r>
        <w:t>11.17 Dashboard et rapports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Élément</w:t>
            </w:r>
          </w:p>
        </w:tc>
        <w:tc>
          <w:tcPr>
            <w:tcW w:type="dxa" w:w="5213"/>
            <w:shd w:fill="16313B"/>
          </w:tcPr>
          <w:p>
            <w:pPr>
              <w:spacing w:after="40"/>
            </w:pPr>
            <w:r>
              <w:rPr>
                <w:rFonts w:ascii="Aptos" w:hAnsi="Aptos"/>
                <w:b/>
                <w:color w:val="FFFFFF"/>
                <w:sz w:val="17"/>
              </w:rPr>
              <w:t>Description</w:t>
            </w:r>
          </w:p>
        </w:tc>
      </w:tr>
      <w:tr>
        <w:tc>
          <w:tcPr>
            <w:tcW w:type="dxa" w:w="5213"/>
          </w:tcPr>
          <w:p>
            <w:pPr>
              <w:spacing w:after="40"/>
            </w:pPr>
            <w:r>
              <w:rPr>
                <w:rFonts w:ascii="Aptos" w:hAnsi="Aptos"/>
                <w:sz w:val="17"/>
              </w:rPr>
              <w:t>Objectif</w:t>
            </w:r>
          </w:p>
        </w:tc>
        <w:tc>
          <w:tcPr>
            <w:tcW w:type="dxa" w:w="5213"/>
          </w:tcPr>
          <w:p>
            <w:pPr>
              <w:spacing w:after="40"/>
            </w:pPr>
            <w:r>
              <w:rPr>
                <w:rFonts w:ascii="Aptos" w:hAnsi="Aptos"/>
                <w:sz w:val="17"/>
              </w:rPr>
              <w:t>Piloter l'utilisation Open Space</w:t>
            </w:r>
          </w:p>
        </w:tc>
      </w:tr>
      <w:tr>
        <w:tc>
          <w:tcPr>
            <w:tcW w:type="dxa" w:w="5213"/>
            <w:shd w:fill="F4F8F8"/>
          </w:tcPr>
          <w:p>
            <w:pPr>
              <w:spacing w:after="40"/>
            </w:pPr>
            <w:r>
              <w:rPr>
                <w:rFonts w:ascii="Aptos" w:hAnsi="Aptos"/>
                <w:sz w:val="17"/>
              </w:rPr>
              <w:t>Acteurs</w:t>
            </w:r>
          </w:p>
        </w:tc>
        <w:tc>
          <w:tcPr>
            <w:tcW w:type="dxa" w:w="5213"/>
            <w:shd w:fill="F4F8F8"/>
          </w:tcPr>
          <w:p>
            <w:pPr>
              <w:spacing w:after="40"/>
            </w:pPr>
            <w:r>
              <w:rPr>
                <w:rFonts w:ascii="Aptos" w:hAnsi="Aptos"/>
                <w:sz w:val="17"/>
              </w:rPr>
              <w:t>Direction, GCI Manager, Building Manager, Administrator</w:t>
            </w:r>
          </w:p>
        </w:tc>
      </w:tr>
      <w:tr>
        <w:tc>
          <w:tcPr>
            <w:tcW w:type="dxa" w:w="5213"/>
          </w:tcPr>
          <w:p>
            <w:pPr>
              <w:spacing w:after="40"/>
            </w:pPr>
            <w:r>
              <w:rPr>
                <w:rFonts w:ascii="Aptos" w:hAnsi="Aptos"/>
                <w:sz w:val="17"/>
              </w:rPr>
              <w:t>Entrées</w:t>
            </w:r>
          </w:p>
        </w:tc>
        <w:tc>
          <w:tcPr>
            <w:tcW w:type="dxa" w:w="5213"/>
          </w:tcPr>
          <w:p>
            <w:pPr>
              <w:spacing w:after="40"/>
            </w:pPr>
            <w:r>
              <w:rPr>
                <w:rFonts w:ascii="Aptos" w:hAnsi="Aptos"/>
                <w:sz w:val="17"/>
              </w:rPr>
              <w:t>Réservations, occupation, utilisateurs</w:t>
            </w:r>
          </w:p>
        </w:tc>
      </w:tr>
      <w:tr>
        <w:tc>
          <w:tcPr>
            <w:tcW w:type="dxa" w:w="5213"/>
            <w:shd w:fill="F4F8F8"/>
          </w:tcPr>
          <w:p>
            <w:pPr>
              <w:spacing w:after="40"/>
            </w:pPr>
            <w:r>
              <w:rPr>
                <w:rFonts w:ascii="Aptos" w:hAnsi="Aptos"/>
                <w:sz w:val="17"/>
              </w:rPr>
              <w:t>Sorties</w:t>
            </w:r>
          </w:p>
        </w:tc>
        <w:tc>
          <w:tcPr>
            <w:tcW w:type="dxa" w:w="5213"/>
            <w:shd w:fill="F4F8F8"/>
          </w:tcPr>
          <w:p>
            <w:pPr>
              <w:spacing w:after="40"/>
            </w:pPr>
            <w:r>
              <w:rPr>
                <w:rFonts w:ascii="Aptos" w:hAnsi="Aptos"/>
                <w:sz w:val="17"/>
              </w:rPr>
              <w:t>KPI, graphiques, exports</w:t>
            </w:r>
          </w:p>
        </w:tc>
      </w:tr>
      <w:tr>
        <w:tc>
          <w:tcPr>
            <w:tcW w:type="dxa" w:w="5213"/>
          </w:tcPr>
          <w:p>
            <w:pPr>
              <w:spacing w:after="40"/>
            </w:pPr>
            <w:r>
              <w:rPr>
                <w:rFonts w:ascii="Aptos" w:hAnsi="Aptos"/>
                <w:sz w:val="17"/>
              </w:rPr>
              <w:t>Règles métier</w:t>
            </w:r>
          </w:p>
        </w:tc>
        <w:tc>
          <w:tcPr>
            <w:tcW w:type="dxa" w:w="5213"/>
          </w:tcPr>
          <w:p>
            <w:pPr>
              <w:spacing w:after="40"/>
            </w:pPr>
            <w:r>
              <w:rPr>
                <w:rFonts w:ascii="Aptos" w:hAnsi="Aptos"/>
                <w:sz w:val="17"/>
              </w:rPr>
              <w:t>Données filtrées selon périmètre</w:t>
            </w:r>
          </w:p>
        </w:tc>
      </w:tr>
      <w:tr>
        <w:tc>
          <w:tcPr>
            <w:tcW w:type="dxa" w:w="5213"/>
            <w:shd w:fill="F4F8F8"/>
          </w:tcPr>
          <w:p>
            <w:pPr>
              <w:spacing w:after="40"/>
            </w:pPr>
            <w:r>
              <w:rPr>
                <w:rFonts w:ascii="Aptos" w:hAnsi="Aptos"/>
                <w:sz w:val="17"/>
              </w:rPr>
              <w:t>UI</w:t>
            </w:r>
          </w:p>
        </w:tc>
        <w:tc>
          <w:tcPr>
            <w:tcW w:type="dxa" w:w="5213"/>
            <w:shd w:fill="F4F8F8"/>
          </w:tcPr>
          <w:p>
            <w:pPr>
              <w:spacing w:after="40"/>
            </w:pPr>
            <w:r>
              <w:rPr>
                <w:rFonts w:ascii="Aptos" w:hAnsi="Aptos"/>
                <w:sz w:val="17"/>
              </w:rPr>
              <w:t>Dashboard exécutif</w:t>
            </w:r>
          </w:p>
        </w:tc>
      </w:tr>
      <w:tr>
        <w:tc>
          <w:tcPr>
            <w:tcW w:type="dxa" w:w="5213"/>
          </w:tcPr>
          <w:p>
            <w:pPr>
              <w:spacing w:after="40"/>
            </w:pPr>
            <w:r>
              <w:rPr>
                <w:rFonts w:ascii="Aptos" w:hAnsi="Aptos"/>
                <w:sz w:val="17"/>
              </w:rPr>
              <w:t>Validation</w:t>
            </w:r>
          </w:p>
        </w:tc>
        <w:tc>
          <w:tcPr>
            <w:tcW w:type="dxa" w:w="5213"/>
          </w:tcPr>
          <w:p>
            <w:pPr>
              <w:spacing w:after="40"/>
            </w:pPr>
            <w:r>
              <w:rPr>
                <w:rFonts w:ascii="Aptos" w:hAnsi="Aptos"/>
                <w:sz w:val="17"/>
              </w:rPr>
              <w:t>Indicateurs cohérents</w:t>
            </w:r>
          </w:p>
        </w:tc>
      </w:tr>
      <w:tr>
        <w:tc>
          <w:tcPr>
            <w:tcW w:type="dxa" w:w="5213"/>
            <w:shd w:fill="F4F8F8"/>
          </w:tcPr>
          <w:p>
            <w:pPr>
              <w:spacing w:after="40"/>
            </w:pPr>
            <w:r>
              <w:rPr>
                <w:rFonts w:ascii="Aptos" w:hAnsi="Aptos"/>
                <w:sz w:val="17"/>
              </w:rPr>
              <w:t>Exceptions</w:t>
            </w:r>
          </w:p>
        </w:tc>
        <w:tc>
          <w:tcPr>
            <w:tcW w:type="dxa" w:w="5213"/>
            <w:shd w:fill="F4F8F8"/>
          </w:tcPr>
          <w:p>
            <w:pPr>
              <w:spacing w:after="40"/>
            </w:pPr>
            <w:r>
              <w:rPr>
                <w:rFonts w:ascii="Aptos" w:hAnsi="Aptos"/>
                <w:sz w:val="17"/>
              </w:rPr>
              <w:t>Données insuffisantes</w:t>
            </w:r>
          </w:p>
        </w:tc>
      </w:tr>
      <w:tr>
        <w:tc>
          <w:tcPr>
            <w:tcW w:type="dxa" w:w="5213"/>
          </w:tcPr>
          <w:p>
            <w:pPr>
              <w:spacing w:after="40"/>
            </w:pPr>
            <w:r>
              <w:rPr>
                <w:rFonts w:ascii="Aptos" w:hAnsi="Aptos"/>
                <w:sz w:val="17"/>
              </w:rPr>
              <w:t>Sécurité</w:t>
            </w:r>
          </w:p>
        </w:tc>
        <w:tc>
          <w:tcPr>
            <w:tcW w:type="dxa" w:w="5213"/>
          </w:tcPr>
          <w:p>
            <w:pPr>
              <w:spacing w:after="40"/>
            </w:pPr>
            <w:r>
              <w:rPr>
                <w:rFonts w:ascii="Aptos" w:hAnsi="Aptos"/>
                <w:sz w:val="17"/>
              </w:rPr>
              <w:t>Accès restreint</w:t>
            </w:r>
          </w:p>
        </w:tc>
      </w:tr>
      <w:tr>
        <w:tc>
          <w:tcPr>
            <w:tcW w:type="dxa" w:w="5213"/>
            <w:shd w:fill="F4F8F8"/>
          </w:tcPr>
          <w:p>
            <w:pPr>
              <w:spacing w:after="40"/>
            </w:pPr>
            <w:r>
              <w:rPr>
                <w:rFonts w:ascii="Aptos" w:hAnsi="Aptos"/>
                <w:sz w:val="17"/>
              </w:rPr>
              <w:t>Acceptation</w:t>
            </w:r>
          </w:p>
        </w:tc>
        <w:tc>
          <w:tcPr>
            <w:tcW w:type="dxa" w:w="5213"/>
            <w:shd w:fill="F4F8F8"/>
          </w:tcPr>
          <w:p>
            <w:pPr>
              <w:spacing w:after="40"/>
            </w:pPr>
            <w:r>
              <w:rPr>
                <w:rFonts w:ascii="Aptos" w:hAnsi="Aptos"/>
                <w:sz w:val="17"/>
              </w:rPr>
              <w:t>Les KPI clés sont visibles et exportables</w:t>
            </w:r>
          </w:p>
        </w:tc>
      </w:tr>
    </w:tbl>
    <w:p>
      <w:pPr>
        <w:pStyle w:val="Heading3"/>
      </w:pPr>
      <w:r>
        <w:t>Exigences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ID</w:t>
            </w:r>
          </w:p>
        </w:tc>
        <w:tc>
          <w:tcPr>
            <w:tcW w:type="dxa" w:w="3475"/>
            <w:shd w:fill="16313B"/>
          </w:tcPr>
          <w:p>
            <w:pPr>
              <w:spacing w:after="40"/>
            </w:pPr>
            <w:r>
              <w:rPr>
                <w:rFonts w:ascii="Aptos" w:hAnsi="Aptos"/>
                <w:b/>
                <w:color w:val="FFFFFF"/>
                <w:sz w:val="17"/>
              </w:rPr>
              <w:t>Exigence</w:t>
            </w:r>
          </w:p>
        </w:tc>
        <w:tc>
          <w:tcPr>
            <w:tcW w:type="dxa" w:w="3475"/>
            <w:shd w:fill="16313B"/>
          </w:tcPr>
          <w:p>
            <w:pPr>
              <w:spacing w:after="40"/>
            </w:pPr>
            <w:r>
              <w:rPr>
                <w:rFonts w:ascii="Aptos" w:hAnsi="Aptos"/>
                <w:b/>
                <w:color w:val="FFFFFF"/>
                <w:sz w:val="17"/>
              </w:rPr>
              <w:t>Justification</w:t>
            </w:r>
          </w:p>
        </w:tc>
      </w:tr>
      <w:tr>
        <w:tc>
          <w:tcPr>
            <w:tcW w:type="dxa" w:w="3475"/>
          </w:tcPr>
          <w:p>
            <w:pPr>
              <w:spacing w:after="40"/>
            </w:pPr>
            <w:r>
              <w:rPr>
                <w:rFonts w:ascii="Aptos" w:hAnsi="Aptos"/>
                <w:sz w:val="17"/>
              </w:rPr>
              <w:t>FR-80</w:t>
            </w:r>
          </w:p>
        </w:tc>
        <w:tc>
          <w:tcPr>
            <w:tcW w:type="dxa" w:w="3475"/>
          </w:tcPr>
          <w:p>
            <w:pPr>
              <w:spacing w:after="40"/>
            </w:pPr>
            <w:r>
              <w:rPr>
                <w:rFonts w:ascii="Aptos" w:hAnsi="Aptos"/>
                <w:sz w:val="17"/>
              </w:rPr>
              <w:t>Le dashboard doit afficher le taux d'occupation</w:t>
            </w:r>
          </w:p>
        </w:tc>
        <w:tc>
          <w:tcPr>
            <w:tcW w:type="dxa" w:w="3475"/>
          </w:tcPr>
          <w:p>
            <w:pPr>
              <w:spacing w:after="40"/>
            </w:pPr>
            <w:r>
              <w:rPr>
                <w:rFonts w:ascii="Aptos" w:hAnsi="Aptos"/>
                <w:sz w:val="17"/>
              </w:rPr>
              <w:t>KPI central</w:t>
            </w:r>
          </w:p>
        </w:tc>
      </w:tr>
      <w:tr>
        <w:tc>
          <w:tcPr>
            <w:tcW w:type="dxa" w:w="3475"/>
            <w:shd w:fill="F4F8F8"/>
          </w:tcPr>
          <w:p>
            <w:pPr>
              <w:spacing w:after="40"/>
            </w:pPr>
            <w:r>
              <w:rPr>
                <w:rFonts w:ascii="Aptos" w:hAnsi="Aptos"/>
                <w:sz w:val="17"/>
              </w:rPr>
              <w:t>FR-81</w:t>
            </w:r>
          </w:p>
        </w:tc>
        <w:tc>
          <w:tcPr>
            <w:tcW w:type="dxa" w:w="3475"/>
            <w:shd w:fill="F4F8F8"/>
          </w:tcPr>
          <w:p>
            <w:pPr>
              <w:spacing w:after="40"/>
            </w:pPr>
            <w:r>
              <w:rPr>
                <w:rFonts w:ascii="Aptos" w:hAnsi="Aptos"/>
                <w:sz w:val="17"/>
              </w:rPr>
              <w:t>Le dashboard doit afficher postes disponibles/réservés</w:t>
            </w:r>
          </w:p>
        </w:tc>
        <w:tc>
          <w:tcPr>
            <w:tcW w:type="dxa" w:w="3475"/>
            <w:shd w:fill="F4F8F8"/>
          </w:tcPr>
          <w:p>
            <w:pPr>
              <w:spacing w:after="40"/>
            </w:pPr>
            <w:r>
              <w:rPr>
                <w:rFonts w:ascii="Aptos" w:hAnsi="Aptos"/>
                <w:sz w:val="17"/>
              </w:rPr>
              <w:t>Situation live</w:t>
            </w:r>
          </w:p>
        </w:tc>
      </w:tr>
      <w:tr>
        <w:tc>
          <w:tcPr>
            <w:tcW w:type="dxa" w:w="3475"/>
          </w:tcPr>
          <w:p>
            <w:pPr>
              <w:spacing w:after="40"/>
            </w:pPr>
            <w:r>
              <w:rPr>
                <w:rFonts w:ascii="Aptos" w:hAnsi="Aptos"/>
                <w:sz w:val="17"/>
              </w:rPr>
              <w:t>FR-82</w:t>
            </w:r>
          </w:p>
        </w:tc>
        <w:tc>
          <w:tcPr>
            <w:tcW w:type="dxa" w:w="3475"/>
          </w:tcPr>
          <w:p>
            <w:pPr>
              <w:spacing w:after="40"/>
            </w:pPr>
            <w:r>
              <w:rPr>
                <w:rFonts w:ascii="Aptos" w:hAnsi="Aptos"/>
                <w:sz w:val="17"/>
              </w:rPr>
              <w:t>Le dashboard doit afficher peak hours</w:t>
            </w:r>
          </w:p>
        </w:tc>
        <w:tc>
          <w:tcPr>
            <w:tcW w:type="dxa" w:w="3475"/>
          </w:tcPr>
          <w:p>
            <w:pPr>
              <w:spacing w:after="40"/>
            </w:pPr>
            <w:r>
              <w:rPr>
                <w:rFonts w:ascii="Aptos" w:hAnsi="Aptos"/>
                <w:sz w:val="17"/>
              </w:rPr>
              <w:t>Optimisation</w:t>
            </w:r>
          </w:p>
        </w:tc>
      </w:tr>
      <w:tr>
        <w:tc>
          <w:tcPr>
            <w:tcW w:type="dxa" w:w="3475"/>
            <w:shd w:fill="F4F8F8"/>
          </w:tcPr>
          <w:p>
            <w:pPr>
              <w:spacing w:after="40"/>
            </w:pPr>
            <w:r>
              <w:rPr>
                <w:rFonts w:ascii="Aptos" w:hAnsi="Aptos"/>
                <w:sz w:val="17"/>
              </w:rPr>
              <w:t>FR-83</w:t>
            </w:r>
          </w:p>
        </w:tc>
        <w:tc>
          <w:tcPr>
            <w:tcW w:type="dxa" w:w="3475"/>
            <w:shd w:fill="F4F8F8"/>
          </w:tcPr>
          <w:p>
            <w:pPr>
              <w:spacing w:after="40"/>
            </w:pPr>
            <w:r>
              <w:rPr>
                <w:rFonts w:ascii="Aptos" w:hAnsi="Aptos"/>
                <w:sz w:val="17"/>
              </w:rPr>
              <w:t>Le dashboard doit afficher heat map</w:t>
            </w:r>
          </w:p>
        </w:tc>
        <w:tc>
          <w:tcPr>
            <w:tcW w:type="dxa" w:w="3475"/>
            <w:shd w:fill="F4F8F8"/>
          </w:tcPr>
          <w:p>
            <w:pPr>
              <w:spacing w:after="40"/>
            </w:pPr>
            <w:r>
              <w:rPr>
                <w:rFonts w:ascii="Aptos" w:hAnsi="Aptos"/>
                <w:sz w:val="17"/>
              </w:rPr>
              <w:t>Analyse spatiale</w:t>
            </w:r>
          </w:p>
        </w:tc>
      </w:tr>
      <w:tr>
        <w:tc>
          <w:tcPr>
            <w:tcW w:type="dxa" w:w="3475"/>
          </w:tcPr>
          <w:p>
            <w:pPr>
              <w:spacing w:after="40"/>
            </w:pPr>
            <w:r>
              <w:rPr>
                <w:rFonts w:ascii="Aptos" w:hAnsi="Aptos"/>
                <w:sz w:val="17"/>
              </w:rPr>
              <w:t>FR-84</w:t>
            </w:r>
          </w:p>
        </w:tc>
        <w:tc>
          <w:tcPr>
            <w:tcW w:type="dxa" w:w="3475"/>
          </w:tcPr>
          <w:p>
            <w:pPr>
              <w:spacing w:after="40"/>
            </w:pPr>
            <w:r>
              <w:rPr>
                <w:rFonts w:ascii="Aptos" w:hAnsi="Aptos"/>
                <w:sz w:val="17"/>
              </w:rPr>
              <w:t>Le dashboard doit afficher cluster usage</w:t>
            </w:r>
          </w:p>
        </w:tc>
        <w:tc>
          <w:tcPr>
            <w:tcW w:type="dxa" w:w="3475"/>
          </w:tcPr>
          <w:p>
            <w:pPr>
              <w:spacing w:after="40"/>
            </w:pPr>
            <w:r>
              <w:rPr>
                <w:rFonts w:ascii="Aptos" w:hAnsi="Aptos"/>
                <w:sz w:val="17"/>
              </w:rPr>
              <w:t>Pilotage clusters</w:t>
            </w:r>
          </w:p>
        </w:tc>
      </w:tr>
      <w:tr>
        <w:tc>
          <w:tcPr>
            <w:tcW w:type="dxa" w:w="3475"/>
            <w:shd w:fill="F4F8F8"/>
          </w:tcPr>
          <w:p>
            <w:pPr>
              <w:spacing w:after="40"/>
            </w:pPr>
            <w:r>
              <w:rPr>
                <w:rFonts w:ascii="Aptos" w:hAnsi="Aptos"/>
                <w:sz w:val="17"/>
              </w:rPr>
              <w:t>FR-85</w:t>
            </w:r>
          </w:p>
        </w:tc>
        <w:tc>
          <w:tcPr>
            <w:tcW w:type="dxa" w:w="3475"/>
            <w:shd w:fill="F4F8F8"/>
          </w:tcPr>
          <w:p>
            <w:pPr>
              <w:spacing w:after="40"/>
            </w:pPr>
            <w:r>
              <w:rPr>
                <w:rFonts w:ascii="Aptos" w:hAnsi="Aptos"/>
                <w:sz w:val="17"/>
              </w:rPr>
              <w:t>Le dashboard doit afficher no-shows</w:t>
            </w:r>
          </w:p>
        </w:tc>
        <w:tc>
          <w:tcPr>
            <w:tcW w:type="dxa" w:w="3475"/>
            <w:shd w:fill="F4F8F8"/>
          </w:tcPr>
          <w:p>
            <w:pPr>
              <w:spacing w:after="40"/>
            </w:pPr>
            <w:r>
              <w:rPr>
                <w:rFonts w:ascii="Aptos" w:hAnsi="Aptos"/>
                <w:sz w:val="17"/>
              </w:rPr>
              <w:t>Discipline</w:t>
            </w:r>
          </w:p>
        </w:tc>
      </w:tr>
      <w:tr>
        <w:tc>
          <w:tcPr>
            <w:tcW w:type="dxa" w:w="3475"/>
          </w:tcPr>
          <w:p>
            <w:pPr>
              <w:spacing w:after="40"/>
            </w:pPr>
            <w:r>
              <w:rPr>
                <w:rFonts w:ascii="Aptos" w:hAnsi="Aptos"/>
                <w:sz w:val="17"/>
              </w:rPr>
              <w:t>FR-86</w:t>
            </w:r>
          </w:p>
        </w:tc>
        <w:tc>
          <w:tcPr>
            <w:tcW w:type="dxa" w:w="3475"/>
          </w:tcPr>
          <w:p>
            <w:pPr>
              <w:spacing w:after="40"/>
            </w:pPr>
            <w:r>
              <w:rPr>
                <w:rFonts w:ascii="Aptos" w:hAnsi="Aptos"/>
                <w:sz w:val="17"/>
              </w:rPr>
              <w:t>Le dashboard doit afficher tendances</w:t>
            </w:r>
          </w:p>
        </w:tc>
        <w:tc>
          <w:tcPr>
            <w:tcW w:type="dxa" w:w="3475"/>
          </w:tcPr>
          <w:p>
            <w:pPr>
              <w:spacing w:after="40"/>
            </w:pPr>
            <w:r>
              <w:rPr>
                <w:rFonts w:ascii="Aptos" w:hAnsi="Aptos"/>
                <w:sz w:val="17"/>
              </w:rPr>
              <w:t>Décision</w:t>
            </w:r>
          </w:p>
        </w:tc>
      </w:tr>
      <w:tr>
        <w:tc>
          <w:tcPr>
            <w:tcW w:type="dxa" w:w="3475"/>
            <w:shd w:fill="F4F8F8"/>
          </w:tcPr>
          <w:p>
            <w:pPr>
              <w:spacing w:after="40"/>
            </w:pPr>
            <w:r>
              <w:rPr>
                <w:rFonts w:ascii="Aptos" w:hAnsi="Aptos"/>
                <w:sz w:val="17"/>
              </w:rPr>
              <w:t>FR-87</w:t>
            </w:r>
          </w:p>
        </w:tc>
        <w:tc>
          <w:tcPr>
            <w:tcW w:type="dxa" w:w="3475"/>
            <w:shd w:fill="F4F8F8"/>
          </w:tcPr>
          <w:p>
            <w:pPr>
              <w:spacing w:after="40"/>
            </w:pPr>
            <w:r>
              <w:rPr>
                <w:rFonts w:ascii="Aptos" w:hAnsi="Aptos"/>
                <w:sz w:val="17"/>
              </w:rPr>
              <w:t>Le dashboard doit exporter PDF/Excel</w:t>
            </w:r>
          </w:p>
        </w:tc>
        <w:tc>
          <w:tcPr>
            <w:tcW w:type="dxa" w:w="3475"/>
            <w:shd w:fill="F4F8F8"/>
          </w:tcPr>
          <w:p>
            <w:pPr>
              <w:spacing w:after="40"/>
            </w:pPr>
            <w:r>
              <w:rPr>
                <w:rFonts w:ascii="Aptos" w:hAnsi="Aptos"/>
                <w:sz w:val="17"/>
              </w:rPr>
              <w:t>Reporting</w:t>
            </w:r>
          </w:p>
        </w:tc>
      </w:tr>
    </w:tbl>
    <w:p>
      <w:pPr>
        <w:pStyle w:val="Heading2"/>
      </w:pPr>
      <w:r>
        <w:t>11.18 Administration et settings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Élément</w:t>
            </w:r>
          </w:p>
        </w:tc>
        <w:tc>
          <w:tcPr>
            <w:tcW w:type="dxa" w:w="5213"/>
            <w:shd w:fill="16313B"/>
          </w:tcPr>
          <w:p>
            <w:pPr>
              <w:spacing w:after="40"/>
            </w:pPr>
            <w:r>
              <w:rPr>
                <w:rFonts w:ascii="Aptos" w:hAnsi="Aptos"/>
                <w:b/>
                <w:color w:val="FFFFFF"/>
                <w:sz w:val="17"/>
              </w:rPr>
              <w:t>Description</w:t>
            </w:r>
          </w:p>
        </w:tc>
      </w:tr>
      <w:tr>
        <w:tc>
          <w:tcPr>
            <w:tcW w:type="dxa" w:w="5213"/>
          </w:tcPr>
          <w:p>
            <w:pPr>
              <w:spacing w:after="40"/>
            </w:pPr>
            <w:r>
              <w:rPr>
                <w:rFonts w:ascii="Aptos" w:hAnsi="Aptos"/>
                <w:sz w:val="17"/>
              </w:rPr>
              <w:t>Objectif</w:t>
            </w:r>
          </w:p>
        </w:tc>
        <w:tc>
          <w:tcPr>
            <w:tcW w:type="dxa" w:w="5213"/>
          </w:tcPr>
          <w:p>
            <w:pPr>
              <w:spacing w:after="40"/>
            </w:pPr>
            <w:r>
              <w:rPr>
                <w:rFonts w:ascii="Aptos" w:hAnsi="Aptos"/>
                <w:sz w:val="17"/>
              </w:rPr>
              <w:t>Configurer le module</w:t>
            </w:r>
          </w:p>
        </w:tc>
      </w:tr>
      <w:tr>
        <w:tc>
          <w:tcPr>
            <w:tcW w:type="dxa" w:w="5213"/>
            <w:shd w:fill="F4F8F8"/>
          </w:tcPr>
          <w:p>
            <w:pPr>
              <w:spacing w:after="40"/>
            </w:pPr>
            <w:r>
              <w:rPr>
                <w:rFonts w:ascii="Aptos" w:hAnsi="Aptos"/>
                <w:sz w:val="17"/>
              </w:rPr>
              <w:t>Acteurs</w:t>
            </w:r>
          </w:p>
        </w:tc>
        <w:tc>
          <w:tcPr>
            <w:tcW w:type="dxa" w:w="5213"/>
            <w:shd w:fill="F4F8F8"/>
          </w:tcPr>
          <w:p>
            <w:pPr>
              <w:spacing w:after="40"/>
            </w:pPr>
            <w:r>
              <w:rPr>
                <w:rFonts w:ascii="Aptos" w:hAnsi="Aptos"/>
                <w:sz w:val="17"/>
              </w:rPr>
              <w:t>Super Administrator, Administrator</w:t>
            </w:r>
          </w:p>
        </w:tc>
      </w:tr>
      <w:tr>
        <w:tc>
          <w:tcPr>
            <w:tcW w:type="dxa" w:w="5213"/>
          </w:tcPr>
          <w:p>
            <w:pPr>
              <w:spacing w:after="40"/>
            </w:pPr>
            <w:r>
              <w:rPr>
                <w:rFonts w:ascii="Aptos" w:hAnsi="Aptos"/>
                <w:sz w:val="17"/>
              </w:rPr>
              <w:t>Entrées</w:t>
            </w:r>
          </w:p>
        </w:tc>
        <w:tc>
          <w:tcPr>
            <w:tcW w:type="dxa" w:w="5213"/>
          </w:tcPr>
          <w:p>
            <w:pPr>
              <w:spacing w:after="40"/>
            </w:pPr>
            <w:r>
              <w:rPr>
                <w:rFonts w:ascii="Aptos" w:hAnsi="Aptos"/>
                <w:sz w:val="17"/>
              </w:rPr>
              <w:t>Paramètres système</w:t>
            </w:r>
          </w:p>
        </w:tc>
      </w:tr>
      <w:tr>
        <w:tc>
          <w:tcPr>
            <w:tcW w:type="dxa" w:w="5213"/>
            <w:shd w:fill="F4F8F8"/>
          </w:tcPr>
          <w:p>
            <w:pPr>
              <w:spacing w:after="40"/>
            </w:pPr>
            <w:r>
              <w:rPr>
                <w:rFonts w:ascii="Aptos" w:hAnsi="Aptos"/>
                <w:sz w:val="17"/>
              </w:rPr>
              <w:t>Sorties</w:t>
            </w:r>
          </w:p>
        </w:tc>
        <w:tc>
          <w:tcPr>
            <w:tcW w:type="dxa" w:w="5213"/>
            <w:shd w:fill="F4F8F8"/>
          </w:tcPr>
          <w:p>
            <w:pPr>
              <w:spacing w:after="40"/>
            </w:pPr>
            <w:r>
              <w:rPr>
                <w:rFonts w:ascii="Aptos" w:hAnsi="Aptos"/>
                <w:sz w:val="17"/>
              </w:rPr>
              <w:t>Règles appliquées</w:t>
            </w:r>
          </w:p>
        </w:tc>
      </w:tr>
      <w:tr>
        <w:tc>
          <w:tcPr>
            <w:tcW w:type="dxa" w:w="5213"/>
          </w:tcPr>
          <w:p>
            <w:pPr>
              <w:spacing w:after="40"/>
            </w:pPr>
            <w:r>
              <w:rPr>
                <w:rFonts w:ascii="Aptos" w:hAnsi="Aptos"/>
                <w:sz w:val="17"/>
              </w:rPr>
              <w:t>Règles métier</w:t>
            </w:r>
          </w:p>
        </w:tc>
        <w:tc>
          <w:tcPr>
            <w:tcW w:type="dxa" w:w="5213"/>
          </w:tcPr>
          <w:p>
            <w:pPr>
              <w:spacing w:after="40"/>
            </w:pPr>
            <w:r>
              <w:rPr>
                <w:rFonts w:ascii="Aptos" w:hAnsi="Aptos"/>
                <w:sz w:val="17"/>
              </w:rPr>
              <w:t>Certains paramètres exigent audit</w:t>
            </w:r>
          </w:p>
        </w:tc>
      </w:tr>
      <w:tr>
        <w:tc>
          <w:tcPr>
            <w:tcW w:type="dxa" w:w="5213"/>
            <w:shd w:fill="F4F8F8"/>
          </w:tcPr>
          <w:p>
            <w:pPr>
              <w:spacing w:after="40"/>
            </w:pPr>
            <w:r>
              <w:rPr>
                <w:rFonts w:ascii="Aptos" w:hAnsi="Aptos"/>
                <w:sz w:val="17"/>
              </w:rPr>
              <w:t>UI</w:t>
            </w:r>
          </w:p>
        </w:tc>
        <w:tc>
          <w:tcPr>
            <w:tcW w:type="dxa" w:w="5213"/>
            <w:shd w:fill="F4F8F8"/>
          </w:tcPr>
          <w:p>
            <w:pPr>
              <w:spacing w:after="40"/>
            </w:pPr>
            <w:r>
              <w:rPr>
                <w:rFonts w:ascii="Aptos" w:hAnsi="Aptos"/>
                <w:sz w:val="17"/>
              </w:rPr>
              <w:t>Panneau settings</w:t>
            </w:r>
          </w:p>
        </w:tc>
      </w:tr>
      <w:tr>
        <w:tc>
          <w:tcPr>
            <w:tcW w:type="dxa" w:w="5213"/>
          </w:tcPr>
          <w:p>
            <w:pPr>
              <w:spacing w:after="40"/>
            </w:pPr>
            <w:r>
              <w:rPr>
                <w:rFonts w:ascii="Aptos" w:hAnsi="Aptos"/>
                <w:sz w:val="17"/>
              </w:rPr>
              <w:t>Validation</w:t>
            </w:r>
          </w:p>
        </w:tc>
        <w:tc>
          <w:tcPr>
            <w:tcW w:type="dxa" w:w="5213"/>
          </w:tcPr>
          <w:p>
            <w:pPr>
              <w:spacing w:after="40"/>
            </w:pPr>
            <w:r>
              <w:rPr>
                <w:rFonts w:ascii="Aptos" w:hAnsi="Aptos"/>
                <w:sz w:val="17"/>
              </w:rPr>
              <w:t>Valeurs cohérentes</w:t>
            </w:r>
          </w:p>
        </w:tc>
      </w:tr>
      <w:tr>
        <w:tc>
          <w:tcPr>
            <w:tcW w:type="dxa" w:w="5213"/>
            <w:shd w:fill="F4F8F8"/>
          </w:tcPr>
          <w:p>
            <w:pPr>
              <w:spacing w:after="40"/>
            </w:pPr>
            <w:r>
              <w:rPr>
                <w:rFonts w:ascii="Aptos" w:hAnsi="Aptos"/>
                <w:sz w:val="17"/>
              </w:rPr>
              <w:t>Exceptions</w:t>
            </w:r>
          </w:p>
        </w:tc>
        <w:tc>
          <w:tcPr>
            <w:tcW w:type="dxa" w:w="5213"/>
            <w:shd w:fill="F4F8F8"/>
          </w:tcPr>
          <w:p>
            <w:pPr>
              <w:spacing w:after="40"/>
            </w:pPr>
            <w:r>
              <w:rPr>
                <w:rFonts w:ascii="Aptos" w:hAnsi="Aptos"/>
                <w:sz w:val="17"/>
              </w:rPr>
              <w:t>Paramètre invalide</w:t>
            </w:r>
          </w:p>
        </w:tc>
      </w:tr>
      <w:tr>
        <w:tc>
          <w:tcPr>
            <w:tcW w:type="dxa" w:w="5213"/>
          </w:tcPr>
          <w:p>
            <w:pPr>
              <w:spacing w:after="40"/>
            </w:pPr>
            <w:r>
              <w:rPr>
                <w:rFonts w:ascii="Aptos" w:hAnsi="Aptos"/>
                <w:sz w:val="17"/>
              </w:rPr>
              <w:t>Sécurité</w:t>
            </w:r>
          </w:p>
        </w:tc>
        <w:tc>
          <w:tcPr>
            <w:tcW w:type="dxa" w:w="5213"/>
          </w:tcPr>
          <w:p>
            <w:pPr>
              <w:spacing w:after="40"/>
            </w:pPr>
            <w:r>
              <w:rPr>
                <w:rFonts w:ascii="Aptos" w:hAnsi="Aptos"/>
                <w:sz w:val="17"/>
              </w:rPr>
              <w:t>Accès restreint</w:t>
            </w:r>
          </w:p>
        </w:tc>
      </w:tr>
      <w:tr>
        <w:tc>
          <w:tcPr>
            <w:tcW w:type="dxa" w:w="5213"/>
            <w:shd w:fill="F4F8F8"/>
          </w:tcPr>
          <w:p>
            <w:pPr>
              <w:spacing w:after="40"/>
            </w:pPr>
            <w:r>
              <w:rPr>
                <w:rFonts w:ascii="Aptos" w:hAnsi="Aptos"/>
                <w:sz w:val="17"/>
              </w:rPr>
              <w:t>Acceptation</w:t>
            </w:r>
          </w:p>
        </w:tc>
        <w:tc>
          <w:tcPr>
            <w:tcW w:type="dxa" w:w="5213"/>
            <w:shd w:fill="F4F8F8"/>
          </w:tcPr>
          <w:p>
            <w:pPr>
              <w:spacing w:after="40"/>
            </w:pPr>
            <w:r>
              <w:rPr>
                <w:rFonts w:ascii="Aptos" w:hAnsi="Aptos"/>
                <w:sz w:val="17"/>
              </w:rPr>
              <w:t>Un changement de durée maximale impacte les réservations futures</w:t>
            </w:r>
          </w:p>
        </w:tc>
      </w:tr>
    </w:tbl>
    <w:p>
      <w:pPr>
        <w:pStyle w:val="Heading3"/>
      </w:pPr>
      <w:r>
        <w:t>Exigences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ID</w:t>
            </w:r>
          </w:p>
        </w:tc>
        <w:tc>
          <w:tcPr>
            <w:tcW w:type="dxa" w:w="3475"/>
            <w:shd w:fill="16313B"/>
          </w:tcPr>
          <w:p>
            <w:pPr>
              <w:spacing w:after="40"/>
            </w:pPr>
            <w:r>
              <w:rPr>
                <w:rFonts w:ascii="Aptos" w:hAnsi="Aptos"/>
                <w:b/>
                <w:color w:val="FFFFFF"/>
                <w:sz w:val="17"/>
              </w:rPr>
              <w:t>Exigence</w:t>
            </w:r>
          </w:p>
        </w:tc>
        <w:tc>
          <w:tcPr>
            <w:tcW w:type="dxa" w:w="3475"/>
            <w:shd w:fill="16313B"/>
          </w:tcPr>
          <w:p>
            <w:pPr>
              <w:spacing w:after="40"/>
            </w:pPr>
            <w:r>
              <w:rPr>
                <w:rFonts w:ascii="Aptos" w:hAnsi="Aptos"/>
                <w:b/>
                <w:color w:val="FFFFFF"/>
                <w:sz w:val="17"/>
              </w:rPr>
              <w:t>Justification</w:t>
            </w:r>
          </w:p>
        </w:tc>
      </w:tr>
      <w:tr>
        <w:tc>
          <w:tcPr>
            <w:tcW w:type="dxa" w:w="3475"/>
          </w:tcPr>
          <w:p>
            <w:pPr>
              <w:spacing w:after="40"/>
            </w:pPr>
            <w:r>
              <w:rPr>
                <w:rFonts w:ascii="Aptos" w:hAnsi="Aptos"/>
                <w:sz w:val="17"/>
              </w:rPr>
              <w:t>FR-88</w:t>
            </w:r>
          </w:p>
        </w:tc>
        <w:tc>
          <w:tcPr>
            <w:tcW w:type="dxa" w:w="3475"/>
          </w:tcPr>
          <w:p>
            <w:pPr>
              <w:spacing w:after="40"/>
            </w:pPr>
            <w:r>
              <w:rPr>
                <w:rFonts w:ascii="Aptos" w:hAnsi="Aptos"/>
                <w:sz w:val="17"/>
              </w:rPr>
              <w:t>Le système doit configurer la durée maximale sans approbation</w:t>
            </w:r>
          </w:p>
        </w:tc>
        <w:tc>
          <w:tcPr>
            <w:tcW w:type="dxa" w:w="3475"/>
          </w:tcPr>
          <w:p>
            <w:pPr>
              <w:spacing w:after="40"/>
            </w:pPr>
            <w:r>
              <w:rPr>
                <w:rFonts w:ascii="Aptos" w:hAnsi="Aptos"/>
                <w:sz w:val="17"/>
              </w:rPr>
              <w:t>Règle clé</w:t>
            </w:r>
          </w:p>
        </w:tc>
      </w:tr>
      <w:tr>
        <w:tc>
          <w:tcPr>
            <w:tcW w:type="dxa" w:w="3475"/>
            <w:shd w:fill="F4F8F8"/>
          </w:tcPr>
          <w:p>
            <w:pPr>
              <w:spacing w:after="40"/>
            </w:pPr>
            <w:r>
              <w:rPr>
                <w:rFonts w:ascii="Aptos" w:hAnsi="Aptos"/>
                <w:sz w:val="17"/>
              </w:rPr>
              <w:t>FR-89</w:t>
            </w:r>
          </w:p>
        </w:tc>
        <w:tc>
          <w:tcPr>
            <w:tcW w:type="dxa" w:w="3475"/>
            <w:shd w:fill="F4F8F8"/>
          </w:tcPr>
          <w:p>
            <w:pPr>
              <w:spacing w:after="40"/>
            </w:pPr>
            <w:r>
              <w:rPr>
                <w:rFonts w:ascii="Aptos" w:hAnsi="Aptos"/>
                <w:sz w:val="17"/>
              </w:rPr>
              <w:t>Le système doit configurer le délai no-show</w:t>
            </w:r>
          </w:p>
        </w:tc>
        <w:tc>
          <w:tcPr>
            <w:tcW w:type="dxa" w:w="3475"/>
            <w:shd w:fill="F4F8F8"/>
          </w:tcPr>
          <w:p>
            <w:pPr>
              <w:spacing w:after="40"/>
            </w:pPr>
            <w:r>
              <w:rPr>
                <w:rFonts w:ascii="Aptos" w:hAnsi="Aptos"/>
                <w:sz w:val="17"/>
              </w:rPr>
              <w:t>Par défaut 30 min</w:t>
            </w:r>
          </w:p>
        </w:tc>
      </w:tr>
      <w:tr>
        <w:tc>
          <w:tcPr>
            <w:tcW w:type="dxa" w:w="3475"/>
          </w:tcPr>
          <w:p>
            <w:pPr>
              <w:spacing w:after="40"/>
            </w:pPr>
            <w:r>
              <w:rPr>
                <w:rFonts w:ascii="Aptos" w:hAnsi="Aptos"/>
                <w:sz w:val="17"/>
              </w:rPr>
              <w:t>FR-90</w:t>
            </w:r>
          </w:p>
        </w:tc>
        <w:tc>
          <w:tcPr>
            <w:tcW w:type="dxa" w:w="3475"/>
          </w:tcPr>
          <w:p>
            <w:pPr>
              <w:spacing w:after="40"/>
            </w:pPr>
            <w:r>
              <w:rPr>
                <w:rFonts w:ascii="Aptos" w:hAnsi="Aptos"/>
                <w:sz w:val="17"/>
              </w:rPr>
              <w:t>Le système doit configurer jours ouvrables et horaires</w:t>
            </w:r>
          </w:p>
        </w:tc>
        <w:tc>
          <w:tcPr>
            <w:tcW w:type="dxa" w:w="3475"/>
          </w:tcPr>
          <w:p>
            <w:pPr>
              <w:spacing w:after="40"/>
            </w:pPr>
            <w:r>
              <w:rPr>
                <w:rFonts w:ascii="Aptos" w:hAnsi="Aptos"/>
                <w:sz w:val="17"/>
              </w:rPr>
              <w:t>Gouvernance</w:t>
            </w:r>
          </w:p>
        </w:tc>
      </w:tr>
      <w:tr>
        <w:tc>
          <w:tcPr>
            <w:tcW w:type="dxa" w:w="3475"/>
            <w:shd w:fill="F4F8F8"/>
          </w:tcPr>
          <w:p>
            <w:pPr>
              <w:spacing w:after="40"/>
            </w:pPr>
            <w:r>
              <w:rPr>
                <w:rFonts w:ascii="Aptos" w:hAnsi="Aptos"/>
                <w:sz w:val="17"/>
              </w:rPr>
              <w:t>FR-91</w:t>
            </w:r>
          </w:p>
        </w:tc>
        <w:tc>
          <w:tcPr>
            <w:tcW w:type="dxa" w:w="3475"/>
            <w:shd w:fill="F4F8F8"/>
          </w:tcPr>
          <w:p>
            <w:pPr>
              <w:spacing w:after="40"/>
            </w:pPr>
            <w:r>
              <w:rPr>
                <w:rFonts w:ascii="Aptos" w:hAnsi="Aptos"/>
                <w:sz w:val="17"/>
              </w:rPr>
              <w:t>Le système doit configurer règles par cluster</w:t>
            </w:r>
          </w:p>
        </w:tc>
        <w:tc>
          <w:tcPr>
            <w:tcW w:type="dxa" w:w="3475"/>
            <w:shd w:fill="F4F8F8"/>
          </w:tcPr>
          <w:p>
            <w:pPr>
              <w:spacing w:after="40"/>
            </w:pPr>
            <w:r>
              <w:rPr>
                <w:rFonts w:ascii="Aptos" w:hAnsi="Aptos"/>
                <w:sz w:val="17"/>
              </w:rPr>
              <w:t>Flexibilité</w:t>
            </w:r>
          </w:p>
        </w:tc>
      </w:tr>
      <w:tr>
        <w:tc>
          <w:tcPr>
            <w:tcW w:type="dxa" w:w="3475"/>
          </w:tcPr>
          <w:p>
            <w:pPr>
              <w:spacing w:after="40"/>
            </w:pPr>
            <w:r>
              <w:rPr>
                <w:rFonts w:ascii="Aptos" w:hAnsi="Aptos"/>
                <w:sz w:val="17"/>
              </w:rPr>
              <w:t>FR-92</w:t>
            </w:r>
          </w:p>
        </w:tc>
        <w:tc>
          <w:tcPr>
            <w:tcW w:type="dxa" w:w="3475"/>
          </w:tcPr>
          <w:p>
            <w:pPr>
              <w:spacing w:after="40"/>
            </w:pPr>
            <w:r>
              <w:rPr>
                <w:rFonts w:ascii="Aptos" w:hAnsi="Aptos"/>
                <w:sz w:val="17"/>
              </w:rPr>
              <w:t>Le système doit configurer thèmes et préférences</w:t>
            </w:r>
          </w:p>
        </w:tc>
        <w:tc>
          <w:tcPr>
            <w:tcW w:type="dxa" w:w="3475"/>
          </w:tcPr>
          <w:p>
            <w:pPr>
              <w:spacing w:after="40"/>
            </w:pPr>
            <w:r>
              <w:rPr>
                <w:rFonts w:ascii="Aptos" w:hAnsi="Aptos"/>
                <w:sz w:val="17"/>
              </w:rPr>
              <w:t>UX</w:t>
            </w:r>
          </w:p>
        </w:tc>
      </w:tr>
    </w:tbl>
    <w:p>
      <w:pPr>
        <w:pStyle w:val="Heading2"/>
      </w:pPr>
      <w:r>
        <w:t>11.19 Audit Logs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Élément</w:t>
            </w:r>
          </w:p>
        </w:tc>
        <w:tc>
          <w:tcPr>
            <w:tcW w:type="dxa" w:w="5213"/>
            <w:shd w:fill="16313B"/>
          </w:tcPr>
          <w:p>
            <w:pPr>
              <w:spacing w:after="40"/>
            </w:pPr>
            <w:r>
              <w:rPr>
                <w:rFonts w:ascii="Aptos" w:hAnsi="Aptos"/>
                <w:b/>
                <w:color w:val="FFFFFF"/>
                <w:sz w:val="17"/>
              </w:rPr>
              <w:t>Description</w:t>
            </w:r>
          </w:p>
        </w:tc>
      </w:tr>
      <w:tr>
        <w:tc>
          <w:tcPr>
            <w:tcW w:type="dxa" w:w="5213"/>
          </w:tcPr>
          <w:p>
            <w:pPr>
              <w:spacing w:after="40"/>
            </w:pPr>
            <w:r>
              <w:rPr>
                <w:rFonts w:ascii="Aptos" w:hAnsi="Aptos"/>
                <w:sz w:val="17"/>
              </w:rPr>
              <w:t>Objectif</w:t>
            </w:r>
          </w:p>
        </w:tc>
        <w:tc>
          <w:tcPr>
            <w:tcW w:type="dxa" w:w="5213"/>
          </w:tcPr>
          <w:p>
            <w:pPr>
              <w:spacing w:after="40"/>
            </w:pPr>
            <w:r>
              <w:rPr>
                <w:rFonts w:ascii="Aptos" w:hAnsi="Aptos"/>
                <w:sz w:val="17"/>
              </w:rPr>
              <w:t>Tracer les actions sensibles</w:t>
            </w:r>
          </w:p>
        </w:tc>
      </w:tr>
      <w:tr>
        <w:tc>
          <w:tcPr>
            <w:tcW w:type="dxa" w:w="5213"/>
            <w:shd w:fill="F4F8F8"/>
          </w:tcPr>
          <w:p>
            <w:pPr>
              <w:spacing w:after="40"/>
            </w:pPr>
            <w:r>
              <w:rPr>
                <w:rFonts w:ascii="Aptos" w:hAnsi="Aptos"/>
                <w:sz w:val="17"/>
              </w:rPr>
              <w:t>Acteurs</w:t>
            </w:r>
          </w:p>
        </w:tc>
        <w:tc>
          <w:tcPr>
            <w:tcW w:type="dxa" w:w="5213"/>
            <w:shd w:fill="F4F8F8"/>
          </w:tcPr>
          <w:p>
            <w:pPr>
              <w:spacing w:after="40"/>
            </w:pPr>
            <w:r>
              <w:rPr>
                <w:rFonts w:ascii="Aptos" w:hAnsi="Aptos"/>
                <w:sz w:val="17"/>
              </w:rPr>
              <w:t>Super Administrator, Security, IT Administrator</w:t>
            </w:r>
          </w:p>
        </w:tc>
      </w:tr>
      <w:tr>
        <w:tc>
          <w:tcPr>
            <w:tcW w:type="dxa" w:w="5213"/>
          </w:tcPr>
          <w:p>
            <w:pPr>
              <w:spacing w:after="40"/>
            </w:pPr>
            <w:r>
              <w:rPr>
                <w:rFonts w:ascii="Aptos" w:hAnsi="Aptos"/>
                <w:sz w:val="17"/>
              </w:rPr>
              <w:t>Entrées</w:t>
            </w:r>
          </w:p>
        </w:tc>
        <w:tc>
          <w:tcPr>
            <w:tcW w:type="dxa" w:w="5213"/>
          </w:tcPr>
          <w:p>
            <w:pPr>
              <w:spacing w:after="40"/>
            </w:pPr>
            <w:r>
              <w:rPr>
                <w:rFonts w:ascii="Aptos" w:hAnsi="Aptos"/>
                <w:sz w:val="17"/>
              </w:rPr>
              <w:t>Actions utilisateur/système</w:t>
            </w:r>
          </w:p>
        </w:tc>
      </w:tr>
      <w:tr>
        <w:tc>
          <w:tcPr>
            <w:tcW w:type="dxa" w:w="5213"/>
            <w:shd w:fill="F4F8F8"/>
          </w:tcPr>
          <w:p>
            <w:pPr>
              <w:spacing w:after="40"/>
            </w:pPr>
            <w:r>
              <w:rPr>
                <w:rFonts w:ascii="Aptos" w:hAnsi="Aptos"/>
                <w:sz w:val="17"/>
              </w:rPr>
              <w:t>Sorties</w:t>
            </w:r>
          </w:p>
        </w:tc>
        <w:tc>
          <w:tcPr>
            <w:tcW w:type="dxa" w:w="5213"/>
            <w:shd w:fill="F4F8F8"/>
          </w:tcPr>
          <w:p>
            <w:pPr>
              <w:spacing w:after="40"/>
            </w:pPr>
            <w:r>
              <w:rPr>
                <w:rFonts w:ascii="Aptos" w:hAnsi="Aptos"/>
                <w:sz w:val="17"/>
              </w:rPr>
              <w:t>Journal horodaté</w:t>
            </w:r>
          </w:p>
        </w:tc>
      </w:tr>
      <w:tr>
        <w:tc>
          <w:tcPr>
            <w:tcW w:type="dxa" w:w="5213"/>
          </w:tcPr>
          <w:p>
            <w:pPr>
              <w:spacing w:after="40"/>
            </w:pPr>
            <w:r>
              <w:rPr>
                <w:rFonts w:ascii="Aptos" w:hAnsi="Aptos"/>
                <w:sz w:val="17"/>
              </w:rPr>
              <w:t>Règles métier</w:t>
            </w:r>
          </w:p>
        </w:tc>
        <w:tc>
          <w:tcPr>
            <w:tcW w:type="dxa" w:w="5213"/>
          </w:tcPr>
          <w:p>
            <w:pPr>
              <w:spacing w:after="40"/>
            </w:pPr>
            <w:r>
              <w:rPr>
                <w:rFonts w:ascii="Aptos" w:hAnsi="Aptos"/>
                <w:sz w:val="17"/>
              </w:rPr>
              <w:t>Logs non modifiables par utilisateurs standards</w:t>
            </w:r>
          </w:p>
        </w:tc>
      </w:tr>
      <w:tr>
        <w:tc>
          <w:tcPr>
            <w:tcW w:type="dxa" w:w="5213"/>
            <w:shd w:fill="F4F8F8"/>
          </w:tcPr>
          <w:p>
            <w:pPr>
              <w:spacing w:after="40"/>
            </w:pPr>
            <w:r>
              <w:rPr>
                <w:rFonts w:ascii="Aptos" w:hAnsi="Aptos"/>
                <w:sz w:val="17"/>
              </w:rPr>
              <w:t>UI</w:t>
            </w:r>
          </w:p>
        </w:tc>
        <w:tc>
          <w:tcPr>
            <w:tcW w:type="dxa" w:w="5213"/>
            <w:shd w:fill="F4F8F8"/>
          </w:tcPr>
          <w:p>
            <w:pPr>
              <w:spacing w:after="40"/>
            </w:pPr>
            <w:r>
              <w:rPr>
                <w:rFonts w:ascii="Aptos" w:hAnsi="Aptos"/>
                <w:sz w:val="17"/>
              </w:rPr>
              <w:t>Audit log viewer</w:t>
            </w:r>
          </w:p>
        </w:tc>
      </w:tr>
      <w:tr>
        <w:tc>
          <w:tcPr>
            <w:tcW w:type="dxa" w:w="5213"/>
          </w:tcPr>
          <w:p>
            <w:pPr>
              <w:spacing w:after="40"/>
            </w:pPr>
            <w:r>
              <w:rPr>
                <w:rFonts w:ascii="Aptos" w:hAnsi="Aptos"/>
                <w:sz w:val="17"/>
              </w:rPr>
              <w:t>Validation</w:t>
            </w:r>
          </w:p>
        </w:tc>
        <w:tc>
          <w:tcPr>
            <w:tcW w:type="dxa" w:w="5213"/>
          </w:tcPr>
          <w:p>
            <w:pPr>
              <w:spacing w:after="40"/>
            </w:pPr>
            <w:r>
              <w:rPr>
                <w:rFonts w:ascii="Aptos" w:hAnsi="Aptos"/>
                <w:sz w:val="17"/>
              </w:rPr>
              <w:t>Événement complet</w:t>
            </w:r>
          </w:p>
        </w:tc>
      </w:tr>
      <w:tr>
        <w:tc>
          <w:tcPr>
            <w:tcW w:type="dxa" w:w="5213"/>
            <w:shd w:fill="F4F8F8"/>
          </w:tcPr>
          <w:p>
            <w:pPr>
              <w:spacing w:after="40"/>
            </w:pPr>
            <w:r>
              <w:rPr>
                <w:rFonts w:ascii="Aptos" w:hAnsi="Aptos"/>
                <w:sz w:val="17"/>
              </w:rPr>
              <w:t>Exceptions</w:t>
            </w:r>
          </w:p>
        </w:tc>
        <w:tc>
          <w:tcPr>
            <w:tcW w:type="dxa" w:w="5213"/>
            <w:shd w:fill="F4F8F8"/>
          </w:tcPr>
          <w:p>
            <w:pPr>
              <w:spacing w:after="40"/>
            </w:pPr>
            <w:r>
              <w:rPr>
                <w:rFonts w:ascii="Aptos" w:hAnsi="Aptos"/>
                <w:sz w:val="17"/>
              </w:rPr>
              <w:t>Erreur de journalisation critique</w:t>
            </w:r>
          </w:p>
        </w:tc>
      </w:tr>
      <w:tr>
        <w:tc>
          <w:tcPr>
            <w:tcW w:type="dxa" w:w="5213"/>
          </w:tcPr>
          <w:p>
            <w:pPr>
              <w:spacing w:after="40"/>
            </w:pPr>
            <w:r>
              <w:rPr>
                <w:rFonts w:ascii="Aptos" w:hAnsi="Aptos"/>
                <w:sz w:val="17"/>
              </w:rPr>
              <w:t>Sécurité</w:t>
            </w:r>
          </w:p>
        </w:tc>
        <w:tc>
          <w:tcPr>
            <w:tcW w:type="dxa" w:w="5213"/>
          </w:tcPr>
          <w:p>
            <w:pPr>
              <w:spacing w:after="40"/>
            </w:pPr>
            <w:r>
              <w:rPr>
                <w:rFonts w:ascii="Aptos" w:hAnsi="Aptos"/>
                <w:sz w:val="17"/>
              </w:rPr>
              <w:t>Accès restreint</w:t>
            </w:r>
          </w:p>
        </w:tc>
      </w:tr>
      <w:tr>
        <w:tc>
          <w:tcPr>
            <w:tcW w:type="dxa" w:w="5213"/>
            <w:shd w:fill="F4F8F8"/>
          </w:tcPr>
          <w:p>
            <w:pPr>
              <w:spacing w:after="40"/>
            </w:pPr>
            <w:r>
              <w:rPr>
                <w:rFonts w:ascii="Aptos" w:hAnsi="Aptos"/>
                <w:sz w:val="17"/>
              </w:rPr>
              <w:t>Acceptation</w:t>
            </w:r>
          </w:p>
        </w:tc>
        <w:tc>
          <w:tcPr>
            <w:tcW w:type="dxa" w:w="5213"/>
            <w:shd w:fill="F4F8F8"/>
          </w:tcPr>
          <w:p>
            <w:pPr>
              <w:spacing w:after="40"/>
            </w:pPr>
            <w:r>
              <w:rPr>
                <w:rFonts w:ascii="Aptos" w:hAnsi="Aptos"/>
                <w:sz w:val="17"/>
              </w:rPr>
              <w:t>Toute action critique apparaît dans les logs</w:t>
            </w:r>
          </w:p>
        </w:tc>
      </w:tr>
    </w:tbl>
    <w:p>
      <w:pPr>
        <w:pStyle w:val="Heading3"/>
      </w:pPr>
      <w:r>
        <w:t>Exigences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ID</w:t>
            </w:r>
          </w:p>
        </w:tc>
        <w:tc>
          <w:tcPr>
            <w:tcW w:type="dxa" w:w="3475"/>
            <w:shd w:fill="16313B"/>
          </w:tcPr>
          <w:p>
            <w:pPr>
              <w:spacing w:after="40"/>
            </w:pPr>
            <w:r>
              <w:rPr>
                <w:rFonts w:ascii="Aptos" w:hAnsi="Aptos"/>
                <w:b/>
                <w:color w:val="FFFFFF"/>
                <w:sz w:val="17"/>
              </w:rPr>
              <w:t>Exigence</w:t>
            </w:r>
          </w:p>
        </w:tc>
        <w:tc>
          <w:tcPr>
            <w:tcW w:type="dxa" w:w="3475"/>
            <w:shd w:fill="16313B"/>
          </w:tcPr>
          <w:p>
            <w:pPr>
              <w:spacing w:after="40"/>
            </w:pPr>
            <w:r>
              <w:rPr>
                <w:rFonts w:ascii="Aptos" w:hAnsi="Aptos"/>
                <w:b/>
                <w:color w:val="FFFFFF"/>
                <w:sz w:val="17"/>
              </w:rPr>
              <w:t>Justification</w:t>
            </w:r>
          </w:p>
        </w:tc>
      </w:tr>
      <w:tr>
        <w:tc>
          <w:tcPr>
            <w:tcW w:type="dxa" w:w="3475"/>
          </w:tcPr>
          <w:p>
            <w:pPr>
              <w:spacing w:after="40"/>
            </w:pPr>
            <w:r>
              <w:rPr>
                <w:rFonts w:ascii="Aptos" w:hAnsi="Aptos"/>
                <w:sz w:val="17"/>
              </w:rPr>
              <w:t>FR-93</w:t>
            </w:r>
          </w:p>
        </w:tc>
        <w:tc>
          <w:tcPr>
            <w:tcW w:type="dxa" w:w="3475"/>
          </w:tcPr>
          <w:p>
            <w:pPr>
              <w:spacing w:after="40"/>
            </w:pPr>
            <w:r>
              <w:rPr>
                <w:rFonts w:ascii="Aptos" w:hAnsi="Aptos"/>
                <w:sz w:val="17"/>
              </w:rPr>
              <w:t>Le système doit journaliser création/modification/suppression</w:t>
            </w:r>
          </w:p>
        </w:tc>
        <w:tc>
          <w:tcPr>
            <w:tcW w:type="dxa" w:w="3475"/>
          </w:tcPr>
          <w:p>
            <w:pPr>
              <w:spacing w:after="40"/>
            </w:pPr>
            <w:r>
              <w:rPr>
                <w:rFonts w:ascii="Aptos" w:hAnsi="Aptos"/>
                <w:sz w:val="17"/>
              </w:rPr>
              <w:t>Audit</w:t>
            </w:r>
          </w:p>
        </w:tc>
      </w:tr>
      <w:tr>
        <w:tc>
          <w:tcPr>
            <w:tcW w:type="dxa" w:w="3475"/>
            <w:shd w:fill="F4F8F8"/>
          </w:tcPr>
          <w:p>
            <w:pPr>
              <w:spacing w:after="40"/>
            </w:pPr>
            <w:r>
              <w:rPr>
                <w:rFonts w:ascii="Aptos" w:hAnsi="Aptos"/>
                <w:sz w:val="17"/>
              </w:rPr>
              <w:t>FR-94</w:t>
            </w:r>
          </w:p>
        </w:tc>
        <w:tc>
          <w:tcPr>
            <w:tcW w:type="dxa" w:w="3475"/>
            <w:shd w:fill="F4F8F8"/>
          </w:tcPr>
          <w:p>
            <w:pPr>
              <w:spacing w:after="40"/>
            </w:pPr>
            <w:r>
              <w:rPr>
                <w:rFonts w:ascii="Aptos" w:hAnsi="Aptos"/>
                <w:sz w:val="17"/>
              </w:rPr>
              <w:t>Le système doit journaliser approbations/refus</w:t>
            </w:r>
          </w:p>
        </w:tc>
        <w:tc>
          <w:tcPr>
            <w:tcW w:type="dxa" w:w="3475"/>
            <w:shd w:fill="F4F8F8"/>
          </w:tcPr>
          <w:p>
            <w:pPr>
              <w:spacing w:after="40"/>
            </w:pPr>
            <w:r>
              <w:rPr>
                <w:rFonts w:ascii="Aptos" w:hAnsi="Aptos"/>
                <w:sz w:val="17"/>
              </w:rPr>
              <w:t>Gouvernance</w:t>
            </w:r>
          </w:p>
        </w:tc>
      </w:tr>
      <w:tr>
        <w:tc>
          <w:tcPr>
            <w:tcW w:type="dxa" w:w="3475"/>
          </w:tcPr>
          <w:p>
            <w:pPr>
              <w:spacing w:after="40"/>
            </w:pPr>
            <w:r>
              <w:rPr>
                <w:rFonts w:ascii="Aptos" w:hAnsi="Aptos"/>
                <w:sz w:val="17"/>
              </w:rPr>
              <w:t>FR-95</w:t>
            </w:r>
          </w:p>
        </w:tc>
        <w:tc>
          <w:tcPr>
            <w:tcW w:type="dxa" w:w="3475"/>
          </w:tcPr>
          <w:p>
            <w:pPr>
              <w:spacing w:after="40"/>
            </w:pPr>
            <w:r>
              <w:rPr>
                <w:rFonts w:ascii="Aptos" w:hAnsi="Aptos"/>
                <w:sz w:val="17"/>
              </w:rPr>
              <w:t>Le système doit journaliser changements RBAC</w:t>
            </w:r>
          </w:p>
        </w:tc>
        <w:tc>
          <w:tcPr>
            <w:tcW w:type="dxa" w:w="3475"/>
          </w:tcPr>
          <w:p>
            <w:pPr>
              <w:spacing w:after="40"/>
            </w:pPr>
            <w:r>
              <w:rPr>
                <w:rFonts w:ascii="Aptos" w:hAnsi="Aptos"/>
                <w:sz w:val="17"/>
              </w:rPr>
              <w:t>Sécurité</w:t>
            </w:r>
          </w:p>
        </w:tc>
      </w:tr>
      <w:tr>
        <w:tc>
          <w:tcPr>
            <w:tcW w:type="dxa" w:w="3475"/>
            <w:shd w:fill="F4F8F8"/>
          </w:tcPr>
          <w:p>
            <w:pPr>
              <w:spacing w:after="40"/>
            </w:pPr>
            <w:r>
              <w:rPr>
                <w:rFonts w:ascii="Aptos" w:hAnsi="Aptos"/>
                <w:sz w:val="17"/>
              </w:rPr>
              <w:t>FR-96</w:t>
            </w:r>
          </w:p>
        </w:tc>
        <w:tc>
          <w:tcPr>
            <w:tcW w:type="dxa" w:w="3475"/>
            <w:shd w:fill="F4F8F8"/>
          </w:tcPr>
          <w:p>
            <w:pPr>
              <w:spacing w:after="40"/>
            </w:pPr>
            <w:r>
              <w:rPr>
                <w:rFonts w:ascii="Aptos" w:hAnsi="Aptos"/>
                <w:sz w:val="17"/>
              </w:rPr>
              <w:t>Le système doit permettre filtres par date, acteur, entité</w:t>
            </w:r>
          </w:p>
        </w:tc>
        <w:tc>
          <w:tcPr>
            <w:tcW w:type="dxa" w:w="3475"/>
            <w:shd w:fill="F4F8F8"/>
          </w:tcPr>
          <w:p>
            <w:pPr>
              <w:spacing w:after="40"/>
            </w:pPr>
            <w:r>
              <w:rPr>
                <w:rFonts w:ascii="Aptos" w:hAnsi="Aptos"/>
                <w:sz w:val="17"/>
              </w:rPr>
              <w:t>Exploitabilité</w:t>
            </w:r>
          </w:p>
        </w:tc>
      </w:tr>
    </w:tbl>
    <w:p>
      <w:pPr>
        <w:pBdr>
          <w:bottom w:val="single" w:sz="8" w:space="1" w:color="0C6B74"/>
        </w:pBdr>
      </w:pPr>
    </w:p>
    <w:p>
      <w:pPr>
        <w:pStyle w:val="Heading1"/>
      </w:pPr>
      <w:r>
        <w:t>12. Règles métier complètes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2606"/>
        <w:gridCol w:w="2606"/>
        <w:gridCol w:w="2606"/>
        <w:gridCol w:w="2606"/>
      </w:tblGrid>
      <w:tr>
        <w:tc>
          <w:tcPr>
            <w:tcW w:type="dxa" w:w="2606"/>
            <w:shd w:fill="16313B"/>
          </w:tcPr>
          <w:p>
            <w:pPr>
              <w:spacing w:after="40"/>
            </w:pPr>
            <w:r>
              <w:rPr>
                <w:rFonts w:ascii="Aptos" w:hAnsi="Aptos"/>
                <w:b/>
                <w:color w:val="FFFFFF"/>
                <w:sz w:val="17"/>
              </w:rPr>
              <w:t>ID</w:t>
            </w:r>
          </w:p>
        </w:tc>
        <w:tc>
          <w:tcPr>
            <w:tcW w:type="dxa" w:w="2606"/>
            <w:shd w:fill="16313B"/>
          </w:tcPr>
          <w:p>
            <w:pPr>
              <w:spacing w:after="40"/>
            </w:pPr>
            <w:r>
              <w:rPr>
                <w:rFonts w:ascii="Aptos" w:hAnsi="Aptos"/>
                <w:b/>
                <w:color w:val="FFFFFF"/>
                <w:sz w:val="17"/>
              </w:rPr>
              <w:t>Règle</w:t>
            </w:r>
          </w:p>
        </w:tc>
        <w:tc>
          <w:tcPr>
            <w:tcW w:type="dxa" w:w="2606"/>
            <w:shd w:fill="16313B"/>
          </w:tcPr>
          <w:p>
            <w:pPr>
              <w:spacing w:after="40"/>
            </w:pPr>
            <w:r>
              <w:rPr>
                <w:rFonts w:ascii="Aptos" w:hAnsi="Aptos"/>
                <w:b/>
                <w:color w:val="FFFFFF"/>
                <w:sz w:val="17"/>
              </w:rPr>
              <w:t>Description</w:t>
            </w:r>
          </w:p>
        </w:tc>
        <w:tc>
          <w:tcPr>
            <w:tcW w:type="dxa" w:w="2606"/>
            <w:shd w:fill="16313B"/>
          </w:tcPr>
          <w:p>
            <w:pPr>
              <w:spacing w:after="40"/>
            </w:pPr>
            <w:r>
              <w:rPr>
                <w:rFonts w:ascii="Aptos" w:hAnsi="Aptos"/>
                <w:b/>
                <w:color w:val="FFFFFF"/>
                <w:sz w:val="17"/>
              </w:rPr>
              <w:t>Impact</w:t>
            </w:r>
          </w:p>
        </w:tc>
      </w:tr>
      <w:tr>
        <w:tc>
          <w:tcPr>
            <w:tcW w:type="dxa" w:w="2606"/>
          </w:tcPr>
          <w:p>
            <w:pPr>
              <w:spacing w:after="40"/>
            </w:pPr>
            <w:r>
              <w:rPr>
                <w:rFonts w:ascii="Aptos" w:hAnsi="Aptos"/>
                <w:sz w:val="17"/>
              </w:rPr>
              <w:t>BR-01</w:t>
            </w:r>
          </w:p>
        </w:tc>
        <w:tc>
          <w:tcPr>
            <w:tcW w:type="dxa" w:w="2606"/>
          </w:tcPr>
          <w:p>
            <w:pPr>
              <w:spacing w:after="40"/>
            </w:pPr>
            <w:r>
              <w:rPr>
                <w:rFonts w:ascii="Aptos" w:hAnsi="Aptos"/>
                <w:sz w:val="17"/>
              </w:rPr>
              <w:t>FIFO</w:t>
            </w:r>
          </w:p>
        </w:tc>
        <w:tc>
          <w:tcPr>
            <w:tcW w:type="dxa" w:w="2606"/>
          </w:tcPr>
          <w:p>
            <w:pPr>
              <w:spacing w:after="40"/>
            </w:pPr>
            <w:r>
              <w:rPr>
                <w:rFonts w:ascii="Aptos" w:hAnsi="Aptos"/>
                <w:sz w:val="17"/>
              </w:rPr>
              <w:t>La première demande valide obtient la réservation</w:t>
            </w:r>
          </w:p>
        </w:tc>
        <w:tc>
          <w:tcPr>
            <w:tcW w:type="dxa" w:w="2606"/>
          </w:tcPr>
          <w:p>
            <w:pPr>
              <w:spacing w:after="40"/>
            </w:pPr>
            <w:r>
              <w:rPr>
                <w:rFonts w:ascii="Aptos" w:hAnsi="Aptos"/>
                <w:sz w:val="17"/>
              </w:rPr>
              <w:t>Équité</w:t>
            </w:r>
          </w:p>
        </w:tc>
      </w:tr>
      <w:tr>
        <w:tc>
          <w:tcPr>
            <w:tcW w:type="dxa" w:w="2606"/>
            <w:shd w:fill="F4F8F8"/>
          </w:tcPr>
          <w:p>
            <w:pPr>
              <w:spacing w:after="40"/>
            </w:pPr>
            <w:r>
              <w:rPr>
                <w:rFonts w:ascii="Aptos" w:hAnsi="Aptos"/>
                <w:sz w:val="17"/>
              </w:rPr>
              <w:t>BR-02</w:t>
            </w:r>
          </w:p>
        </w:tc>
        <w:tc>
          <w:tcPr>
            <w:tcW w:type="dxa" w:w="2606"/>
            <w:shd w:fill="F4F8F8"/>
          </w:tcPr>
          <w:p>
            <w:pPr>
              <w:spacing w:after="40"/>
            </w:pPr>
            <w:r>
              <w:rPr>
                <w:rFonts w:ascii="Aptos" w:hAnsi="Aptos"/>
                <w:sz w:val="17"/>
              </w:rPr>
              <w:t>Pas de validation manager standard</w:t>
            </w:r>
          </w:p>
        </w:tc>
        <w:tc>
          <w:tcPr>
            <w:tcW w:type="dxa" w:w="2606"/>
            <w:shd w:fill="F4F8F8"/>
          </w:tcPr>
          <w:p>
            <w:pPr>
              <w:spacing w:after="40"/>
            </w:pPr>
            <w:r>
              <w:rPr>
                <w:rFonts w:ascii="Aptos" w:hAnsi="Aptos"/>
                <w:sz w:val="17"/>
              </w:rPr>
              <w:t>Une réservation normale est confirmée automatiquement</w:t>
            </w:r>
          </w:p>
        </w:tc>
        <w:tc>
          <w:tcPr>
            <w:tcW w:type="dxa" w:w="2606"/>
            <w:shd w:fill="F4F8F8"/>
          </w:tcPr>
          <w:p>
            <w:pPr>
              <w:spacing w:after="40"/>
            </w:pPr>
            <w:r>
              <w:rPr>
                <w:rFonts w:ascii="Aptos" w:hAnsi="Aptos"/>
                <w:sz w:val="17"/>
              </w:rPr>
              <w:t>Simplicité</w:t>
            </w:r>
          </w:p>
        </w:tc>
      </w:tr>
      <w:tr>
        <w:tc>
          <w:tcPr>
            <w:tcW w:type="dxa" w:w="2606"/>
          </w:tcPr>
          <w:p>
            <w:pPr>
              <w:spacing w:after="40"/>
            </w:pPr>
            <w:r>
              <w:rPr>
                <w:rFonts w:ascii="Aptos" w:hAnsi="Aptos"/>
                <w:sz w:val="17"/>
              </w:rPr>
              <w:t>BR-03</w:t>
            </w:r>
          </w:p>
        </w:tc>
        <w:tc>
          <w:tcPr>
            <w:tcW w:type="dxa" w:w="2606"/>
          </w:tcPr>
          <w:p>
            <w:pPr>
              <w:spacing w:after="40"/>
            </w:pPr>
            <w:r>
              <w:rPr>
                <w:rFonts w:ascii="Aptos" w:hAnsi="Aptos"/>
                <w:sz w:val="17"/>
              </w:rPr>
              <w:t>Types de réservation</w:t>
            </w:r>
          </w:p>
        </w:tc>
        <w:tc>
          <w:tcPr>
            <w:tcW w:type="dxa" w:w="2606"/>
          </w:tcPr>
          <w:p>
            <w:pPr>
              <w:spacing w:after="40"/>
            </w:pPr>
            <w:r>
              <w:rPr>
                <w:rFonts w:ascii="Aptos" w:hAnsi="Aptos"/>
                <w:sz w:val="17"/>
              </w:rPr>
              <w:t>Demi-journée, journée, multi-jours</w:t>
            </w:r>
          </w:p>
        </w:tc>
        <w:tc>
          <w:tcPr>
            <w:tcW w:type="dxa" w:w="2606"/>
          </w:tcPr>
          <w:p>
            <w:pPr>
              <w:spacing w:after="40"/>
            </w:pPr>
            <w:r>
              <w:rPr>
                <w:rFonts w:ascii="Aptos" w:hAnsi="Aptos"/>
                <w:sz w:val="17"/>
              </w:rPr>
              <w:t>Flexibilité</w:t>
            </w:r>
          </w:p>
        </w:tc>
      </w:tr>
      <w:tr>
        <w:tc>
          <w:tcPr>
            <w:tcW w:type="dxa" w:w="2606"/>
            <w:shd w:fill="F4F8F8"/>
          </w:tcPr>
          <w:p>
            <w:pPr>
              <w:spacing w:after="40"/>
            </w:pPr>
            <w:r>
              <w:rPr>
                <w:rFonts w:ascii="Aptos" w:hAnsi="Aptos"/>
                <w:sz w:val="17"/>
              </w:rPr>
              <w:t>BR-04</w:t>
            </w:r>
          </w:p>
        </w:tc>
        <w:tc>
          <w:tcPr>
            <w:tcW w:type="dxa" w:w="2606"/>
            <w:shd w:fill="F4F8F8"/>
          </w:tcPr>
          <w:p>
            <w:pPr>
              <w:spacing w:after="40"/>
            </w:pPr>
            <w:r>
              <w:rPr>
                <w:rFonts w:ascii="Aptos" w:hAnsi="Aptos"/>
                <w:sz w:val="17"/>
              </w:rPr>
              <w:t>Durée maximale configurable</w:t>
            </w:r>
          </w:p>
        </w:tc>
        <w:tc>
          <w:tcPr>
            <w:tcW w:type="dxa" w:w="2606"/>
            <w:shd w:fill="F4F8F8"/>
          </w:tcPr>
          <w:p>
            <w:pPr>
              <w:spacing w:after="40"/>
            </w:pPr>
            <w:r>
              <w:rPr>
                <w:rFonts w:ascii="Aptos" w:hAnsi="Aptos"/>
                <w:sz w:val="17"/>
              </w:rPr>
              <w:t>Définie par l'administrateur</w:t>
            </w:r>
          </w:p>
        </w:tc>
        <w:tc>
          <w:tcPr>
            <w:tcW w:type="dxa" w:w="2606"/>
            <w:shd w:fill="F4F8F8"/>
          </w:tcPr>
          <w:p>
            <w:pPr>
              <w:spacing w:after="40"/>
            </w:pPr>
            <w:r>
              <w:rPr>
                <w:rFonts w:ascii="Aptos" w:hAnsi="Aptos"/>
                <w:sz w:val="17"/>
              </w:rPr>
              <w:t>Gouvernance</w:t>
            </w:r>
          </w:p>
        </w:tc>
      </w:tr>
      <w:tr>
        <w:tc>
          <w:tcPr>
            <w:tcW w:type="dxa" w:w="2606"/>
          </w:tcPr>
          <w:p>
            <w:pPr>
              <w:spacing w:after="40"/>
            </w:pPr>
            <w:r>
              <w:rPr>
                <w:rFonts w:ascii="Aptos" w:hAnsi="Aptos"/>
                <w:sz w:val="17"/>
              </w:rPr>
              <w:t>BR-05</w:t>
            </w:r>
          </w:p>
        </w:tc>
        <w:tc>
          <w:tcPr>
            <w:tcW w:type="dxa" w:w="2606"/>
          </w:tcPr>
          <w:p>
            <w:pPr>
              <w:spacing w:after="40"/>
            </w:pPr>
            <w:r>
              <w:rPr>
                <w:rFonts w:ascii="Aptos" w:hAnsi="Aptos"/>
                <w:sz w:val="17"/>
              </w:rPr>
              <w:t>Approbation si dépassement</w:t>
            </w:r>
          </w:p>
        </w:tc>
        <w:tc>
          <w:tcPr>
            <w:tcW w:type="dxa" w:w="2606"/>
          </w:tcPr>
          <w:p>
            <w:pPr>
              <w:spacing w:after="40"/>
            </w:pPr>
            <w:r>
              <w:rPr>
                <w:rFonts w:ascii="Aptos" w:hAnsi="Aptos"/>
                <w:sz w:val="17"/>
              </w:rPr>
              <w:t>Si durée &gt; maximum, approbation obligatoire</w:t>
            </w:r>
          </w:p>
        </w:tc>
        <w:tc>
          <w:tcPr>
            <w:tcW w:type="dxa" w:w="2606"/>
          </w:tcPr>
          <w:p>
            <w:pPr>
              <w:spacing w:after="40"/>
            </w:pPr>
            <w:r>
              <w:rPr>
                <w:rFonts w:ascii="Aptos" w:hAnsi="Aptos"/>
                <w:sz w:val="17"/>
              </w:rPr>
              <w:t>Contrôle</w:t>
            </w:r>
          </w:p>
        </w:tc>
      </w:tr>
      <w:tr>
        <w:tc>
          <w:tcPr>
            <w:tcW w:type="dxa" w:w="2606"/>
            <w:shd w:fill="F4F8F8"/>
          </w:tcPr>
          <w:p>
            <w:pPr>
              <w:spacing w:after="40"/>
            </w:pPr>
            <w:r>
              <w:rPr>
                <w:rFonts w:ascii="Aptos" w:hAnsi="Aptos"/>
                <w:sz w:val="17"/>
              </w:rPr>
              <w:t>BR-06</w:t>
            </w:r>
          </w:p>
        </w:tc>
        <w:tc>
          <w:tcPr>
            <w:tcW w:type="dxa" w:w="2606"/>
            <w:shd w:fill="F4F8F8"/>
          </w:tcPr>
          <w:p>
            <w:pPr>
              <w:spacing w:after="40"/>
            </w:pPr>
            <w:r>
              <w:rPr>
                <w:rFonts w:ascii="Aptos" w:hAnsi="Aptos"/>
                <w:sz w:val="17"/>
              </w:rPr>
              <w:t>Approbateurs longue durée</w:t>
            </w:r>
          </w:p>
        </w:tc>
        <w:tc>
          <w:tcPr>
            <w:tcW w:type="dxa" w:w="2606"/>
            <w:shd w:fill="F4F8F8"/>
          </w:tcPr>
          <w:p>
            <w:pPr>
              <w:spacing w:after="40"/>
            </w:pPr>
            <w:r>
              <w:rPr>
                <w:rFonts w:ascii="Aptos" w:hAnsi="Aptos"/>
                <w:sz w:val="17"/>
              </w:rPr>
              <w:t>Executive Assistant ou Director</w:t>
            </w:r>
          </w:p>
        </w:tc>
        <w:tc>
          <w:tcPr>
            <w:tcW w:type="dxa" w:w="2606"/>
            <w:shd w:fill="F4F8F8"/>
          </w:tcPr>
          <w:p>
            <w:pPr>
              <w:spacing w:after="40"/>
            </w:pPr>
            <w:r>
              <w:rPr>
                <w:rFonts w:ascii="Aptos" w:hAnsi="Aptos"/>
                <w:sz w:val="17"/>
              </w:rPr>
              <w:t>Autorité</w:t>
            </w:r>
          </w:p>
        </w:tc>
      </w:tr>
      <w:tr>
        <w:tc>
          <w:tcPr>
            <w:tcW w:type="dxa" w:w="2606"/>
          </w:tcPr>
          <w:p>
            <w:pPr>
              <w:spacing w:after="40"/>
            </w:pPr>
            <w:r>
              <w:rPr>
                <w:rFonts w:ascii="Aptos" w:hAnsi="Aptos"/>
                <w:sz w:val="17"/>
              </w:rPr>
              <w:t>BR-07</w:t>
            </w:r>
          </w:p>
        </w:tc>
        <w:tc>
          <w:tcPr>
            <w:tcW w:type="dxa" w:w="2606"/>
          </w:tcPr>
          <w:p>
            <w:pPr>
              <w:spacing w:after="40"/>
            </w:pPr>
            <w:r>
              <w:rPr>
                <w:rFonts w:ascii="Aptos" w:hAnsi="Aptos"/>
                <w:sz w:val="17"/>
              </w:rPr>
              <w:t>Clusters management</w:t>
            </w:r>
          </w:p>
        </w:tc>
        <w:tc>
          <w:tcPr>
            <w:tcW w:type="dxa" w:w="2606"/>
          </w:tcPr>
          <w:p>
            <w:pPr>
              <w:spacing w:after="40"/>
            </w:pPr>
            <w:r>
              <w:rPr>
                <w:rFonts w:ascii="Aptos" w:hAnsi="Aptos"/>
                <w:sz w:val="17"/>
              </w:rPr>
              <w:t>Deux clusters réservés management</w:t>
            </w:r>
          </w:p>
        </w:tc>
        <w:tc>
          <w:tcPr>
            <w:tcW w:type="dxa" w:w="2606"/>
          </w:tcPr>
          <w:p>
            <w:pPr>
              <w:spacing w:after="40"/>
            </w:pPr>
            <w:r>
              <w:rPr>
                <w:rFonts w:ascii="Aptos" w:hAnsi="Aptos"/>
                <w:sz w:val="17"/>
              </w:rPr>
              <w:t>Priorisation</w:t>
            </w:r>
          </w:p>
        </w:tc>
      </w:tr>
      <w:tr>
        <w:tc>
          <w:tcPr>
            <w:tcW w:type="dxa" w:w="2606"/>
            <w:shd w:fill="F4F8F8"/>
          </w:tcPr>
          <w:p>
            <w:pPr>
              <w:spacing w:after="40"/>
            </w:pPr>
            <w:r>
              <w:rPr>
                <w:rFonts w:ascii="Aptos" w:hAnsi="Aptos"/>
                <w:sz w:val="17"/>
              </w:rPr>
              <w:t>BR-08</w:t>
            </w:r>
          </w:p>
        </w:tc>
        <w:tc>
          <w:tcPr>
            <w:tcW w:type="dxa" w:w="2606"/>
            <w:shd w:fill="F4F8F8"/>
          </w:tcPr>
          <w:p>
            <w:pPr>
              <w:spacing w:after="40"/>
            </w:pPr>
            <w:r>
              <w:rPr>
                <w:rFonts w:ascii="Aptos" w:hAnsi="Aptos"/>
                <w:sz w:val="17"/>
              </w:rPr>
              <w:t>Clusters management désactivés par défaut</w:t>
            </w:r>
          </w:p>
        </w:tc>
        <w:tc>
          <w:tcPr>
            <w:tcW w:type="dxa" w:w="2606"/>
            <w:shd w:fill="F4F8F8"/>
          </w:tcPr>
          <w:p>
            <w:pPr>
              <w:spacing w:after="40"/>
            </w:pPr>
            <w:r>
              <w:rPr>
                <w:rFonts w:ascii="Aptos" w:hAnsi="Aptos"/>
                <w:sz w:val="17"/>
              </w:rPr>
              <w:t>Non réservables par défaut</w:t>
            </w:r>
          </w:p>
        </w:tc>
        <w:tc>
          <w:tcPr>
            <w:tcW w:type="dxa" w:w="2606"/>
            <w:shd w:fill="F4F8F8"/>
          </w:tcPr>
          <w:p>
            <w:pPr>
              <w:spacing w:after="40"/>
            </w:pPr>
            <w:r>
              <w:rPr>
                <w:rFonts w:ascii="Aptos" w:hAnsi="Aptos"/>
                <w:sz w:val="17"/>
              </w:rPr>
              <w:t>Protection</w:t>
            </w:r>
          </w:p>
        </w:tc>
      </w:tr>
      <w:tr>
        <w:tc>
          <w:tcPr>
            <w:tcW w:type="dxa" w:w="2606"/>
          </w:tcPr>
          <w:p>
            <w:pPr>
              <w:spacing w:after="40"/>
            </w:pPr>
            <w:r>
              <w:rPr>
                <w:rFonts w:ascii="Aptos" w:hAnsi="Aptos"/>
                <w:sz w:val="17"/>
              </w:rPr>
              <w:t>BR-09</w:t>
            </w:r>
          </w:p>
        </w:tc>
        <w:tc>
          <w:tcPr>
            <w:tcW w:type="dxa" w:w="2606"/>
          </w:tcPr>
          <w:p>
            <w:pPr>
              <w:spacing w:after="40"/>
            </w:pPr>
            <w:r>
              <w:rPr>
                <w:rFonts w:ascii="Aptos" w:hAnsi="Aptos"/>
                <w:sz w:val="17"/>
              </w:rPr>
              <w:t>Autorisation clusters management</w:t>
            </w:r>
          </w:p>
        </w:tc>
        <w:tc>
          <w:tcPr>
            <w:tcW w:type="dxa" w:w="2606"/>
          </w:tcPr>
          <w:p>
            <w:pPr>
              <w:spacing w:after="40"/>
            </w:pPr>
            <w:r>
              <w:rPr>
                <w:rFonts w:ascii="Aptos" w:hAnsi="Aptos"/>
                <w:sz w:val="17"/>
              </w:rPr>
              <w:t>GCI Manager ou Building Manager</w:t>
            </w:r>
          </w:p>
        </w:tc>
        <w:tc>
          <w:tcPr>
            <w:tcW w:type="dxa" w:w="2606"/>
          </w:tcPr>
          <w:p>
            <w:pPr>
              <w:spacing w:after="40"/>
            </w:pPr>
            <w:r>
              <w:rPr>
                <w:rFonts w:ascii="Aptos" w:hAnsi="Aptos"/>
                <w:sz w:val="17"/>
              </w:rPr>
              <w:t>Gouvernance</w:t>
            </w:r>
          </w:p>
        </w:tc>
      </w:tr>
      <w:tr>
        <w:tc>
          <w:tcPr>
            <w:tcW w:type="dxa" w:w="2606"/>
            <w:shd w:fill="F4F8F8"/>
          </w:tcPr>
          <w:p>
            <w:pPr>
              <w:spacing w:after="40"/>
            </w:pPr>
            <w:r>
              <w:rPr>
                <w:rFonts w:ascii="Aptos" w:hAnsi="Aptos"/>
                <w:sz w:val="17"/>
              </w:rPr>
              <w:t>BR-10</w:t>
            </w:r>
          </w:p>
        </w:tc>
        <w:tc>
          <w:tcPr>
            <w:tcW w:type="dxa" w:w="2606"/>
            <w:shd w:fill="F4F8F8"/>
          </w:tcPr>
          <w:p>
            <w:pPr>
              <w:spacing w:after="40"/>
            </w:pPr>
            <w:r>
              <w:rPr>
                <w:rFonts w:ascii="Aptos" w:hAnsi="Aptos"/>
                <w:sz w:val="17"/>
              </w:rPr>
              <w:t>Clean Desk Policy</w:t>
            </w:r>
          </w:p>
        </w:tc>
        <w:tc>
          <w:tcPr>
            <w:tcW w:type="dxa" w:w="2606"/>
            <w:shd w:fill="F4F8F8"/>
          </w:tcPr>
          <w:p>
            <w:pPr>
              <w:spacing w:after="40"/>
            </w:pPr>
            <w:r>
              <w:rPr>
                <w:rFonts w:ascii="Aptos" w:hAnsi="Aptos"/>
                <w:sz w:val="17"/>
              </w:rPr>
              <w:t>Le poste doit être libéré après usage</w:t>
            </w:r>
          </w:p>
        </w:tc>
        <w:tc>
          <w:tcPr>
            <w:tcW w:type="dxa" w:w="2606"/>
            <w:shd w:fill="F4F8F8"/>
          </w:tcPr>
          <w:p>
            <w:pPr>
              <w:spacing w:after="40"/>
            </w:pPr>
            <w:r>
              <w:rPr>
                <w:rFonts w:ascii="Aptos" w:hAnsi="Aptos"/>
                <w:sz w:val="17"/>
              </w:rPr>
              <w:t>Discipline</w:t>
            </w:r>
          </w:p>
        </w:tc>
      </w:tr>
      <w:tr>
        <w:tc>
          <w:tcPr>
            <w:tcW w:type="dxa" w:w="2606"/>
          </w:tcPr>
          <w:p>
            <w:pPr>
              <w:spacing w:after="40"/>
            </w:pPr>
            <w:r>
              <w:rPr>
                <w:rFonts w:ascii="Aptos" w:hAnsi="Aptos"/>
                <w:sz w:val="17"/>
              </w:rPr>
              <w:t>BR-11</w:t>
            </w:r>
          </w:p>
        </w:tc>
        <w:tc>
          <w:tcPr>
            <w:tcW w:type="dxa" w:w="2606"/>
          </w:tcPr>
          <w:p>
            <w:pPr>
              <w:spacing w:after="40"/>
            </w:pPr>
            <w:r>
              <w:rPr>
                <w:rFonts w:ascii="Aptos" w:hAnsi="Aptos"/>
                <w:sz w:val="17"/>
              </w:rPr>
              <w:t>Check-in obligatoire</w:t>
            </w:r>
          </w:p>
        </w:tc>
        <w:tc>
          <w:tcPr>
            <w:tcW w:type="dxa" w:w="2606"/>
          </w:tcPr>
          <w:p>
            <w:pPr>
              <w:spacing w:after="40"/>
            </w:pPr>
            <w:r>
              <w:rPr>
                <w:rFonts w:ascii="Aptos" w:hAnsi="Aptos"/>
                <w:sz w:val="17"/>
              </w:rPr>
              <w:t>Confirmation de présence requise</w:t>
            </w:r>
          </w:p>
        </w:tc>
        <w:tc>
          <w:tcPr>
            <w:tcW w:type="dxa" w:w="2606"/>
          </w:tcPr>
          <w:p>
            <w:pPr>
              <w:spacing w:after="40"/>
            </w:pPr>
            <w:r>
              <w:rPr>
                <w:rFonts w:ascii="Aptos" w:hAnsi="Aptos"/>
                <w:sz w:val="17"/>
              </w:rPr>
              <w:t>Données fiables</w:t>
            </w:r>
          </w:p>
        </w:tc>
      </w:tr>
      <w:tr>
        <w:tc>
          <w:tcPr>
            <w:tcW w:type="dxa" w:w="2606"/>
            <w:shd w:fill="F4F8F8"/>
          </w:tcPr>
          <w:p>
            <w:pPr>
              <w:spacing w:after="40"/>
            </w:pPr>
            <w:r>
              <w:rPr>
                <w:rFonts w:ascii="Aptos" w:hAnsi="Aptos"/>
                <w:sz w:val="17"/>
              </w:rPr>
              <w:t>BR-12</w:t>
            </w:r>
          </w:p>
        </w:tc>
        <w:tc>
          <w:tcPr>
            <w:tcW w:type="dxa" w:w="2606"/>
            <w:shd w:fill="F4F8F8"/>
          </w:tcPr>
          <w:p>
            <w:pPr>
              <w:spacing w:after="40"/>
            </w:pPr>
            <w:r>
              <w:rPr>
                <w:rFonts w:ascii="Aptos" w:hAnsi="Aptos"/>
                <w:sz w:val="17"/>
              </w:rPr>
              <w:t>No-show après 30 minutes</w:t>
            </w:r>
          </w:p>
        </w:tc>
        <w:tc>
          <w:tcPr>
            <w:tcW w:type="dxa" w:w="2606"/>
            <w:shd w:fill="F4F8F8"/>
          </w:tcPr>
          <w:p>
            <w:pPr>
              <w:spacing w:after="40"/>
            </w:pPr>
            <w:r>
              <w:rPr>
                <w:rFonts w:ascii="Aptos" w:hAnsi="Aptos"/>
                <w:sz w:val="17"/>
              </w:rPr>
              <w:t>Sans check-in, réservation annulée</w:t>
            </w:r>
          </w:p>
        </w:tc>
        <w:tc>
          <w:tcPr>
            <w:tcW w:type="dxa" w:w="2606"/>
            <w:shd w:fill="F4F8F8"/>
          </w:tcPr>
          <w:p>
            <w:pPr>
              <w:spacing w:after="40"/>
            </w:pPr>
            <w:r>
              <w:rPr>
                <w:rFonts w:ascii="Aptos" w:hAnsi="Aptos"/>
                <w:sz w:val="17"/>
              </w:rPr>
              <w:t>Optimisation</w:t>
            </w:r>
          </w:p>
        </w:tc>
      </w:tr>
      <w:tr>
        <w:tc>
          <w:tcPr>
            <w:tcW w:type="dxa" w:w="2606"/>
          </w:tcPr>
          <w:p>
            <w:pPr>
              <w:spacing w:after="40"/>
            </w:pPr>
            <w:r>
              <w:rPr>
                <w:rFonts w:ascii="Aptos" w:hAnsi="Aptos"/>
                <w:sz w:val="17"/>
              </w:rPr>
              <w:t>BR-13</w:t>
            </w:r>
          </w:p>
        </w:tc>
        <w:tc>
          <w:tcPr>
            <w:tcW w:type="dxa" w:w="2606"/>
          </w:tcPr>
          <w:p>
            <w:pPr>
              <w:spacing w:after="40"/>
            </w:pPr>
            <w:r>
              <w:rPr>
                <w:rFonts w:ascii="Aptos" w:hAnsi="Aptos"/>
                <w:sz w:val="17"/>
              </w:rPr>
              <w:t>Libération automatique</w:t>
            </w:r>
          </w:p>
        </w:tc>
        <w:tc>
          <w:tcPr>
            <w:tcW w:type="dxa" w:w="2606"/>
          </w:tcPr>
          <w:p>
            <w:pPr>
              <w:spacing w:after="40"/>
            </w:pPr>
            <w:r>
              <w:rPr>
                <w:rFonts w:ascii="Aptos" w:hAnsi="Aptos"/>
                <w:sz w:val="17"/>
              </w:rPr>
              <w:t>Après no-show, poste disponible</w:t>
            </w:r>
          </w:p>
        </w:tc>
        <w:tc>
          <w:tcPr>
            <w:tcW w:type="dxa" w:w="2606"/>
          </w:tcPr>
          <w:p>
            <w:pPr>
              <w:spacing w:after="40"/>
            </w:pPr>
            <w:r>
              <w:rPr>
                <w:rFonts w:ascii="Aptos" w:hAnsi="Aptos"/>
                <w:sz w:val="17"/>
              </w:rPr>
              <w:t>Réactivité</w:t>
            </w:r>
          </w:p>
        </w:tc>
      </w:tr>
      <w:tr>
        <w:tc>
          <w:tcPr>
            <w:tcW w:type="dxa" w:w="2606"/>
            <w:shd w:fill="F4F8F8"/>
          </w:tcPr>
          <w:p>
            <w:pPr>
              <w:spacing w:after="40"/>
            </w:pPr>
            <w:r>
              <w:rPr>
                <w:rFonts w:ascii="Aptos" w:hAnsi="Aptos"/>
                <w:sz w:val="17"/>
              </w:rPr>
              <w:t>BR-14</w:t>
            </w:r>
          </w:p>
        </w:tc>
        <w:tc>
          <w:tcPr>
            <w:tcW w:type="dxa" w:w="2606"/>
            <w:shd w:fill="F4F8F8"/>
          </w:tcPr>
          <w:p>
            <w:pPr>
              <w:spacing w:after="40"/>
            </w:pPr>
            <w:r>
              <w:rPr>
                <w:rFonts w:ascii="Aptos" w:hAnsi="Aptos"/>
                <w:sz w:val="17"/>
              </w:rPr>
              <w:t>Une réservation active par créneau</w:t>
            </w:r>
          </w:p>
        </w:tc>
        <w:tc>
          <w:tcPr>
            <w:tcW w:type="dxa" w:w="2606"/>
            <w:shd w:fill="F4F8F8"/>
          </w:tcPr>
          <w:p>
            <w:pPr>
              <w:spacing w:after="40"/>
            </w:pPr>
            <w:r>
              <w:rPr>
                <w:rFonts w:ascii="Aptos" w:hAnsi="Aptos"/>
                <w:sz w:val="17"/>
              </w:rPr>
              <w:t>Empêcher doublons utilisateur</w:t>
            </w:r>
          </w:p>
        </w:tc>
        <w:tc>
          <w:tcPr>
            <w:tcW w:type="dxa" w:w="2606"/>
            <w:shd w:fill="F4F8F8"/>
          </w:tcPr>
          <w:p>
            <w:pPr>
              <w:spacing w:after="40"/>
            </w:pPr>
            <w:r>
              <w:rPr>
                <w:rFonts w:ascii="Aptos" w:hAnsi="Aptos"/>
                <w:sz w:val="17"/>
              </w:rPr>
              <w:t>Équité</w:t>
            </w:r>
          </w:p>
        </w:tc>
      </w:tr>
      <w:tr>
        <w:tc>
          <w:tcPr>
            <w:tcW w:type="dxa" w:w="2606"/>
          </w:tcPr>
          <w:p>
            <w:pPr>
              <w:spacing w:after="40"/>
            </w:pPr>
            <w:r>
              <w:rPr>
                <w:rFonts w:ascii="Aptos" w:hAnsi="Aptos"/>
                <w:sz w:val="17"/>
              </w:rPr>
              <w:t>BR-15</w:t>
            </w:r>
          </w:p>
        </w:tc>
        <w:tc>
          <w:tcPr>
            <w:tcW w:type="dxa" w:w="2606"/>
          </w:tcPr>
          <w:p>
            <w:pPr>
              <w:spacing w:after="40"/>
            </w:pPr>
            <w:r>
              <w:rPr>
                <w:rFonts w:ascii="Aptos" w:hAnsi="Aptos"/>
                <w:sz w:val="17"/>
              </w:rPr>
              <w:t>Historisation obligatoire</w:t>
            </w:r>
          </w:p>
        </w:tc>
        <w:tc>
          <w:tcPr>
            <w:tcW w:type="dxa" w:w="2606"/>
          </w:tcPr>
          <w:p>
            <w:pPr>
              <w:spacing w:after="40"/>
            </w:pPr>
            <w:r>
              <w:rPr>
                <w:rFonts w:ascii="Aptos" w:hAnsi="Aptos"/>
                <w:sz w:val="17"/>
              </w:rPr>
              <w:t>Toute action sensible est tracée</w:t>
            </w:r>
          </w:p>
        </w:tc>
        <w:tc>
          <w:tcPr>
            <w:tcW w:type="dxa" w:w="2606"/>
          </w:tcPr>
          <w:p>
            <w:pPr>
              <w:spacing w:after="40"/>
            </w:pPr>
            <w:r>
              <w:rPr>
                <w:rFonts w:ascii="Aptos" w:hAnsi="Aptos"/>
                <w:sz w:val="17"/>
              </w:rPr>
              <w:t>Audit</w:t>
            </w:r>
          </w:p>
        </w:tc>
      </w:tr>
    </w:tbl>
    <w:p>
      <w:pPr>
        <w:pBdr>
          <w:bottom w:val="single" w:sz="8" w:space="1" w:color="0C6B74"/>
        </w:pBdr>
      </w:pPr>
    </w:p>
    <w:p>
      <w:pPr>
        <w:pStyle w:val="Heading1"/>
      </w:pPr>
      <w:r>
        <w:t>13. Matrice RBAC</w:t>
      </w:r>
    </w:p>
    <w:p>
      <w:pPr>
        <w:jc w:val="left"/>
      </w:pPr>
      <w:r>
        <w:t>Légende : R lecture, C création, U modification, D suppression, A approbation, X accès interdit.</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869"/>
        <w:gridCol w:w="869"/>
        <w:gridCol w:w="869"/>
        <w:gridCol w:w="869"/>
        <w:gridCol w:w="869"/>
        <w:gridCol w:w="869"/>
        <w:gridCol w:w="869"/>
        <w:gridCol w:w="869"/>
        <w:gridCol w:w="869"/>
        <w:gridCol w:w="869"/>
        <w:gridCol w:w="869"/>
        <w:gridCol w:w="869"/>
      </w:tblGrid>
      <w:tr>
        <w:tc>
          <w:tcPr>
            <w:tcW w:type="dxa" w:w="869"/>
            <w:shd w:fill="16313B"/>
          </w:tcPr>
          <w:p>
            <w:pPr>
              <w:spacing w:after="40"/>
            </w:pPr>
            <w:r>
              <w:rPr>
                <w:rFonts w:ascii="Aptos" w:hAnsi="Aptos"/>
                <w:b/>
                <w:color w:val="FFFFFF"/>
                <w:sz w:val="17"/>
              </w:rPr>
              <w:t>Fonction</w:t>
            </w:r>
          </w:p>
        </w:tc>
        <w:tc>
          <w:tcPr>
            <w:tcW w:type="dxa" w:w="869"/>
            <w:shd w:fill="16313B"/>
          </w:tcPr>
          <w:p>
            <w:pPr>
              <w:spacing w:after="40"/>
            </w:pPr>
            <w:r>
              <w:rPr>
                <w:rFonts w:ascii="Aptos" w:hAnsi="Aptos"/>
                <w:b/>
                <w:color w:val="FFFFFF"/>
                <w:sz w:val="17"/>
              </w:rPr>
              <w:t>Super Admin</w:t>
            </w:r>
          </w:p>
        </w:tc>
        <w:tc>
          <w:tcPr>
            <w:tcW w:type="dxa" w:w="869"/>
            <w:shd w:fill="16313B"/>
          </w:tcPr>
          <w:p>
            <w:pPr>
              <w:spacing w:after="40"/>
            </w:pPr>
            <w:r>
              <w:rPr>
                <w:rFonts w:ascii="Aptos" w:hAnsi="Aptos"/>
                <w:b/>
                <w:color w:val="FFFFFF"/>
                <w:sz w:val="17"/>
              </w:rPr>
              <w:t>Admin</w:t>
            </w:r>
          </w:p>
        </w:tc>
        <w:tc>
          <w:tcPr>
            <w:tcW w:type="dxa" w:w="869"/>
            <w:shd w:fill="16313B"/>
          </w:tcPr>
          <w:p>
            <w:pPr>
              <w:spacing w:after="40"/>
            </w:pPr>
            <w:r>
              <w:rPr>
                <w:rFonts w:ascii="Aptos" w:hAnsi="Aptos"/>
                <w:b/>
                <w:color w:val="FFFFFF"/>
                <w:sz w:val="17"/>
              </w:rPr>
              <w:t>Building Manager</w:t>
            </w:r>
          </w:p>
        </w:tc>
        <w:tc>
          <w:tcPr>
            <w:tcW w:type="dxa" w:w="869"/>
            <w:shd w:fill="16313B"/>
          </w:tcPr>
          <w:p>
            <w:pPr>
              <w:spacing w:after="40"/>
            </w:pPr>
            <w:r>
              <w:rPr>
                <w:rFonts w:ascii="Aptos" w:hAnsi="Aptos"/>
                <w:b/>
                <w:color w:val="FFFFFF"/>
                <w:sz w:val="17"/>
              </w:rPr>
              <w:t>GCI Manager</w:t>
            </w:r>
          </w:p>
        </w:tc>
        <w:tc>
          <w:tcPr>
            <w:tcW w:type="dxa" w:w="869"/>
            <w:shd w:fill="16313B"/>
          </w:tcPr>
          <w:p>
            <w:pPr>
              <w:spacing w:after="40"/>
            </w:pPr>
            <w:r>
              <w:rPr>
                <w:rFonts w:ascii="Aptos" w:hAnsi="Aptos"/>
                <w:b/>
                <w:color w:val="FFFFFF"/>
                <w:sz w:val="17"/>
              </w:rPr>
              <w:t>Receptionist</w:t>
            </w:r>
          </w:p>
        </w:tc>
        <w:tc>
          <w:tcPr>
            <w:tcW w:type="dxa" w:w="869"/>
            <w:shd w:fill="16313B"/>
          </w:tcPr>
          <w:p>
            <w:pPr>
              <w:spacing w:after="40"/>
            </w:pPr>
            <w:r>
              <w:rPr>
                <w:rFonts w:ascii="Aptos" w:hAnsi="Aptos"/>
                <w:b/>
                <w:color w:val="FFFFFF"/>
                <w:sz w:val="17"/>
              </w:rPr>
              <w:t>Executive Assistant</w:t>
            </w:r>
          </w:p>
        </w:tc>
        <w:tc>
          <w:tcPr>
            <w:tcW w:type="dxa" w:w="869"/>
            <w:shd w:fill="16313B"/>
          </w:tcPr>
          <w:p>
            <w:pPr>
              <w:spacing w:after="40"/>
            </w:pPr>
            <w:r>
              <w:rPr>
                <w:rFonts w:ascii="Aptos" w:hAnsi="Aptos"/>
                <w:b/>
                <w:color w:val="FFFFFF"/>
                <w:sz w:val="17"/>
              </w:rPr>
              <w:t>Director</w:t>
            </w:r>
          </w:p>
        </w:tc>
        <w:tc>
          <w:tcPr>
            <w:tcW w:type="dxa" w:w="869"/>
            <w:shd w:fill="16313B"/>
          </w:tcPr>
          <w:p>
            <w:pPr>
              <w:spacing w:after="40"/>
            </w:pPr>
            <w:r>
              <w:rPr>
                <w:rFonts w:ascii="Aptos" w:hAnsi="Aptos"/>
                <w:b/>
                <w:color w:val="FFFFFF"/>
                <w:sz w:val="17"/>
              </w:rPr>
              <w:t>Employee</w:t>
            </w:r>
          </w:p>
        </w:tc>
        <w:tc>
          <w:tcPr>
            <w:tcW w:type="dxa" w:w="869"/>
            <w:shd w:fill="16313B"/>
          </w:tcPr>
          <w:p>
            <w:pPr>
              <w:spacing w:after="40"/>
            </w:pPr>
            <w:r>
              <w:rPr>
                <w:rFonts w:ascii="Aptos" w:hAnsi="Aptos"/>
                <w:b/>
                <w:color w:val="FFFFFF"/>
                <w:sz w:val="17"/>
              </w:rPr>
              <w:t>Visitor</w:t>
            </w:r>
          </w:p>
        </w:tc>
        <w:tc>
          <w:tcPr>
            <w:tcW w:type="dxa" w:w="869"/>
            <w:shd w:fill="16313B"/>
          </w:tcPr>
          <w:p>
            <w:pPr>
              <w:spacing w:after="40"/>
            </w:pPr>
            <w:r>
              <w:rPr>
                <w:rFonts w:ascii="Aptos" w:hAnsi="Aptos"/>
                <w:b/>
                <w:color w:val="FFFFFF"/>
                <w:sz w:val="17"/>
              </w:rPr>
              <w:t>IT Admin</w:t>
            </w:r>
          </w:p>
        </w:tc>
        <w:tc>
          <w:tcPr>
            <w:tcW w:type="dxa" w:w="869"/>
            <w:shd w:fill="16313B"/>
          </w:tcPr>
          <w:p>
            <w:pPr>
              <w:spacing w:after="40"/>
            </w:pPr>
            <w:r>
              <w:rPr>
                <w:rFonts w:ascii="Aptos" w:hAnsi="Aptos"/>
                <w:b/>
                <w:color w:val="FFFFFF"/>
                <w:sz w:val="17"/>
              </w:rPr>
              <w:t>Security</w:t>
            </w:r>
          </w:p>
        </w:tc>
      </w:tr>
      <w:tr>
        <w:tc>
          <w:tcPr>
            <w:tcW w:type="dxa" w:w="869"/>
          </w:tcPr>
          <w:p>
            <w:pPr>
              <w:spacing w:after="40"/>
            </w:pPr>
            <w:r>
              <w:rPr>
                <w:rFonts w:ascii="Aptos" w:hAnsi="Aptos"/>
                <w:sz w:val="17"/>
              </w:rPr>
              <w:t>Dashboard exécutif</w:t>
            </w:r>
          </w:p>
        </w:tc>
        <w:tc>
          <w:tcPr>
            <w:tcW w:type="dxa" w:w="869"/>
          </w:tcPr>
          <w:p>
            <w:pPr>
              <w:spacing w:after="40"/>
            </w:pPr>
            <w:r>
              <w:rPr>
                <w:rFonts w:ascii="Aptos" w:hAnsi="Aptos"/>
                <w:sz w:val="17"/>
              </w:rPr>
              <w:t>R</w:t>
            </w:r>
          </w:p>
        </w:tc>
        <w:tc>
          <w:tcPr>
            <w:tcW w:type="dxa" w:w="869"/>
          </w:tcPr>
          <w:p>
            <w:pPr>
              <w:spacing w:after="40"/>
            </w:pPr>
            <w:r>
              <w:rPr>
                <w:rFonts w:ascii="Aptos" w:hAnsi="Aptos"/>
                <w:sz w:val="17"/>
              </w:rPr>
              <w:t>R</w:t>
            </w:r>
          </w:p>
        </w:tc>
        <w:tc>
          <w:tcPr>
            <w:tcW w:type="dxa" w:w="869"/>
          </w:tcPr>
          <w:p>
            <w:pPr>
              <w:spacing w:after="40"/>
            </w:pPr>
            <w:r>
              <w:rPr>
                <w:rFonts w:ascii="Aptos" w:hAnsi="Aptos"/>
                <w:sz w:val="17"/>
              </w:rPr>
              <w:t>R</w:t>
            </w:r>
          </w:p>
        </w:tc>
        <w:tc>
          <w:tcPr>
            <w:tcW w:type="dxa" w:w="869"/>
          </w:tcPr>
          <w:p>
            <w:pPr>
              <w:spacing w:after="40"/>
            </w:pPr>
            <w:r>
              <w:rPr>
                <w:rFonts w:ascii="Aptos" w:hAnsi="Aptos"/>
                <w:sz w:val="17"/>
              </w:rPr>
              <w:t>R</w:t>
            </w:r>
          </w:p>
        </w:tc>
        <w:tc>
          <w:tcPr>
            <w:tcW w:type="dxa" w:w="869"/>
          </w:tcPr>
          <w:p>
            <w:pPr>
              <w:spacing w:after="40"/>
            </w:pPr>
            <w:r>
              <w:rPr>
                <w:rFonts w:ascii="Aptos" w:hAnsi="Aptos"/>
                <w:sz w:val="17"/>
              </w:rPr>
              <w:t>X</w:t>
            </w:r>
          </w:p>
        </w:tc>
        <w:tc>
          <w:tcPr>
            <w:tcW w:type="dxa" w:w="869"/>
          </w:tcPr>
          <w:p>
            <w:pPr>
              <w:spacing w:after="40"/>
            </w:pPr>
            <w:r>
              <w:rPr>
                <w:rFonts w:ascii="Aptos" w:hAnsi="Aptos"/>
                <w:sz w:val="17"/>
              </w:rPr>
              <w:t>R</w:t>
            </w:r>
          </w:p>
        </w:tc>
        <w:tc>
          <w:tcPr>
            <w:tcW w:type="dxa" w:w="869"/>
          </w:tcPr>
          <w:p>
            <w:pPr>
              <w:spacing w:after="40"/>
            </w:pPr>
            <w:r>
              <w:rPr>
                <w:rFonts w:ascii="Aptos" w:hAnsi="Aptos"/>
                <w:sz w:val="17"/>
              </w:rPr>
              <w:t>R</w:t>
            </w:r>
          </w:p>
        </w:tc>
        <w:tc>
          <w:tcPr>
            <w:tcW w:type="dxa" w:w="869"/>
          </w:tcPr>
          <w:p>
            <w:pPr>
              <w:spacing w:after="40"/>
            </w:pPr>
            <w:r>
              <w:rPr>
                <w:rFonts w:ascii="Aptos" w:hAnsi="Aptos"/>
                <w:sz w:val="17"/>
              </w:rPr>
              <w:t>X</w:t>
            </w:r>
          </w:p>
        </w:tc>
        <w:tc>
          <w:tcPr>
            <w:tcW w:type="dxa" w:w="869"/>
          </w:tcPr>
          <w:p>
            <w:pPr>
              <w:spacing w:after="40"/>
            </w:pPr>
            <w:r>
              <w:rPr>
                <w:rFonts w:ascii="Aptos" w:hAnsi="Aptos"/>
                <w:sz w:val="17"/>
              </w:rPr>
              <w:t>X</w:t>
            </w:r>
          </w:p>
        </w:tc>
        <w:tc>
          <w:tcPr>
            <w:tcW w:type="dxa" w:w="869"/>
          </w:tcPr>
          <w:p>
            <w:pPr>
              <w:spacing w:after="40"/>
            </w:pPr>
            <w:r>
              <w:rPr>
                <w:rFonts w:ascii="Aptos" w:hAnsi="Aptos"/>
                <w:sz w:val="17"/>
              </w:rPr>
              <w:t>R</w:t>
            </w:r>
          </w:p>
        </w:tc>
        <w:tc>
          <w:tcPr>
            <w:tcW w:type="dxa" w:w="869"/>
          </w:tcPr>
          <w:p>
            <w:pPr>
              <w:spacing w:after="40"/>
            </w:pPr>
            <w:r>
              <w:rPr>
                <w:rFonts w:ascii="Aptos" w:hAnsi="Aptos"/>
                <w:sz w:val="17"/>
              </w:rPr>
              <w:t>X</w:t>
            </w:r>
          </w:p>
        </w:tc>
      </w:tr>
      <w:tr>
        <w:tc>
          <w:tcPr>
            <w:tcW w:type="dxa" w:w="869"/>
            <w:shd w:fill="F4F8F8"/>
          </w:tcPr>
          <w:p>
            <w:pPr>
              <w:spacing w:after="40"/>
            </w:pPr>
            <w:r>
              <w:rPr>
                <w:rFonts w:ascii="Aptos" w:hAnsi="Aptos"/>
                <w:sz w:val="17"/>
              </w:rPr>
              <w:t>Réserver poste standard</w:t>
            </w:r>
          </w:p>
        </w:tc>
        <w:tc>
          <w:tcPr>
            <w:tcW w:type="dxa" w:w="869"/>
            <w:shd w:fill="F4F8F8"/>
          </w:tcPr>
          <w:p>
            <w:pPr>
              <w:spacing w:after="40"/>
            </w:pPr>
            <w:r>
              <w:rPr>
                <w:rFonts w:ascii="Aptos" w:hAnsi="Aptos"/>
                <w:sz w:val="17"/>
              </w:rPr>
              <w:t>C</w:t>
            </w:r>
          </w:p>
        </w:tc>
        <w:tc>
          <w:tcPr>
            <w:tcW w:type="dxa" w:w="869"/>
            <w:shd w:fill="F4F8F8"/>
          </w:tcPr>
          <w:p>
            <w:pPr>
              <w:spacing w:after="40"/>
            </w:pPr>
            <w:r>
              <w:rPr>
                <w:rFonts w:ascii="Aptos" w:hAnsi="Aptos"/>
                <w:sz w:val="17"/>
              </w:rPr>
              <w:t>C</w:t>
            </w:r>
          </w:p>
        </w:tc>
        <w:tc>
          <w:tcPr>
            <w:tcW w:type="dxa" w:w="869"/>
            <w:shd w:fill="F4F8F8"/>
          </w:tcPr>
          <w:p>
            <w:pPr>
              <w:spacing w:after="40"/>
            </w:pPr>
            <w:r>
              <w:rPr>
                <w:rFonts w:ascii="Aptos" w:hAnsi="Aptos"/>
                <w:sz w:val="17"/>
              </w:rPr>
              <w:t>C</w:t>
            </w:r>
          </w:p>
        </w:tc>
        <w:tc>
          <w:tcPr>
            <w:tcW w:type="dxa" w:w="869"/>
            <w:shd w:fill="F4F8F8"/>
          </w:tcPr>
          <w:p>
            <w:pPr>
              <w:spacing w:after="40"/>
            </w:pPr>
            <w:r>
              <w:rPr>
                <w:rFonts w:ascii="Aptos" w:hAnsi="Aptos"/>
                <w:sz w:val="17"/>
              </w:rPr>
              <w:t>C</w:t>
            </w:r>
          </w:p>
        </w:tc>
        <w:tc>
          <w:tcPr>
            <w:tcW w:type="dxa" w:w="869"/>
            <w:shd w:fill="F4F8F8"/>
          </w:tcPr>
          <w:p>
            <w:pPr>
              <w:spacing w:after="40"/>
            </w:pPr>
            <w:r>
              <w:rPr>
                <w:rFonts w:ascii="Aptos" w:hAnsi="Aptos"/>
                <w:sz w:val="17"/>
              </w:rPr>
              <w:t>C</w:t>
            </w:r>
          </w:p>
        </w:tc>
        <w:tc>
          <w:tcPr>
            <w:tcW w:type="dxa" w:w="869"/>
            <w:shd w:fill="F4F8F8"/>
          </w:tcPr>
          <w:p>
            <w:pPr>
              <w:spacing w:after="40"/>
            </w:pPr>
            <w:r>
              <w:rPr>
                <w:rFonts w:ascii="Aptos" w:hAnsi="Aptos"/>
                <w:sz w:val="17"/>
              </w:rPr>
              <w:t>C</w:t>
            </w:r>
          </w:p>
        </w:tc>
        <w:tc>
          <w:tcPr>
            <w:tcW w:type="dxa" w:w="869"/>
            <w:shd w:fill="F4F8F8"/>
          </w:tcPr>
          <w:p>
            <w:pPr>
              <w:spacing w:after="40"/>
            </w:pPr>
            <w:r>
              <w:rPr>
                <w:rFonts w:ascii="Aptos" w:hAnsi="Aptos"/>
                <w:sz w:val="17"/>
              </w:rPr>
              <w:t>C</w:t>
            </w:r>
          </w:p>
        </w:tc>
        <w:tc>
          <w:tcPr>
            <w:tcW w:type="dxa" w:w="869"/>
            <w:shd w:fill="F4F8F8"/>
          </w:tcPr>
          <w:p>
            <w:pPr>
              <w:spacing w:after="40"/>
            </w:pPr>
            <w:r>
              <w:rPr>
                <w:rFonts w:ascii="Aptos" w:hAnsi="Aptos"/>
                <w:sz w:val="17"/>
              </w:rPr>
              <w:t>C</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C</w:t>
            </w:r>
          </w:p>
        </w:tc>
        <w:tc>
          <w:tcPr>
            <w:tcW w:type="dxa" w:w="869"/>
            <w:shd w:fill="F4F8F8"/>
          </w:tcPr>
          <w:p>
            <w:pPr>
              <w:spacing w:after="40"/>
            </w:pPr>
            <w:r>
              <w:rPr>
                <w:rFonts w:ascii="Aptos" w:hAnsi="Aptos"/>
                <w:sz w:val="17"/>
              </w:rPr>
              <w:t>X</w:t>
            </w:r>
          </w:p>
        </w:tc>
      </w:tr>
      <w:tr>
        <w:tc>
          <w:tcPr>
            <w:tcW w:type="dxa" w:w="869"/>
          </w:tcPr>
          <w:p>
            <w:pPr>
              <w:spacing w:after="40"/>
            </w:pPr>
            <w:r>
              <w:rPr>
                <w:rFonts w:ascii="Aptos" w:hAnsi="Aptos"/>
                <w:sz w:val="17"/>
              </w:rPr>
              <w:t>Modifier sa réservation</w:t>
            </w:r>
          </w:p>
        </w:tc>
        <w:tc>
          <w:tcPr>
            <w:tcW w:type="dxa" w:w="869"/>
          </w:tcPr>
          <w:p>
            <w:pPr>
              <w:spacing w:after="40"/>
            </w:pPr>
            <w:r>
              <w:rPr>
                <w:rFonts w:ascii="Aptos" w:hAnsi="Aptos"/>
                <w:sz w:val="17"/>
              </w:rPr>
              <w:t>U</w:t>
            </w:r>
          </w:p>
        </w:tc>
        <w:tc>
          <w:tcPr>
            <w:tcW w:type="dxa" w:w="869"/>
          </w:tcPr>
          <w:p>
            <w:pPr>
              <w:spacing w:after="40"/>
            </w:pPr>
            <w:r>
              <w:rPr>
                <w:rFonts w:ascii="Aptos" w:hAnsi="Aptos"/>
                <w:sz w:val="17"/>
              </w:rPr>
              <w:t>U</w:t>
            </w:r>
          </w:p>
        </w:tc>
        <w:tc>
          <w:tcPr>
            <w:tcW w:type="dxa" w:w="869"/>
          </w:tcPr>
          <w:p>
            <w:pPr>
              <w:spacing w:after="40"/>
            </w:pPr>
            <w:r>
              <w:rPr>
                <w:rFonts w:ascii="Aptos" w:hAnsi="Aptos"/>
                <w:sz w:val="17"/>
              </w:rPr>
              <w:t>U</w:t>
            </w:r>
          </w:p>
        </w:tc>
        <w:tc>
          <w:tcPr>
            <w:tcW w:type="dxa" w:w="869"/>
          </w:tcPr>
          <w:p>
            <w:pPr>
              <w:spacing w:after="40"/>
            </w:pPr>
            <w:r>
              <w:rPr>
                <w:rFonts w:ascii="Aptos" w:hAnsi="Aptos"/>
                <w:sz w:val="17"/>
              </w:rPr>
              <w:t>U</w:t>
            </w:r>
          </w:p>
        </w:tc>
        <w:tc>
          <w:tcPr>
            <w:tcW w:type="dxa" w:w="869"/>
          </w:tcPr>
          <w:p>
            <w:pPr>
              <w:spacing w:after="40"/>
            </w:pPr>
            <w:r>
              <w:rPr>
                <w:rFonts w:ascii="Aptos" w:hAnsi="Aptos"/>
                <w:sz w:val="17"/>
              </w:rPr>
              <w:t>U</w:t>
            </w:r>
          </w:p>
        </w:tc>
        <w:tc>
          <w:tcPr>
            <w:tcW w:type="dxa" w:w="869"/>
          </w:tcPr>
          <w:p>
            <w:pPr>
              <w:spacing w:after="40"/>
            </w:pPr>
            <w:r>
              <w:rPr>
                <w:rFonts w:ascii="Aptos" w:hAnsi="Aptos"/>
                <w:sz w:val="17"/>
              </w:rPr>
              <w:t>U</w:t>
            </w:r>
          </w:p>
        </w:tc>
        <w:tc>
          <w:tcPr>
            <w:tcW w:type="dxa" w:w="869"/>
          </w:tcPr>
          <w:p>
            <w:pPr>
              <w:spacing w:after="40"/>
            </w:pPr>
            <w:r>
              <w:rPr>
                <w:rFonts w:ascii="Aptos" w:hAnsi="Aptos"/>
                <w:sz w:val="17"/>
              </w:rPr>
              <w:t>U</w:t>
            </w:r>
          </w:p>
        </w:tc>
        <w:tc>
          <w:tcPr>
            <w:tcW w:type="dxa" w:w="869"/>
          </w:tcPr>
          <w:p>
            <w:pPr>
              <w:spacing w:after="40"/>
            </w:pPr>
            <w:r>
              <w:rPr>
                <w:rFonts w:ascii="Aptos" w:hAnsi="Aptos"/>
                <w:sz w:val="17"/>
              </w:rPr>
              <w:t>U</w:t>
            </w:r>
          </w:p>
        </w:tc>
        <w:tc>
          <w:tcPr>
            <w:tcW w:type="dxa" w:w="869"/>
          </w:tcPr>
          <w:p>
            <w:pPr>
              <w:spacing w:after="40"/>
            </w:pPr>
            <w:r>
              <w:rPr>
                <w:rFonts w:ascii="Aptos" w:hAnsi="Aptos"/>
                <w:sz w:val="17"/>
              </w:rPr>
              <w:t>X</w:t>
            </w:r>
          </w:p>
        </w:tc>
        <w:tc>
          <w:tcPr>
            <w:tcW w:type="dxa" w:w="869"/>
          </w:tcPr>
          <w:p>
            <w:pPr>
              <w:spacing w:after="40"/>
            </w:pPr>
            <w:r>
              <w:rPr>
                <w:rFonts w:ascii="Aptos" w:hAnsi="Aptos"/>
                <w:sz w:val="17"/>
              </w:rPr>
              <w:t>U</w:t>
            </w:r>
          </w:p>
        </w:tc>
        <w:tc>
          <w:tcPr>
            <w:tcW w:type="dxa" w:w="869"/>
          </w:tcPr>
          <w:p>
            <w:pPr>
              <w:spacing w:after="40"/>
            </w:pPr>
            <w:r>
              <w:rPr>
                <w:rFonts w:ascii="Aptos" w:hAnsi="Aptos"/>
                <w:sz w:val="17"/>
              </w:rPr>
              <w:t>X</w:t>
            </w:r>
          </w:p>
        </w:tc>
      </w:tr>
      <w:tr>
        <w:tc>
          <w:tcPr>
            <w:tcW w:type="dxa" w:w="869"/>
            <w:shd w:fill="F4F8F8"/>
          </w:tcPr>
          <w:p>
            <w:pPr>
              <w:spacing w:after="40"/>
            </w:pPr>
            <w:r>
              <w:rPr>
                <w:rFonts w:ascii="Aptos" w:hAnsi="Aptos"/>
                <w:sz w:val="17"/>
              </w:rPr>
              <w:t>Modifier réservation d'autrui</w:t>
            </w:r>
          </w:p>
        </w:tc>
        <w:tc>
          <w:tcPr>
            <w:tcW w:type="dxa" w:w="869"/>
            <w:shd w:fill="F4F8F8"/>
          </w:tcPr>
          <w:p>
            <w:pPr>
              <w:spacing w:after="40"/>
            </w:pPr>
            <w:r>
              <w:rPr>
                <w:rFonts w:ascii="Aptos" w:hAnsi="Aptos"/>
                <w:sz w:val="17"/>
              </w:rPr>
              <w:t>U</w:t>
            </w:r>
          </w:p>
        </w:tc>
        <w:tc>
          <w:tcPr>
            <w:tcW w:type="dxa" w:w="869"/>
            <w:shd w:fill="F4F8F8"/>
          </w:tcPr>
          <w:p>
            <w:pPr>
              <w:spacing w:after="40"/>
            </w:pPr>
            <w:r>
              <w:rPr>
                <w:rFonts w:ascii="Aptos" w:hAnsi="Aptos"/>
                <w:sz w:val="17"/>
              </w:rPr>
              <w:t>U</w:t>
            </w:r>
          </w:p>
        </w:tc>
        <w:tc>
          <w:tcPr>
            <w:tcW w:type="dxa" w:w="869"/>
            <w:shd w:fill="F4F8F8"/>
          </w:tcPr>
          <w:p>
            <w:pPr>
              <w:spacing w:after="40"/>
            </w:pPr>
            <w:r>
              <w:rPr>
                <w:rFonts w:ascii="Aptos" w:hAnsi="Aptos"/>
                <w:sz w:val="17"/>
              </w:rPr>
              <w:t>U</w:t>
            </w:r>
          </w:p>
        </w:tc>
        <w:tc>
          <w:tcPr>
            <w:tcW w:type="dxa" w:w="869"/>
            <w:shd w:fill="F4F8F8"/>
          </w:tcPr>
          <w:p>
            <w:pPr>
              <w:spacing w:after="40"/>
            </w:pPr>
            <w:r>
              <w:rPr>
                <w:rFonts w:ascii="Aptos" w:hAnsi="Aptos"/>
                <w:sz w:val="17"/>
              </w:rPr>
              <w:t>U</w:t>
            </w:r>
          </w:p>
        </w:tc>
        <w:tc>
          <w:tcPr>
            <w:tcW w:type="dxa" w:w="869"/>
            <w:shd w:fill="F4F8F8"/>
          </w:tcPr>
          <w:p>
            <w:pPr>
              <w:spacing w:after="40"/>
            </w:pPr>
            <w:r>
              <w:rPr>
                <w:rFonts w:ascii="Aptos" w:hAnsi="Aptos"/>
                <w:sz w:val="17"/>
              </w:rPr>
              <w:t>U</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r>
      <w:tr>
        <w:tc>
          <w:tcPr>
            <w:tcW w:type="dxa" w:w="869"/>
          </w:tcPr>
          <w:p>
            <w:pPr>
              <w:spacing w:after="40"/>
            </w:pPr>
            <w:r>
              <w:rPr>
                <w:rFonts w:ascii="Aptos" w:hAnsi="Aptos"/>
                <w:sz w:val="17"/>
              </w:rPr>
              <w:t>Approuver longue durée</w:t>
            </w:r>
          </w:p>
        </w:tc>
        <w:tc>
          <w:tcPr>
            <w:tcW w:type="dxa" w:w="869"/>
          </w:tcPr>
          <w:p>
            <w:pPr>
              <w:spacing w:after="40"/>
            </w:pPr>
            <w:r>
              <w:rPr>
                <w:rFonts w:ascii="Aptos" w:hAnsi="Aptos"/>
                <w:sz w:val="17"/>
              </w:rPr>
              <w:t>A</w:t>
            </w:r>
          </w:p>
        </w:tc>
        <w:tc>
          <w:tcPr>
            <w:tcW w:type="dxa" w:w="869"/>
          </w:tcPr>
          <w:p>
            <w:pPr>
              <w:spacing w:after="40"/>
            </w:pPr>
            <w:r>
              <w:rPr>
                <w:rFonts w:ascii="Aptos" w:hAnsi="Aptos"/>
                <w:sz w:val="17"/>
              </w:rPr>
              <w:t>A</w:t>
            </w:r>
          </w:p>
        </w:tc>
        <w:tc>
          <w:tcPr>
            <w:tcW w:type="dxa" w:w="869"/>
          </w:tcPr>
          <w:p>
            <w:pPr>
              <w:spacing w:after="40"/>
            </w:pPr>
            <w:r>
              <w:rPr>
                <w:rFonts w:ascii="Aptos" w:hAnsi="Aptos"/>
                <w:sz w:val="17"/>
              </w:rPr>
              <w:t>X</w:t>
            </w:r>
          </w:p>
        </w:tc>
        <w:tc>
          <w:tcPr>
            <w:tcW w:type="dxa" w:w="869"/>
          </w:tcPr>
          <w:p>
            <w:pPr>
              <w:spacing w:after="40"/>
            </w:pPr>
            <w:r>
              <w:rPr>
                <w:rFonts w:ascii="Aptos" w:hAnsi="Aptos"/>
                <w:sz w:val="17"/>
              </w:rPr>
              <w:t>X</w:t>
            </w:r>
          </w:p>
        </w:tc>
        <w:tc>
          <w:tcPr>
            <w:tcW w:type="dxa" w:w="869"/>
          </w:tcPr>
          <w:p>
            <w:pPr>
              <w:spacing w:after="40"/>
            </w:pPr>
            <w:r>
              <w:rPr>
                <w:rFonts w:ascii="Aptos" w:hAnsi="Aptos"/>
                <w:sz w:val="17"/>
              </w:rPr>
              <w:t>X</w:t>
            </w:r>
          </w:p>
        </w:tc>
        <w:tc>
          <w:tcPr>
            <w:tcW w:type="dxa" w:w="869"/>
          </w:tcPr>
          <w:p>
            <w:pPr>
              <w:spacing w:after="40"/>
            </w:pPr>
            <w:r>
              <w:rPr>
                <w:rFonts w:ascii="Aptos" w:hAnsi="Aptos"/>
                <w:sz w:val="17"/>
              </w:rPr>
              <w:t>A</w:t>
            </w:r>
          </w:p>
        </w:tc>
        <w:tc>
          <w:tcPr>
            <w:tcW w:type="dxa" w:w="869"/>
          </w:tcPr>
          <w:p>
            <w:pPr>
              <w:spacing w:after="40"/>
            </w:pPr>
            <w:r>
              <w:rPr>
                <w:rFonts w:ascii="Aptos" w:hAnsi="Aptos"/>
                <w:sz w:val="17"/>
              </w:rPr>
              <w:t>A</w:t>
            </w:r>
          </w:p>
        </w:tc>
        <w:tc>
          <w:tcPr>
            <w:tcW w:type="dxa" w:w="869"/>
          </w:tcPr>
          <w:p>
            <w:pPr>
              <w:spacing w:after="40"/>
            </w:pPr>
            <w:r>
              <w:rPr>
                <w:rFonts w:ascii="Aptos" w:hAnsi="Aptos"/>
                <w:sz w:val="17"/>
              </w:rPr>
              <w:t>X</w:t>
            </w:r>
          </w:p>
        </w:tc>
        <w:tc>
          <w:tcPr>
            <w:tcW w:type="dxa" w:w="869"/>
          </w:tcPr>
          <w:p>
            <w:pPr>
              <w:spacing w:after="40"/>
            </w:pPr>
            <w:r>
              <w:rPr>
                <w:rFonts w:ascii="Aptos" w:hAnsi="Aptos"/>
                <w:sz w:val="17"/>
              </w:rPr>
              <w:t>X</w:t>
            </w:r>
          </w:p>
        </w:tc>
        <w:tc>
          <w:tcPr>
            <w:tcW w:type="dxa" w:w="869"/>
          </w:tcPr>
          <w:p>
            <w:pPr>
              <w:spacing w:after="40"/>
            </w:pPr>
            <w:r>
              <w:rPr>
                <w:rFonts w:ascii="Aptos" w:hAnsi="Aptos"/>
                <w:sz w:val="17"/>
              </w:rPr>
              <w:t>X</w:t>
            </w:r>
          </w:p>
        </w:tc>
        <w:tc>
          <w:tcPr>
            <w:tcW w:type="dxa" w:w="869"/>
          </w:tcPr>
          <w:p>
            <w:pPr>
              <w:spacing w:after="40"/>
            </w:pPr>
            <w:r>
              <w:rPr>
                <w:rFonts w:ascii="Aptos" w:hAnsi="Aptos"/>
                <w:sz w:val="17"/>
              </w:rPr>
              <w:t>X</w:t>
            </w:r>
          </w:p>
        </w:tc>
      </w:tr>
      <w:tr>
        <w:tc>
          <w:tcPr>
            <w:tcW w:type="dxa" w:w="869"/>
            <w:shd w:fill="F4F8F8"/>
          </w:tcPr>
          <w:p>
            <w:pPr>
              <w:spacing w:after="40"/>
            </w:pPr>
            <w:r>
              <w:rPr>
                <w:rFonts w:ascii="Aptos" w:hAnsi="Aptos"/>
                <w:sz w:val="17"/>
              </w:rPr>
              <w:t>Autoriser cluster management</w:t>
            </w:r>
          </w:p>
        </w:tc>
        <w:tc>
          <w:tcPr>
            <w:tcW w:type="dxa" w:w="869"/>
            <w:shd w:fill="F4F8F8"/>
          </w:tcPr>
          <w:p>
            <w:pPr>
              <w:spacing w:after="40"/>
            </w:pPr>
            <w:r>
              <w:rPr>
                <w:rFonts w:ascii="Aptos" w:hAnsi="Aptos"/>
                <w:sz w:val="17"/>
              </w:rPr>
              <w:t>A</w:t>
            </w:r>
          </w:p>
        </w:tc>
        <w:tc>
          <w:tcPr>
            <w:tcW w:type="dxa" w:w="869"/>
            <w:shd w:fill="F4F8F8"/>
          </w:tcPr>
          <w:p>
            <w:pPr>
              <w:spacing w:after="40"/>
            </w:pPr>
            <w:r>
              <w:rPr>
                <w:rFonts w:ascii="Aptos" w:hAnsi="Aptos"/>
                <w:sz w:val="17"/>
              </w:rPr>
              <w:t>A</w:t>
            </w:r>
          </w:p>
        </w:tc>
        <w:tc>
          <w:tcPr>
            <w:tcW w:type="dxa" w:w="869"/>
            <w:shd w:fill="F4F8F8"/>
          </w:tcPr>
          <w:p>
            <w:pPr>
              <w:spacing w:after="40"/>
            </w:pPr>
            <w:r>
              <w:rPr>
                <w:rFonts w:ascii="Aptos" w:hAnsi="Aptos"/>
                <w:sz w:val="17"/>
              </w:rPr>
              <w:t>A</w:t>
            </w:r>
          </w:p>
        </w:tc>
        <w:tc>
          <w:tcPr>
            <w:tcW w:type="dxa" w:w="869"/>
            <w:shd w:fill="F4F8F8"/>
          </w:tcPr>
          <w:p>
            <w:pPr>
              <w:spacing w:after="40"/>
            </w:pPr>
            <w:r>
              <w:rPr>
                <w:rFonts w:ascii="Aptos" w:hAnsi="Aptos"/>
                <w:sz w:val="17"/>
              </w:rPr>
              <w:t>A</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r>
      <w:tr>
        <w:tc>
          <w:tcPr>
            <w:tcW w:type="dxa" w:w="869"/>
          </w:tcPr>
          <w:p>
            <w:pPr>
              <w:spacing w:after="40"/>
            </w:pPr>
            <w:r>
              <w:rPr>
                <w:rFonts w:ascii="Aptos" w:hAnsi="Aptos"/>
                <w:sz w:val="17"/>
              </w:rPr>
              <w:t>Gérer postes</w:t>
            </w:r>
          </w:p>
        </w:tc>
        <w:tc>
          <w:tcPr>
            <w:tcW w:type="dxa" w:w="869"/>
          </w:tcPr>
          <w:p>
            <w:pPr>
              <w:spacing w:after="40"/>
            </w:pPr>
            <w:r>
              <w:rPr>
                <w:rFonts w:ascii="Aptos" w:hAnsi="Aptos"/>
                <w:sz w:val="17"/>
              </w:rPr>
              <w:t>CRUD</w:t>
            </w:r>
          </w:p>
        </w:tc>
        <w:tc>
          <w:tcPr>
            <w:tcW w:type="dxa" w:w="869"/>
          </w:tcPr>
          <w:p>
            <w:pPr>
              <w:spacing w:after="40"/>
            </w:pPr>
            <w:r>
              <w:rPr>
                <w:rFonts w:ascii="Aptos" w:hAnsi="Aptos"/>
                <w:sz w:val="17"/>
              </w:rPr>
              <w:t>CRUD</w:t>
            </w:r>
          </w:p>
        </w:tc>
        <w:tc>
          <w:tcPr>
            <w:tcW w:type="dxa" w:w="869"/>
          </w:tcPr>
          <w:p>
            <w:pPr>
              <w:spacing w:after="40"/>
            </w:pPr>
            <w:r>
              <w:rPr>
                <w:rFonts w:ascii="Aptos" w:hAnsi="Aptos"/>
                <w:sz w:val="17"/>
              </w:rPr>
              <w:t>RU</w:t>
            </w:r>
          </w:p>
        </w:tc>
        <w:tc>
          <w:tcPr>
            <w:tcW w:type="dxa" w:w="869"/>
          </w:tcPr>
          <w:p>
            <w:pPr>
              <w:spacing w:after="40"/>
            </w:pPr>
            <w:r>
              <w:rPr>
                <w:rFonts w:ascii="Aptos" w:hAnsi="Aptos"/>
                <w:sz w:val="17"/>
              </w:rPr>
              <w:t>RU</w:t>
            </w:r>
          </w:p>
        </w:tc>
        <w:tc>
          <w:tcPr>
            <w:tcW w:type="dxa" w:w="869"/>
          </w:tcPr>
          <w:p>
            <w:pPr>
              <w:spacing w:after="40"/>
            </w:pPr>
            <w:r>
              <w:rPr>
                <w:rFonts w:ascii="Aptos" w:hAnsi="Aptos"/>
                <w:sz w:val="17"/>
              </w:rPr>
              <w:t>R</w:t>
            </w:r>
          </w:p>
        </w:tc>
        <w:tc>
          <w:tcPr>
            <w:tcW w:type="dxa" w:w="869"/>
          </w:tcPr>
          <w:p>
            <w:pPr>
              <w:spacing w:after="40"/>
            </w:pPr>
            <w:r>
              <w:rPr>
                <w:rFonts w:ascii="Aptos" w:hAnsi="Aptos"/>
                <w:sz w:val="17"/>
              </w:rPr>
              <w:t>R</w:t>
            </w:r>
          </w:p>
        </w:tc>
        <w:tc>
          <w:tcPr>
            <w:tcW w:type="dxa" w:w="869"/>
          </w:tcPr>
          <w:p>
            <w:pPr>
              <w:spacing w:after="40"/>
            </w:pPr>
            <w:r>
              <w:rPr>
                <w:rFonts w:ascii="Aptos" w:hAnsi="Aptos"/>
                <w:sz w:val="17"/>
              </w:rPr>
              <w:t>R</w:t>
            </w:r>
          </w:p>
        </w:tc>
        <w:tc>
          <w:tcPr>
            <w:tcW w:type="dxa" w:w="869"/>
          </w:tcPr>
          <w:p>
            <w:pPr>
              <w:spacing w:after="40"/>
            </w:pPr>
            <w:r>
              <w:rPr>
                <w:rFonts w:ascii="Aptos" w:hAnsi="Aptos"/>
                <w:sz w:val="17"/>
              </w:rPr>
              <w:t>R</w:t>
            </w:r>
          </w:p>
        </w:tc>
        <w:tc>
          <w:tcPr>
            <w:tcW w:type="dxa" w:w="869"/>
          </w:tcPr>
          <w:p>
            <w:pPr>
              <w:spacing w:after="40"/>
            </w:pPr>
            <w:r>
              <w:rPr>
                <w:rFonts w:ascii="Aptos" w:hAnsi="Aptos"/>
                <w:sz w:val="17"/>
              </w:rPr>
              <w:t>X</w:t>
            </w:r>
          </w:p>
        </w:tc>
        <w:tc>
          <w:tcPr>
            <w:tcW w:type="dxa" w:w="869"/>
          </w:tcPr>
          <w:p>
            <w:pPr>
              <w:spacing w:after="40"/>
            </w:pPr>
            <w:r>
              <w:rPr>
                <w:rFonts w:ascii="Aptos" w:hAnsi="Aptos"/>
                <w:sz w:val="17"/>
              </w:rPr>
              <w:t>R</w:t>
            </w:r>
          </w:p>
        </w:tc>
        <w:tc>
          <w:tcPr>
            <w:tcW w:type="dxa" w:w="869"/>
          </w:tcPr>
          <w:p>
            <w:pPr>
              <w:spacing w:after="40"/>
            </w:pPr>
            <w:r>
              <w:rPr>
                <w:rFonts w:ascii="Aptos" w:hAnsi="Aptos"/>
                <w:sz w:val="17"/>
              </w:rPr>
              <w:t>R</w:t>
            </w:r>
          </w:p>
        </w:tc>
      </w:tr>
      <w:tr>
        <w:tc>
          <w:tcPr>
            <w:tcW w:type="dxa" w:w="869"/>
            <w:shd w:fill="F4F8F8"/>
          </w:tcPr>
          <w:p>
            <w:pPr>
              <w:spacing w:after="40"/>
            </w:pPr>
            <w:r>
              <w:rPr>
                <w:rFonts w:ascii="Aptos" w:hAnsi="Aptos"/>
                <w:sz w:val="17"/>
              </w:rPr>
              <w:t>Gérer clusters</w:t>
            </w:r>
          </w:p>
        </w:tc>
        <w:tc>
          <w:tcPr>
            <w:tcW w:type="dxa" w:w="869"/>
            <w:shd w:fill="F4F8F8"/>
          </w:tcPr>
          <w:p>
            <w:pPr>
              <w:spacing w:after="40"/>
            </w:pPr>
            <w:r>
              <w:rPr>
                <w:rFonts w:ascii="Aptos" w:hAnsi="Aptos"/>
                <w:sz w:val="17"/>
              </w:rPr>
              <w:t>CRUD</w:t>
            </w:r>
          </w:p>
        </w:tc>
        <w:tc>
          <w:tcPr>
            <w:tcW w:type="dxa" w:w="869"/>
            <w:shd w:fill="F4F8F8"/>
          </w:tcPr>
          <w:p>
            <w:pPr>
              <w:spacing w:after="40"/>
            </w:pPr>
            <w:r>
              <w:rPr>
                <w:rFonts w:ascii="Aptos" w:hAnsi="Aptos"/>
                <w:sz w:val="17"/>
              </w:rPr>
              <w:t>CRUD</w:t>
            </w:r>
          </w:p>
        </w:tc>
        <w:tc>
          <w:tcPr>
            <w:tcW w:type="dxa" w:w="869"/>
            <w:shd w:fill="F4F8F8"/>
          </w:tcPr>
          <w:p>
            <w:pPr>
              <w:spacing w:after="40"/>
            </w:pPr>
            <w:r>
              <w:rPr>
                <w:rFonts w:ascii="Aptos" w:hAnsi="Aptos"/>
                <w:sz w:val="17"/>
              </w:rPr>
              <w:t>RU</w:t>
            </w:r>
          </w:p>
        </w:tc>
        <w:tc>
          <w:tcPr>
            <w:tcW w:type="dxa" w:w="869"/>
            <w:shd w:fill="F4F8F8"/>
          </w:tcPr>
          <w:p>
            <w:pPr>
              <w:spacing w:after="40"/>
            </w:pPr>
            <w:r>
              <w:rPr>
                <w:rFonts w:ascii="Aptos" w:hAnsi="Aptos"/>
                <w:sz w:val="17"/>
              </w:rPr>
              <w:t>RU</w:t>
            </w:r>
          </w:p>
        </w:tc>
        <w:tc>
          <w:tcPr>
            <w:tcW w:type="dxa" w:w="869"/>
            <w:shd w:fill="F4F8F8"/>
          </w:tcPr>
          <w:p>
            <w:pPr>
              <w:spacing w:after="40"/>
            </w:pPr>
            <w:r>
              <w:rPr>
                <w:rFonts w:ascii="Aptos" w:hAnsi="Aptos"/>
                <w:sz w:val="17"/>
              </w:rPr>
              <w:t>R</w:t>
            </w:r>
          </w:p>
        </w:tc>
        <w:tc>
          <w:tcPr>
            <w:tcW w:type="dxa" w:w="869"/>
            <w:shd w:fill="F4F8F8"/>
          </w:tcPr>
          <w:p>
            <w:pPr>
              <w:spacing w:after="40"/>
            </w:pPr>
            <w:r>
              <w:rPr>
                <w:rFonts w:ascii="Aptos" w:hAnsi="Aptos"/>
                <w:sz w:val="17"/>
              </w:rPr>
              <w:t>R</w:t>
            </w:r>
          </w:p>
        </w:tc>
        <w:tc>
          <w:tcPr>
            <w:tcW w:type="dxa" w:w="869"/>
            <w:shd w:fill="F4F8F8"/>
          </w:tcPr>
          <w:p>
            <w:pPr>
              <w:spacing w:after="40"/>
            </w:pPr>
            <w:r>
              <w:rPr>
                <w:rFonts w:ascii="Aptos" w:hAnsi="Aptos"/>
                <w:sz w:val="17"/>
              </w:rPr>
              <w:t>R</w:t>
            </w:r>
          </w:p>
        </w:tc>
        <w:tc>
          <w:tcPr>
            <w:tcW w:type="dxa" w:w="869"/>
            <w:shd w:fill="F4F8F8"/>
          </w:tcPr>
          <w:p>
            <w:pPr>
              <w:spacing w:after="40"/>
            </w:pPr>
            <w:r>
              <w:rPr>
                <w:rFonts w:ascii="Aptos" w:hAnsi="Aptos"/>
                <w:sz w:val="17"/>
              </w:rPr>
              <w:t>R</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R</w:t>
            </w:r>
          </w:p>
        </w:tc>
        <w:tc>
          <w:tcPr>
            <w:tcW w:type="dxa" w:w="869"/>
            <w:shd w:fill="F4F8F8"/>
          </w:tcPr>
          <w:p>
            <w:pPr>
              <w:spacing w:after="40"/>
            </w:pPr>
            <w:r>
              <w:rPr>
                <w:rFonts w:ascii="Aptos" w:hAnsi="Aptos"/>
                <w:sz w:val="17"/>
              </w:rPr>
              <w:t>R</w:t>
            </w:r>
          </w:p>
        </w:tc>
      </w:tr>
      <w:tr>
        <w:tc>
          <w:tcPr>
            <w:tcW w:type="dxa" w:w="869"/>
          </w:tcPr>
          <w:p>
            <w:pPr>
              <w:spacing w:after="40"/>
            </w:pPr>
            <w:r>
              <w:rPr>
                <w:rFonts w:ascii="Aptos" w:hAnsi="Aptos"/>
                <w:sz w:val="17"/>
              </w:rPr>
              <w:t>Gérer utilisateurs</w:t>
            </w:r>
          </w:p>
        </w:tc>
        <w:tc>
          <w:tcPr>
            <w:tcW w:type="dxa" w:w="869"/>
          </w:tcPr>
          <w:p>
            <w:pPr>
              <w:spacing w:after="40"/>
            </w:pPr>
            <w:r>
              <w:rPr>
                <w:rFonts w:ascii="Aptos" w:hAnsi="Aptos"/>
                <w:sz w:val="17"/>
              </w:rPr>
              <w:t>CRUD</w:t>
            </w:r>
          </w:p>
        </w:tc>
        <w:tc>
          <w:tcPr>
            <w:tcW w:type="dxa" w:w="869"/>
          </w:tcPr>
          <w:p>
            <w:pPr>
              <w:spacing w:after="40"/>
            </w:pPr>
            <w:r>
              <w:rPr>
                <w:rFonts w:ascii="Aptos" w:hAnsi="Aptos"/>
                <w:sz w:val="17"/>
              </w:rPr>
              <w:t>CRUD</w:t>
            </w:r>
          </w:p>
        </w:tc>
        <w:tc>
          <w:tcPr>
            <w:tcW w:type="dxa" w:w="869"/>
          </w:tcPr>
          <w:p>
            <w:pPr>
              <w:spacing w:after="40"/>
            </w:pPr>
            <w:r>
              <w:rPr>
                <w:rFonts w:ascii="Aptos" w:hAnsi="Aptos"/>
                <w:sz w:val="17"/>
              </w:rPr>
              <w:t>R</w:t>
            </w:r>
          </w:p>
        </w:tc>
        <w:tc>
          <w:tcPr>
            <w:tcW w:type="dxa" w:w="869"/>
          </w:tcPr>
          <w:p>
            <w:pPr>
              <w:spacing w:after="40"/>
            </w:pPr>
            <w:r>
              <w:rPr>
                <w:rFonts w:ascii="Aptos" w:hAnsi="Aptos"/>
                <w:sz w:val="17"/>
              </w:rPr>
              <w:t>R</w:t>
            </w:r>
          </w:p>
        </w:tc>
        <w:tc>
          <w:tcPr>
            <w:tcW w:type="dxa" w:w="869"/>
          </w:tcPr>
          <w:p>
            <w:pPr>
              <w:spacing w:after="40"/>
            </w:pPr>
            <w:r>
              <w:rPr>
                <w:rFonts w:ascii="Aptos" w:hAnsi="Aptos"/>
                <w:sz w:val="17"/>
              </w:rPr>
              <w:t>X</w:t>
            </w:r>
          </w:p>
        </w:tc>
        <w:tc>
          <w:tcPr>
            <w:tcW w:type="dxa" w:w="869"/>
          </w:tcPr>
          <w:p>
            <w:pPr>
              <w:spacing w:after="40"/>
            </w:pPr>
            <w:r>
              <w:rPr>
                <w:rFonts w:ascii="Aptos" w:hAnsi="Aptos"/>
                <w:sz w:val="17"/>
              </w:rPr>
              <w:t>X</w:t>
            </w:r>
          </w:p>
        </w:tc>
        <w:tc>
          <w:tcPr>
            <w:tcW w:type="dxa" w:w="869"/>
          </w:tcPr>
          <w:p>
            <w:pPr>
              <w:spacing w:after="40"/>
            </w:pPr>
            <w:r>
              <w:rPr>
                <w:rFonts w:ascii="Aptos" w:hAnsi="Aptos"/>
                <w:sz w:val="17"/>
              </w:rPr>
              <w:t>X</w:t>
            </w:r>
          </w:p>
        </w:tc>
        <w:tc>
          <w:tcPr>
            <w:tcW w:type="dxa" w:w="869"/>
          </w:tcPr>
          <w:p>
            <w:pPr>
              <w:spacing w:after="40"/>
            </w:pPr>
            <w:r>
              <w:rPr>
                <w:rFonts w:ascii="Aptos" w:hAnsi="Aptos"/>
                <w:sz w:val="17"/>
              </w:rPr>
              <w:t>X</w:t>
            </w:r>
          </w:p>
        </w:tc>
        <w:tc>
          <w:tcPr>
            <w:tcW w:type="dxa" w:w="869"/>
          </w:tcPr>
          <w:p>
            <w:pPr>
              <w:spacing w:after="40"/>
            </w:pPr>
            <w:r>
              <w:rPr>
                <w:rFonts w:ascii="Aptos" w:hAnsi="Aptos"/>
                <w:sz w:val="17"/>
              </w:rPr>
              <w:t>X</w:t>
            </w:r>
          </w:p>
        </w:tc>
        <w:tc>
          <w:tcPr>
            <w:tcW w:type="dxa" w:w="869"/>
          </w:tcPr>
          <w:p>
            <w:pPr>
              <w:spacing w:after="40"/>
            </w:pPr>
            <w:r>
              <w:rPr>
                <w:rFonts w:ascii="Aptos" w:hAnsi="Aptos"/>
                <w:sz w:val="17"/>
              </w:rPr>
              <w:t>R</w:t>
            </w:r>
          </w:p>
        </w:tc>
        <w:tc>
          <w:tcPr>
            <w:tcW w:type="dxa" w:w="869"/>
          </w:tcPr>
          <w:p>
            <w:pPr>
              <w:spacing w:after="40"/>
            </w:pPr>
            <w:r>
              <w:rPr>
                <w:rFonts w:ascii="Aptos" w:hAnsi="Aptos"/>
                <w:sz w:val="17"/>
              </w:rPr>
              <w:t>X</w:t>
            </w:r>
          </w:p>
        </w:tc>
      </w:tr>
      <w:tr>
        <w:tc>
          <w:tcPr>
            <w:tcW w:type="dxa" w:w="869"/>
            <w:shd w:fill="F4F8F8"/>
          </w:tcPr>
          <w:p>
            <w:pPr>
              <w:spacing w:after="40"/>
            </w:pPr>
            <w:r>
              <w:rPr>
                <w:rFonts w:ascii="Aptos" w:hAnsi="Aptos"/>
                <w:sz w:val="17"/>
              </w:rPr>
              <w:t>Gérer rôles</w:t>
            </w:r>
          </w:p>
        </w:tc>
        <w:tc>
          <w:tcPr>
            <w:tcW w:type="dxa" w:w="869"/>
            <w:shd w:fill="F4F8F8"/>
          </w:tcPr>
          <w:p>
            <w:pPr>
              <w:spacing w:after="40"/>
            </w:pPr>
            <w:r>
              <w:rPr>
                <w:rFonts w:ascii="Aptos" w:hAnsi="Aptos"/>
                <w:sz w:val="17"/>
              </w:rPr>
              <w:t>CRUD</w:t>
            </w:r>
          </w:p>
        </w:tc>
        <w:tc>
          <w:tcPr>
            <w:tcW w:type="dxa" w:w="869"/>
            <w:shd w:fill="F4F8F8"/>
          </w:tcPr>
          <w:p>
            <w:pPr>
              <w:spacing w:after="40"/>
            </w:pPr>
            <w:r>
              <w:rPr>
                <w:rFonts w:ascii="Aptos" w:hAnsi="Aptos"/>
                <w:sz w:val="17"/>
              </w:rPr>
              <w:t>R</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R</w:t>
            </w:r>
          </w:p>
        </w:tc>
        <w:tc>
          <w:tcPr>
            <w:tcW w:type="dxa" w:w="869"/>
            <w:shd w:fill="F4F8F8"/>
          </w:tcPr>
          <w:p>
            <w:pPr>
              <w:spacing w:after="40"/>
            </w:pPr>
            <w:r>
              <w:rPr>
                <w:rFonts w:ascii="Aptos" w:hAnsi="Aptos"/>
                <w:sz w:val="17"/>
              </w:rPr>
              <w:t>X</w:t>
            </w:r>
          </w:p>
        </w:tc>
      </w:tr>
      <w:tr>
        <w:tc>
          <w:tcPr>
            <w:tcW w:type="dxa" w:w="869"/>
          </w:tcPr>
          <w:p>
            <w:pPr>
              <w:spacing w:after="40"/>
            </w:pPr>
            <w:r>
              <w:rPr>
                <w:rFonts w:ascii="Aptos" w:hAnsi="Aptos"/>
                <w:sz w:val="17"/>
              </w:rPr>
              <w:t>Paramètres réservation</w:t>
            </w:r>
          </w:p>
        </w:tc>
        <w:tc>
          <w:tcPr>
            <w:tcW w:type="dxa" w:w="869"/>
          </w:tcPr>
          <w:p>
            <w:pPr>
              <w:spacing w:after="40"/>
            </w:pPr>
            <w:r>
              <w:rPr>
                <w:rFonts w:ascii="Aptos" w:hAnsi="Aptos"/>
                <w:sz w:val="17"/>
              </w:rPr>
              <w:t>CRUD</w:t>
            </w:r>
          </w:p>
        </w:tc>
        <w:tc>
          <w:tcPr>
            <w:tcW w:type="dxa" w:w="869"/>
          </w:tcPr>
          <w:p>
            <w:pPr>
              <w:spacing w:after="40"/>
            </w:pPr>
            <w:r>
              <w:rPr>
                <w:rFonts w:ascii="Aptos" w:hAnsi="Aptos"/>
                <w:sz w:val="17"/>
              </w:rPr>
              <w:t>CRUD</w:t>
            </w:r>
          </w:p>
        </w:tc>
        <w:tc>
          <w:tcPr>
            <w:tcW w:type="dxa" w:w="869"/>
          </w:tcPr>
          <w:p>
            <w:pPr>
              <w:spacing w:after="40"/>
            </w:pPr>
            <w:r>
              <w:rPr>
                <w:rFonts w:ascii="Aptos" w:hAnsi="Aptos"/>
                <w:sz w:val="17"/>
              </w:rPr>
              <w:t>R</w:t>
            </w:r>
          </w:p>
        </w:tc>
        <w:tc>
          <w:tcPr>
            <w:tcW w:type="dxa" w:w="869"/>
          </w:tcPr>
          <w:p>
            <w:pPr>
              <w:spacing w:after="40"/>
            </w:pPr>
            <w:r>
              <w:rPr>
                <w:rFonts w:ascii="Aptos" w:hAnsi="Aptos"/>
                <w:sz w:val="17"/>
              </w:rPr>
              <w:t>R</w:t>
            </w:r>
          </w:p>
        </w:tc>
        <w:tc>
          <w:tcPr>
            <w:tcW w:type="dxa" w:w="869"/>
          </w:tcPr>
          <w:p>
            <w:pPr>
              <w:spacing w:after="40"/>
            </w:pPr>
            <w:r>
              <w:rPr>
                <w:rFonts w:ascii="Aptos" w:hAnsi="Aptos"/>
                <w:sz w:val="17"/>
              </w:rPr>
              <w:t>X</w:t>
            </w:r>
          </w:p>
        </w:tc>
        <w:tc>
          <w:tcPr>
            <w:tcW w:type="dxa" w:w="869"/>
          </w:tcPr>
          <w:p>
            <w:pPr>
              <w:spacing w:after="40"/>
            </w:pPr>
            <w:r>
              <w:rPr>
                <w:rFonts w:ascii="Aptos" w:hAnsi="Aptos"/>
                <w:sz w:val="17"/>
              </w:rPr>
              <w:t>X</w:t>
            </w:r>
          </w:p>
        </w:tc>
        <w:tc>
          <w:tcPr>
            <w:tcW w:type="dxa" w:w="869"/>
          </w:tcPr>
          <w:p>
            <w:pPr>
              <w:spacing w:after="40"/>
            </w:pPr>
            <w:r>
              <w:rPr>
                <w:rFonts w:ascii="Aptos" w:hAnsi="Aptos"/>
                <w:sz w:val="17"/>
              </w:rPr>
              <w:t>X</w:t>
            </w:r>
          </w:p>
        </w:tc>
        <w:tc>
          <w:tcPr>
            <w:tcW w:type="dxa" w:w="869"/>
          </w:tcPr>
          <w:p>
            <w:pPr>
              <w:spacing w:after="40"/>
            </w:pPr>
            <w:r>
              <w:rPr>
                <w:rFonts w:ascii="Aptos" w:hAnsi="Aptos"/>
                <w:sz w:val="17"/>
              </w:rPr>
              <w:t>X</w:t>
            </w:r>
          </w:p>
        </w:tc>
        <w:tc>
          <w:tcPr>
            <w:tcW w:type="dxa" w:w="869"/>
          </w:tcPr>
          <w:p>
            <w:pPr>
              <w:spacing w:after="40"/>
            </w:pPr>
            <w:r>
              <w:rPr>
                <w:rFonts w:ascii="Aptos" w:hAnsi="Aptos"/>
                <w:sz w:val="17"/>
              </w:rPr>
              <w:t>X</w:t>
            </w:r>
          </w:p>
        </w:tc>
        <w:tc>
          <w:tcPr>
            <w:tcW w:type="dxa" w:w="869"/>
          </w:tcPr>
          <w:p>
            <w:pPr>
              <w:spacing w:after="40"/>
            </w:pPr>
            <w:r>
              <w:rPr>
                <w:rFonts w:ascii="Aptos" w:hAnsi="Aptos"/>
                <w:sz w:val="17"/>
              </w:rPr>
              <w:t>R</w:t>
            </w:r>
          </w:p>
        </w:tc>
        <w:tc>
          <w:tcPr>
            <w:tcW w:type="dxa" w:w="869"/>
          </w:tcPr>
          <w:p>
            <w:pPr>
              <w:spacing w:after="40"/>
            </w:pPr>
            <w:r>
              <w:rPr>
                <w:rFonts w:ascii="Aptos" w:hAnsi="Aptos"/>
                <w:sz w:val="17"/>
              </w:rPr>
              <w:t>X</w:t>
            </w:r>
          </w:p>
        </w:tc>
      </w:tr>
      <w:tr>
        <w:tc>
          <w:tcPr>
            <w:tcW w:type="dxa" w:w="869"/>
            <w:shd w:fill="F4F8F8"/>
          </w:tcPr>
          <w:p>
            <w:pPr>
              <w:spacing w:after="40"/>
            </w:pPr>
            <w:r>
              <w:rPr>
                <w:rFonts w:ascii="Aptos" w:hAnsi="Aptos"/>
                <w:sz w:val="17"/>
              </w:rPr>
              <w:t>Audit logs</w:t>
            </w:r>
          </w:p>
        </w:tc>
        <w:tc>
          <w:tcPr>
            <w:tcW w:type="dxa" w:w="869"/>
            <w:shd w:fill="F4F8F8"/>
          </w:tcPr>
          <w:p>
            <w:pPr>
              <w:spacing w:after="40"/>
            </w:pPr>
            <w:r>
              <w:rPr>
                <w:rFonts w:ascii="Aptos" w:hAnsi="Aptos"/>
                <w:sz w:val="17"/>
              </w:rPr>
              <w:t>R</w:t>
            </w:r>
          </w:p>
        </w:tc>
        <w:tc>
          <w:tcPr>
            <w:tcW w:type="dxa" w:w="869"/>
            <w:shd w:fill="F4F8F8"/>
          </w:tcPr>
          <w:p>
            <w:pPr>
              <w:spacing w:after="40"/>
            </w:pPr>
            <w:r>
              <w:rPr>
                <w:rFonts w:ascii="Aptos" w:hAnsi="Aptos"/>
                <w:sz w:val="17"/>
              </w:rPr>
              <w:t>R</w:t>
            </w:r>
          </w:p>
        </w:tc>
        <w:tc>
          <w:tcPr>
            <w:tcW w:type="dxa" w:w="869"/>
            <w:shd w:fill="F4F8F8"/>
          </w:tcPr>
          <w:p>
            <w:pPr>
              <w:spacing w:after="40"/>
            </w:pPr>
            <w:r>
              <w:rPr>
                <w:rFonts w:ascii="Aptos" w:hAnsi="Aptos"/>
                <w:sz w:val="17"/>
              </w:rPr>
              <w:t>R</w:t>
            </w:r>
          </w:p>
        </w:tc>
        <w:tc>
          <w:tcPr>
            <w:tcW w:type="dxa" w:w="869"/>
            <w:shd w:fill="F4F8F8"/>
          </w:tcPr>
          <w:p>
            <w:pPr>
              <w:spacing w:after="40"/>
            </w:pPr>
            <w:r>
              <w:rPr>
                <w:rFonts w:ascii="Aptos" w:hAnsi="Aptos"/>
                <w:sz w:val="17"/>
              </w:rPr>
              <w:t>R</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R</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R</w:t>
            </w:r>
          </w:p>
        </w:tc>
        <w:tc>
          <w:tcPr>
            <w:tcW w:type="dxa" w:w="869"/>
            <w:shd w:fill="F4F8F8"/>
          </w:tcPr>
          <w:p>
            <w:pPr>
              <w:spacing w:after="40"/>
            </w:pPr>
            <w:r>
              <w:rPr>
                <w:rFonts w:ascii="Aptos" w:hAnsi="Aptos"/>
                <w:sz w:val="17"/>
              </w:rPr>
              <w:t>R</w:t>
            </w:r>
          </w:p>
        </w:tc>
      </w:tr>
      <w:tr>
        <w:tc>
          <w:tcPr>
            <w:tcW w:type="dxa" w:w="869"/>
          </w:tcPr>
          <w:p>
            <w:pPr>
              <w:spacing w:after="40"/>
            </w:pPr>
            <w:r>
              <w:rPr>
                <w:rFonts w:ascii="Aptos" w:hAnsi="Aptos"/>
                <w:sz w:val="17"/>
              </w:rPr>
              <w:t>Analytics</w:t>
            </w:r>
          </w:p>
        </w:tc>
        <w:tc>
          <w:tcPr>
            <w:tcW w:type="dxa" w:w="869"/>
          </w:tcPr>
          <w:p>
            <w:pPr>
              <w:spacing w:after="40"/>
            </w:pPr>
            <w:r>
              <w:rPr>
                <w:rFonts w:ascii="Aptos" w:hAnsi="Aptos"/>
                <w:sz w:val="17"/>
              </w:rPr>
              <w:t>R</w:t>
            </w:r>
          </w:p>
        </w:tc>
        <w:tc>
          <w:tcPr>
            <w:tcW w:type="dxa" w:w="869"/>
          </w:tcPr>
          <w:p>
            <w:pPr>
              <w:spacing w:after="40"/>
            </w:pPr>
            <w:r>
              <w:rPr>
                <w:rFonts w:ascii="Aptos" w:hAnsi="Aptos"/>
                <w:sz w:val="17"/>
              </w:rPr>
              <w:t>R</w:t>
            </w:r>
          </w:p>
        </w:tc>
        <w:tc>
          <w:tcPr>
            <w:tcW w:type="dxa" w:w="869"/>
          </w:tcPr>
          <w:p>
            <w:pPr>
              <w:spacing w:after="40"/>
            </w:pPr>
            <w:r>
              <w:rPr>
                <w:rFonts w:ascii="Aptos" w:hAnsi="Aptos"/>
                <w:sz w:val="17"/>
              </w:rPr>
              <w:t>R</w:t>
            </w:r>
          </w:p>
        </w:tc>
        <w:tc>
          <w:tcPr>
            <w:tcW w:type="dxa" w:w="869"/>
          </w:tcPr>
          <w:p>
            <w:pPr>
              <w:spacing w:after="40"/>
            </w:pPr>
            <w:r>
              <w:rPr>
                <w:rFonts w:ascii="Aptos" w:hAnsi="Aptos"/>
                <w:sz w:val="17"/>
              </w:rPr>
              <w:t>R</w:t>
            </w:r>
          </w:p>
        </w:tc>
        <w:tc>
          <w:tcPr>
            <w:tcW w:type="dxa" w:w="869"/>
          </w:tcPr>
          <w:p>
            <w:pPr>
              <w:spacing w:after="40"/>
            </w:pPr>
            <w:r>
              <w:rPr>
                <w:rFonts w:ascii="Aptos" w:hAnsi="Aptos"/>
                <w:sz w:val="17"/>
              </w:rPr>
              <w:t>X</w:t>
            </w:r>
          </w:p>
        </w:tc>
        <w:tc>
          <w:tcPr>
            <w:tcW w:type="dxa" w:w="869"/>
          </w:tcPr>
          <w:p>
            <w:pPr>
              <w:spacing w:after="40"/>
            </w:pPr>
            <w:r>
              <w:rPr>
                <w:rFonts w:ascii="Aptos" w:hAnsi="Aptos"/>
                <w:sz w:val="17"/>
              </w:rPr>
              <w:t>R</w:t>
            </w:r>
          </w:p>
        </w:tc>
        <w:tc>
          <w:tcPr>
            <w:tcW w:type="dxa" w:w="869"/>
          </w:tcPr>
          <w:p>
            <w:pPr>
              <w:spacing w:after="40"/>
            </w:pPr>
            <w:r>
              <w:rPr>
                <w:rFonts w:ascii="Aptos" w:hAnsi="Aptos"/>
                <w:sz w:val="17"/>
              </w:rPr>
              <w:t>R</w:t>
            </w:r>
          </w:p>
        </w:tc>
        <w:tc>
          <w:tcPr>
            <w:tcW w:type="dxa" w:w="869"/>
          </w:tcPr>
          <w:p>
            <w:pPr>
              <w:spacing w:after="40"/>
            </w:pPr>
            <w:r>
              <w:rPr>
                <w:rFonts w:ascii="Aptos" w:hAnsi="Aptos"/>
                <w:sz w:val="17"/>
              </w:rPr>
              <w:t>X</w:t>
            </w:r>
          </w:p>
        </w:tc>
        <w:tc>
          <w:tcPr>
            <w:tcW w:type="dxa" w:w="869"/>
          </w:tcPr>
          <w:p>
            <w:pPr>
              <w:spacing w:after="40"/>
            </w:pPr>
            <w:r>
              <w:rPr>
                <w:rFonts w:ascii="Aptos" w:hAnsi="Aptos"/>
                <w:sz w:val="17"/>
              </w:rPr>
              <w:t>X</w:t>
            </w:r>
          </w:p>
        </w:tc>
        <w:tc>
          <w:tcPr>
            <w:tcW w:type="dxa" w:w="869"/>
          </w:tcPr>
          <w:p>
            <w:pPr>
              <w:spacing w:after="40"/>
            </w:pPr>
            <w:r>
              <w:rPr>
                <w:rFonts w:ascii="Aptos" w:hAnsi="Aptos"/>
                <w:sz w:val="17"/>
              </w:rPr>
              <w:t>R</w:t>
            </w:r>
          </w:p>
        </w:tc>
        <w:tc>
          <w:tcPr>
            <w:tcW w:type="dxa" w:w="869"/>
          </w:tcPr>
          <w:p>
            <w:pPr>
              <w:spacing w:after="40"/>
            </w:pPr>
            <w:r>
              <w:rPr>
                <w:rFonts w:ascii="Aptos" w:hAnsi="Aptos"/>
                <w:sz w:val="17"/>
              </w:rPr>
              <w:t>R</w:t>
            </w:r>
          </w:p>
        </w:tc>
      </w:tr>
      <w:tr>
        <w:tc>
          <w:tcPr>
            <w:tcW w:type="dxa" w:w="869"/>
            <w:shd w:fill="F4F8F8"/>
          </w:tcPr>
          <w:p>
            <w:pPr>
              <w:spacing w:after="40"/>
            </w:pPr>
            <w:r>
              <w:rPr>
                <w:rFonts w:ascii="Aptos" w:hAnsi="Aptos"/>
                <w:sz w:val="17"/>
              </w:rPr>
              <w:t>Administration technique</w:t>
            </w:r>
          </w:p>
        </w:tc>
        <w:tc>
          <w:tcPr>
            <w:tcW w:type="dxa" w:w="869"/>
            <w:shd w:fill="F4F8F8"/>
          </w:tcPr>
          <w:p>
            <w:pPr>
              <w:spacing w:after="40"/>
            </w:pPr>
            <w:r>
              <w:rPr>
                <w:rFonts w:ascii="Aptos" w:hAnsi="Aptos"/>
                <w:sz w:val="17"/>
              </w:rPr>
              <w:t>R</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X</w:t>
            </w:r>
          </w:p>
        </w:tc>
        <w:tc>
          <w:tcPr>
            <w:tcW w:type="dxa" w:w="869"/>
            <w:shd w:fill="F4F8F8"/>
          </w:tcPr>
          <w:p>
            <w:pPr>
              <w:spacing w:after="40"/>
            </w:pPr>
            <w:r>
              <w:rPr>
                <w:rFonts w:ascii="Aptos" w:hAnsi="Aptos"/>
                <w:sz w:val="17"/>
              </w:rPr>
              <w:t>CRUD</w:t>
            </w:r>
          </w:p>
        </w:tc>
        <w:tc>
          <w:tcPr>
            <w:tcW w:type="dxa" w:w="869"/>
            <w:shd w:fill="F4F8F8"/>
          </w:tcPr>
          <w:p>
            <w:pPr>
              <w:spacing w:after="40"/>
            </w:pPr>
            <w:r>
              <w:rPr>
                <w:rFonts w:ascii="Aptos" w:hAnsi="Aptos"/>
                <w:sz w:val="17"/>
              </w:rPr>
              <w:t>X</w:t>
            </w:r>
          </w:p>
        </w:tc>
      </w:tr>
    </w:tbl>
    <w:p>
      <w:pPr>
        <w:pBdr>
          <w:bottom w:val="single" w:sz="8" w:space="1" w:color="0C6B74"/>
        </w:pBdr>
      </w:pPr>
    </w:p>
    <w:p>
      <w:pPr>
        <w:pStyle w:val="Heading1"/>
      </w:pPr>
      <w:r>
        <w:t>14. Processus BPMN en Mermaid</w:t>
      </w:r>
    </w:p>
    <w:p>
      <w:pPr>
        <w:pStyle w:val="Heading2"/>
      </w:pPr>
      <w:r>
        <w:t>14.1 Réservation standard FIFO</w:t>
      </w:r>
    </w:p>
    <w:p>
      <w:pPr>
        <w:pStyle w:val="Heading3"/>
      </w:pPr>
      <w:r>
        <w:rPr>
          <w:sz w:val="20"/>
        </w:rPr>
        <w:t>Diagramme Mermaid</w:t>
      </w:r>
    </w:p>
    <w:p>
      <w:pPr>
        <w:pStyle w:val="CodeBlock"/>
      </w:pPr>
      <w:r>
        <w:t>flowchart LR</w:t>
      </w:r>
    </w:p>
    <w:p>
      <w:pPr>
        <w:pStyle w:val="CodeBlock"/>
      </w:pPr>
      <w:r>
        <w:t xml:space="preserve">    A[Utilisateur ouvre le Digital Twin] --&gt; B[Choisit date et type de réservation]</w:t>
      </w:r>
    </w:p>
    <w:p>
      <w:pPr>
        <w:pStyle w:val="CodeBlock"/>
      </w:pPr>
      <w:r>
        <w:t xml:space="preserve">    B --&gt; C[Consulte postes disponibles]</w:t>
      </w:r>
    </w:p>
    <w:p>
      <w:pPr>
        <w:pStyle w:val="CodeBlock"/>
      </w:pPr>
      <w:r>
        <w:t xml:space="preserve">    C --&gt; D[Selectionne un poste]</w:t>
      </w:r>
    </w:p>
    <w:p>
      <w:pPr>
        <w:pStyle w:val="CodeBlock"/>
      </w:pPr>
      <w:r>
        <w:t xml:space="preserve">    D --&gt; E{Poste disponible ?}</w:t>
      </w:r>
    </w:p>
    <w:p>
      <w:pPr>
        <w:pStyle w:val="CodeBlock"/>
      </w:pPr>
      <w:r>
        <w:t xml:space="preserve">    E -- Non --&gt; F[Proposer autre poste ou liste d'attente]</w:t>
      </w:r>
    </w:p>
    <w:p>
      <w:pPr>
        <w:pStyle w:val="CodeBlock"/>
      </w:pPr>
      <w:r>
        <w:t xml:space="preserve">    E -- Oui --&gt; G{Durée &lt;= max configuré ?}</w:t>
      </w:r>
    </w:p>
    <w:p>
      <w:pPr>
        <w:pStyle w:val="CodeBlock"/>
      </w:pPr>
      <w:r>
        <w:t xml:space="preserve">    G -- Oui --&gt; H[Créer réservation confirmée]</w:t>
      </w:r>
    </w:p>
    <w:p>
      <w:pPr>
        <w:pStyle w:val="CodeBlock"/>
      </w:pPr>
      <w:r>
        <w:t xml:space="preserve">    G -- Non --&gt; I[Créer demande en attente d'approbation]</w:t>
      </w:r>
    </w:p>
    <w:p>
      <w:pPr>
        <w:pStyle w:val="CodeBlock"/>
      </w:pPr>
      <w:r>
        <w:t xml:space="preserve">    H --&gt; J[Notifier utilisateur]</w:t>
      </w:r>
    </w:p>
    <w:p>
      <w:pPr>
        <w:pStyle w:val="CodeBlock"/>
      </w:pPr>
      <w:r>
        <w:t xml:space="preserve">    I --&gt; K[Notifier approbateur]</w:t>
      </w:r>
    </w:p>
    <w:p>
      <w:pPr>
        <w:pStyle w:val="Heading2"/>
      </w:pPr>
      <w:r>
        <w:t>14.2 Approbation longue durée</w:t>
      </w:r>
    </w:p>
    <w:p>
      <w:pPr>
        <w:pStyle w:val="Heading3"/>
      </w:pPr>
      <w:r>
        <w:rPr>
          <w:sz w:val="20"/>
        </w:rPr>
        <w:t>Diagramme Mermaid</w:t>
      </w:r>
    </w:p>
    <w:p>
      <w:pPr>
        <w:pStyle w:val="CodeBlock"/>
      </w:pPr>
      <w:r>
        <w:t>flowchart TB</w:t>
      </w:r>
    </w:p>
    <w:p>
      <w:pPr>
        <w:pStyle w:val="CodeBlock"/>
      </w:pPr>
      <w:r>
        <w:t xml:space="preserve">    A[Demande multi-jours longue durée] --&gt; B[Statut pending approval]</w:t>
      </w:r>
    </w:p>
    <w:p>
      <w:pPr>
        <w:pStyle w:val="CodeBlock"/>
      </w:pPr>
      <w:r>
        <w:t xml:space="preserve">    B --&gt; C[Executive Assistant ou Director reçoit notification]</w:t>
      </w:r>
    </w:p>
    <w:p>
      <w:pPr>
        <w:pStyle w:val="CodeBlock"/>
      </w:pPr>
      <w:r>
        <w:t xml:space="preserve">    C --&gt; D{Décision}</w:t>
      </w:r>
    </w:p>
    <w:p>
      <w:pPr>
        <w:pStyle w:val="CodeBlock"/>
      </w:pPr>
      <w:r>
        <w:t xml:space="preserve">    D -- Approuver --&gt; E[Réservation confirmée]</w:t>
      </w:r>
    </w:p>
    <w:p>
      <w:pPr>
        <w:pStyle w:val="CodeBlock"/>
      </w:pPr>
      <w:r>
        <w:t xml:space="preserve">    D -- Refuser --&gt; F[Réservation refusée]</w:t>
      </w:r>
    </w:p>
    <w:p>
      <w:pPr>
        <w:pStyle w:val="CodeBlock"/>
      </w:pPr>
      <w:r>
        <w:t xml:space="preserve">    E --&gt; G[Notification utilisateur]</w:t>
      </w:r>
    </w:p>
    <w:p>
      <w:pPr>
        <w:pStyle w:val="CodeBlock"/>
      </w:pPr>
      <w:r>
        <w:t xml:space="preserve">    F --&gt; H[Notification avec motif]</w:t>
      </w:r>
    </w:p>
    <w:p>
      <w:pPr>
        <w:pStyle w:val="CodeBlock"/>
      </w:pPr>
      <w:r>
        <w:t xml:space="preserve">    E --&gt; I[Audit log]</w:t>
      </w:r>
    </w:p>
    <w:p>
      <w:pPr>
        <w:pStyle w:val="CodeBlock"/>
      </w:pPr>
      <w:r>
        <w:t xml:space="preserve">    F --&gt; I</w:t>
      </w:r>
    </w:p>
    <w:p>
      <w:pPr>
        <w:pStyle w:val="Heading2"/>
      </w:pPr>
      <w:r>
        <w:t>14.3 Check-in et no-show</w:t>
      </w:r>
    </w:p>
    <w:p>
      <w:pPr>
        <w:pStyle w:val="Heading3"/>
      </w:pPr>
      <w:r>
        <w:rPr>
          <w:sz w:val="20"/>
        </w:rPr>
        <w:t>Diagramme Mermaid</w:t>
      </w:r>
    </w:p>
    <w:p>
      <w:pPr>
        <w:pStyle w:val="CodeBlock"/>
      </w:pPr>
      <w:r>
        <w:t>flowchart TB</w:t>
      </w:r>
    </w:p>
    <w:p>
      <w:pPr>
        <w:pStyle w:val="CodeBlock"/>
      </w:pPr>
      <w:r>
        <w:t xml:space="preserve">    A[Début de réservation] --&gt; B[Timer 30 minutes]</w:t>
      </w:r>
    </w:p>
    <w:p>
      <w:pPr>
        <w:pStyle w:val="CodeBlock"/>
      </w:pPr>
      <w:r>
        <w:t xml:space="preserve">    B --&gt; C{Check-in effectué ?}</w:t>
      </w:r>
    </w:p>
    <w:p>
      <w:pPr>
        <w:pStyle w:val="CodeBlock"/>
      </w:pPr>
      <w:r>
        <w:t xml:space="preserve">    C -- Oui --&gt; D[Poste occupé]</w:t>
      </w:r>
    </w:p>
    <w:p>
      <w:pPr>
        <w:pStyle w:val="CodeBlock"/>
      </w:pPr>
      <w:r>
        <w:t xml:space="preserve">    C -- Non --&gt; E[Réservation No Show]</w:t>
      </w:r>
    </w:p>
    <w:p>
      <w:pPr>
        <w:pStyle w:val="CodeBlock"/>
      </w:pPr>
      <w:r>
        <w:t xml:space="preserve">    E --&gt; F[Libérer poste]</w:t>
      </w:r>
    </w:p>
    <w:p>
      <w:pPr>
        <w:pStyle w:val="CodeBlock"/>
      </w:pPr>
      <w:r>
        <w:t xml:space="preserve">    E --&gt; G[Notifier utilisateur]</w:t>
      </w:r>
    </w:p>
    <w:p>
      <w:pPr>
        <w:pStyle w:val="CodeBlock"/>
      </w:pPr>
      <w:r>
        <w:t xml:space="preserve">    E --&gt; H[Alimenter KPI no-show]</w:t>
      </w:r>
    </w:p>
    <w:p>
      <w:pPr>
        <w:pStyle w:val="CodeBlock"/>
      </w:pPr>
      <w:r>
        <w:t xml:space="preserve">    D --&gt; I[Check-out manuel ou automatique]</w:t>
      </w:r>
    </w:p>
    <w:p>
      <w:pPr>
        <w:pStyle w:val="CodeBlock"/>
      </w:pPr>
      <w:r>
        <w:t xml:space="preserve">    I --&gt; J[Poste libéré]</w:t>
      </w:r>
    </w:p>
    <w:p>
      <w:pPr>
        <w:pStyle w:val="Heading2"/>
      </w:pPr>
      <w:r>
        <w:t>14.4 Autorisation cluster management</w:t>
      </w:r>
    </w:p>
    <w:p>
      <w:pPr>
        <w:pStyle w:val="Heading3"/>
      </w:pPr>
      <w:r>
        <w:rPr>
          <w:sz w:val="20"/>
        </w:rPr>
        <w:t>Diagramme Mermaid</w:t>
      </w:r>
    </w:p>
    <w:p>
      <w:pPr>
        <w:pStyle w:val="CodeBlock"/>
      </w:pPr>
      <w:r>
        <w:t>flowchart LR</w:t>
      </w:r>
    </w:p>
    <w:p>
      <w:pPr>
        <w:pStyle w:val="CodeBlock"/>
      </w:pPr>
      <w:r>
        <w:t xml:space="preserve">    A[Utilisateur choisit poste management] --&gt; B{Cluster autorisé ?}</w:t>
      </w:r>
    </w:p>
    <w:p>
      <w:pPr>
        <w:pStyle w:val="CodeBlock"/>
      </w:pPr>
      <w:r>
        <w:t xml:space="preserve">    B -- Non --&gt; C[Demande d'autorisation]</w:t>
      </w:r>
    </w:p>
    <w:p>
      <w:pPr>
        <w:pStyle w:val="CodeBlock"/>
      </w:pPr>
      <w:r>
        <w:t xml:space="preserve">    C --&gt; D[GCI Manager ou Building Manager]</w:t>
      </w:r>
    </w:p>
    <w:p>
      <w:pPr>
        <w:pStyle w:val="CodeBlock"/>
      </w:pPr>
      <w:r>
        <w:t xml:space="preserve">    D --&gt; E{Décision}</w:t>
      </w:r>
    </w:p>
    <w:p>
      <w:pPr>
        <w:pStyle w:val="CodeBlock"/>
      </w:pPr>
      <w:r>
        <w:t xml:space="preserve">    E -- Approuver --&gt; F[Activation temporaire]</w:t>
      </w:r>
    </w:p>
    <w:p>
      <w:pPr>
        <w:pStyle w:val="CodeBlock"/>
      </w:pPr>
      <w:r>
        <w:t xml:space="preserve">    E -- Refuser --&gt; G[Refus avec motif]</w:t>
      </w:r>
    </w:p>
    <w:p>
      <w:pPr>
        <w:pStyle w:val="CodeBlock"/>
      </w:pPr>
      <w:r>
        <w:t xml:space="preserve">    B -- Oui --&gt; H[Réservation selon règles standard]</w:t>
      </w:r>
    </w:p>
    <w:p>
      <w:pPr>
        <w:pStyle w:val="CodeBlock"/>
      </w:pPr>
      <w:r>
        <w:t xml:space="preserve">    F --&gt; H</w:t>
      </w:r>
    </w:p>
    <w:p>
      <w:pPr>
        <w:pBdr>
          <w:bottom w:val="single" w:sz="8" w:space="1" w:color="0C6B74"/>
        </w:pBdr>
      </w:pPr>
    </w:p>
    <w:p>
      <w:pPr>
        <w:pStyle w:val="Heading1"/>
      </w:pPr>
      <w:r>
        <w:t>15. Cas d'utilisation UML en Mermaid</w:t>
      </w:r>
    </w:p>
    <w:p>
      <w:pPr>
        <w:pStyle w:val="Heading3"/>
      </w:pPr>
      <w:r>
        <w:rPr>
          <w:sz w:val="20"/>
        </w:rPr>
        <w:t>Diagramme Mermaid</w:t>
      </w:r>
    </w:p>
    <w:p>
      <w:pPr>
        <w:pStyle w:val="CodeBlock"/>
      </w:pPr>
      <w:r>
        <w:t>flowchart TB</w:t>
      </w:r>
    </w:p>
    <w:p>
      <w:pPr>
        <w:pStyle w:val="CodeBlock"/>
      </w:pPr>
      <w:r>
        <w:t xml:space="preserve">    Employee((Employee))</w:t>
      </w:r>
    </w:p>
    <w:p>
      <w:pPr>
        <w:pStyle w:val="CodeBlock"/>
      </w:pPr>
      <w:r>
        <w:t xml:space="preserve">    Admin((Administrator))</w:t>
      </w:r>
    </w:p>
    <w:p>
      <w:pPr>
        <w:pStyle w:val="CodeBlock"/>
      </w:pPr>
      <w:r>
        <w:t xml:space="preserve">    SuperAdmin((Super Administrator))</w:t>
      </w:r>
    </w:p>
    <w:p>
      <w:pPr>
        <w:pStyle w:val="CodeBlock"/>
      </w:pPr>
      <w:r>
        <w:t xml:space="preserve">    BM((Building Manager))</w:t>
      </w:r>
    </w:p>
    <w:p>
      <w:pPr>
        <w:pStyle w:val="CodeBlock"/>
      </w:pPr>
      <w:r>
        <w:t xml:space="preserve">    GCI((GCI Manager))</w:t>
      </w:r>
    </w:p>
    <w:p>
      <w:pPr>
        <w:pStyle w:val="CodeBlock"/>
      </w:pPr>
      <w:r>
        <w:t xml:space="preserve">    EA((Executive Assistant))</w:t>
      </w:r>
    </w:p>
    <w:p>
      <w:pPr>
        <w:pStyle w:val="CodeBlock"/>
      </w:pPr>
      <w:r>
        <w:t xml:space="preserve">    Director((Director))</w:t>
      </w:r>
    </w:p>
    <w:p>
      <w:pPr>
        <w:pStyle w:val="CodeBlock"/>
      </w:pPr>
      <w:r>
        <w:t xml:space="preserve">    Reception((Receptionist))</w:t>
      </w:r>
    </w:p>
    <w:p>
      <w:pPr>
        <w:pStyle w:val="CodeBlock"/>
      </w:pPr>
      <w:r>
        <w:t xml:space="preserve">    Security((Security))</w:t>
      </w:r>
    </w:p>
    <w:p>
      <w:pPr>
        <w:pStyle w:val="CodeBlock"/>
      </w:pPr>
      <w:r>
        <w:t xml:space="preserve">    IT((IT Administrator))</w:t>
      </w:r>
    </w:p>
    <w:p>
      <w:pPr>
        <w:pStyle w:val="CodeBlock"/>
      </w:pPr>
    </w:p>
    <w:p>
      <w:pPr>
        <w:pStyle w:val="CodeBlock"/>
      </w:pPr>
      <w:r>
        <w:t xml:space="preserve">    UC1[Consulter Digital Twin]</w:t>
      </w:r>
    </w:p>
    <w:p>
      <w:pPr>
        <w:pStyle w:val="CodeBlock"/>
      </w:pPr>
      <w:r>
        <w:t xml:space="preserve">    UC2[Réserver un poste]</w:t>
      </w:r>
    </w:p>
    <w:p>
      <w:pPr>
        <w:pStyle w:val="CodeBlock"/>
      </w:pPr>
      <w:r>
        <w:t xml:space="preserve">    UC3[Effectuer Check-in]</w:t>
      </w:r>
    </w:p>
    <w:p>
      <w:pPr>
        <w:pStyle w:val="CodeBlock"/>
      </w:pPr>
      <w:r>
        <w:t xml:space="preserve">    UC4[Effectuer Check-out]</w:t>
      </w:r>
    </w:p>
    <w:p>
      <w:pPr>
        <w:pStyle w:val="CodeBlock"/>
      </w:pPr>
      <w:r>
        <w:t xml:space="preserve">    UC5[Annuler réservation]</w:t>
      </w:r>
    </w:p>
    <w:p>
      <w:pPr>
        <w:pStyle w:val="CodeBlock"/>
      </w:pPr>
      <w:r>
        <w:t xml:space="preserve">    UC6[Approuver longue durée]</w:t>
      </w:r>
    </w:p>
    <w:p>
      <w:pPr>
        <w:pStyle w:val="CodeBlock"/>
      </w:pPr>
      <w:r>
        <w:t xml:space="preserve">    UC7[Autoriser cluster management]</w:t>
      </w:r>
    </w:p>
    <w:p>
      <w:pPr>
        <w:pStyle w:val="CodeBlock"/>
      </w:pPr>
      <w:r>
        <w:t xml:space="preserve">    UC8[Gérer postes]</w:t>
      </w:r>
    </w:p>
    <w:p>
      <w:pPr>
        <w:pStyle w:val="CodeBlock"/>
      </w:pPr>
      <w:r>
        <w:t xml:space="preserve">    UC9[Gérer clusters]</w:t>
      </w:r>
    </w:p>
    <w:p>
      <w:pPr>
        <w:pStyle w:val="CodeBlock"/>
      </w:pPr>
      <w:r>
        <w:t xml:space="preserve">    UC10[Gérer utilisateurs]</w:t>
      </w:r>
    </w:p>
    <w:p>
      <w:pPr>
        <w:pStyle w:val="CodeBlock"/>
      </w:pPr>
      <w:r>
        <w:t xml:space="preserve">    UC11[Gérer rôles]</w:t>
      </w:r>
    </w:p>
    <w:p>
      <w:pPr>
        <w:pStyle w:val="CodeBlock"/>
      </w:pPr>
      <w:r>
        <w:t xml:space="preserve">    UC12[Consulter dashboard]</w:t>
      </w:r>
    </w:p>
    <w:p>
      <w:pPr>
        <w:pStyle w:val="CodeBlock"/>
      </w:pPr>
      <w:r>
        <w:t xml:space="preserve">    UC13[Consulter audit logs]</w:t>
      </w:r>
    </w:p>
    <w:p>
      <w:pPr>
        <w:pStyle w:val="CodeBlock"/>
      </w:pPr>
      <w:r>
        <w:t xml:space="preserve">    UC14[Configurer règles]</w:t>
      </w:r>
    </w:p>
    <w:p>
      <w:pPr>
        <w:pStyle w:val="CodeBlock"/>
      </w:pPr>
      <w:r>
        <w:t xml:space="preserve">    UC15[Analyser par IA]</w:t>
      </w:r>
    </w:p>
    <w:p>
      <w:pPr>
        <w:pStyle w:val="CodeBlock"/>
      </w:pPr>
    </w:p>
    <w:p>
      <w:pPr>
        <w:pStyle w:val="CodeBlock"/>
      </w:pPr>
      <w:r>
        <w:t xml:space="preserve">    Employee --&gt; UC1</w:t>
      </w:r>
    </w:p>
    <w:p>
      <w:pPr>
        <w:pStyle w:val="CodeBlock"/>
      </w:pPr>
      <w:r>
        <w:t xml:space="preserve">    Employee --&gt; UC2</w:t>
      </w:r>
    </w:p>
    <w:p>
      <w:pPr>
        <w:pStyle w:val="CodeBlock"/>
      </w:pPr>
      <w:r>
        <w:t xml:space="preserve">    Employee --&gt; UC3</w:t>
      </w:r>
    </w:p>
    <w:p>
      <w:pPr>
        <w:pStyle w:val="CodeBlock"/>
      </w:pPr>
      <w:r>
        <w:t xml:space="preserve">    Employee --&gt; UC4</w:t>
      </w:r>
    </w:p>
    <w:p>
      <w:pPr>
        <w:pStyle w:val="CodeBlock"/>
      </w:pPr>
      <w:r>
        <w:t xml:space="preserve">    Employee --&gt; UC5</w:t>
      </w:r>
    </w:p>
    <w:p>
      <w:pPr>
        <w:pStyle w:val="CodeBlock"/>
      </w:pPr>
    </w:p>
    <w:p>
      <w:pPr>
        <w:pStyle w:val="CodeBlock"/>
      </w:pPr>
      <w:r>
        <w:t xml:space="preserve">    Reception --&gt; UC1</w:t>
      </w:r>
    </w:p>
    <w:p>
      <w:pPr>
        <w:pStyle w:val="CodeBlock"/>
      </w:pPr>
      <w:r>
        <w:t xml:space="preserve">    Reception --&gt; UC2</w:t>
      </w:r>
    </w:p>
    <w:p>
      <w:pPr>
        <w:pStyle w:val="CodeBlock"/>
      </w:pPr>
      <w:r>
        <w:t xml:space="preserve">    Reception --&gt; UC3</w:t>
      </w:r>
    </w:p>
    <w:p>
      <w:pPr>
        <w:pStyle w:val="CodeBlock"/>
      </w:pPr>
    </w:p>
    <w:p>
      <w:pPr>
        <w:pStyle w:val="CodeBlock"/>
      </w:pPr>
      <w:r>
        <w:t xml:space="preserve">    EA --&gt; UC6</w:t>
      </w:r>
    </w:p>
    <w:p>
      <w:pPr>
        <w:pStyle w:val="CodeBlock"/>
      </w:pPr>
      <w:r>
        <w:t xml:space="preserve">    Director --&gt; UC6</w:t>
      </w:r>
    </w:p>
    <w:p>
      <w:pPr>
        <w:pStyle w:val="CodeBlock"/>
      </w:pPr>
      <w:r>
        <w:t xml:space="preserve">    BM --&gt; UC7</w:t>
      </w:r>
    </w:p>
    <w:p>
      <w:pPr>
        <w:pStyle w:val="CodeBlock"/>
      </w:pPr>
      <w:r>
        <w:t xml:space="preserve">    GCI --&gt; UC7</w:t>
      </w:r>
    </w:p>
    <w:p>
      <w:pPr>
        <w:pStyle w:val="CodeBlock"/>
      </w:pPr>
    </w:p>
    <w:p>
      <w:pPr>
        <w:pStyle w:val="CodeBlock"/>
      </w:pPr>
      <w:r>
        <w:t xml:space="preserve">    Admin --&gt; UC8</w:t>
      </w:r>
    </w:p>
    <w:p>
      <w:pPr>
        <w:pStyle w:val="CodeBlock"/>
      </w:pPr>
      <w:r>
        <w:t xml:space="preserve">    Admin --&gt; UC9</w:t>
      </w:r>
    </w:p>
    <w:p>
      <w:pPr>
        <w:pStyle w:val="CodeBlock"/>
      </w:pPr>
      <w:r>
        <w:t xml:space="preserve">    Admin --&gt; UC10</w:t>
      </w:r>
    </w:p>
    <w:p>
      <w:pPr>
        <w:pStyle w:val="CodeBlock"/>
      </w:pPr>
      <w:r>
        <w:t xml:space="preserve">    Admin --&gt; UC12</w:t>
      </w:r>
    </w:p>
    <w:p>
      <w:pPr>
        <w:pStyle w:val="CodeBlock"/>
      </w:pPr>
      <w:r>
        <w:t xml:space="preserve">    Admin --&gt; UC14</w:t>
      </w:r>
    </w:p>
    <w:p>
      <w:pPr>
        <w:pStyle w:val="CodeBlock"/>
      </w:pPr>
    </w:p>
    <w:p>
      <w:pPr>
        <w:pStyle w:val="CodeBlock"/>
      </w:pPr>
      <w:r>
        <w:t xml:space="preserve">    SuperAdmin --&gt; UC10</w:t>
      </w:r>
    </w:p>
    <w:p>
      <w:pPr>
        <w:pStyle w:val="CodeBlock"/>
      </w:pPr>
      <w:r>
        <w:t xml:space="preserve">    SuperAdmin --&gt; UC11</w:t>
      </w:r>
    </w:p>
    <w:p>
      <w:pPr>
        <w:pStyle w:val="CodeBlock"/>
      </w:pPr>
      <w:r>
        <w:t xml:space="preserve">    SuperAdmin --&gt; UC14</w:t>
      </w:r>
    </w:p>
    <w:p>
      <w:pPr>
        <w:pStyle w:val="CodeBlock"/>
      </w:pPr>
    </w:p>
    <w:p>
      <w:pPr>
        <w:pStyle w:val="CodeBlock"/>
      </w:pPr>
      <w:r>
        <w:t xml:space="preserve">    Security --&gt; UC13</w:t>
      </w:r>
    </w:p>
    <w:p>
      <w:pPr>
        <w:pStyle w:val="CodeBlock"/>
      </w:pPr>
      <w:r>
        <w:t xml:space="preserve">    IT --&gt; UC13</w:t>
      </w:r>
    </w:p>
    <w:p>
      <w:pPr>
        <w:pStyle w:val="CodeBlock"/>
      </w:pPr>
      <w:r>
        <w:t xml:space="preserve">    IT --&gt; UC14</w:t>
      </w:r>
    </w:p>
    <w:p>
      <w:pPr>
        <w:pStyle w:val="CodeBlock"/>
      </w:pPr>
      <w:r>
        <w:t xml:space="preserve">    BM --&gt; UC12</w:t>
      </w:r>
    </w:p>
    <w:p>
      <w:pPr>
        <w:pStyle w:val="CodeBlock"/>
      </w:pPr>
      <w:r>
        <w:t xml:space="preserve">    GCI --&gt; UC12</w:t>
      </w:r>
    </w:p>
    <w:p>
      <w:pPr>
        <w:pStyle w:val="CodeBlock"/>
      </w:pPr>
      <w:r>
        <w:t xml:space="preserve">    Director --&gt; UC12</w:t>
      </w:r>
    </w:p>
    <w:p>
      <w:pPr>
        <w:pStyle w:val="CodeBlock"/>
      </w:pPr>
      <w:r>
        <w:t xml:space="preserve">    Admin --&gt; UC15</w:t>
      </w:r>
    </w:p>
    <w:p>
      <w:pPr>
        <w:pBdr>
          <w:bottom w:val="single" w:sz="8" w:space="1" w:color="0C6B74"/>
        </w:pBdr>
      </w:pPr>
    </w:p>
    <w:p>
      <w:pPr>
        <w:pStyle w:val="Heading1"/>
      </w:pPr>
      <w:r>
        <w:t>16. User stories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2606"/>
        <w:gridCol w:w="2606"/>
        <w:gridCol w:w="2606"/>
        <w:gridCol w:w="2606"/>
      </w:tblGrid>
      <w:tr>
        <w:tc>
          <w:tcPr>
            <w:tcW w:type="dxa" w:w="2606"/>
            <w:shd w:fill="16313B"/>
          </w:tcPr>
          <w:p>
            <w:pPr>
              <w:spacing w:after="40"/>
            </w:pPr>
            <w:r>
              <w:rPr>
                <w:rFonts w:ascii="Aptos" w:hAnsi="Aptos"/>
                <w:b/>
                <w:color w:val="FFFFFF"/>
                <w:sz w:val="17"/>
              </w:rPr>
              <w:t>ID</w:t>
            </w:r>
          </w:p>
        </w:tc>
        <w:tc>
          <w:tcPr>
            <w:tcW w:type="dxa" w:w="2606"/>
            <w:shd w:fill="16313B"/>
          </w:tcPr>
          <w:p>
            <w:pPr>
              <w:spacing w:after="40"/>
            </w:pPr>
            <w:r>
              <w:rPr>
                <w:rFonts w:ascii="Aptos" w:hAnsi="Aptos"/>
                <w:b/>
                <w:color w:val="FFFFFF"/>
                <w:sz w:val="17"/>
              </w:rPr>
              <w:t>User story</w:t>
            </w:r>
          </w:p>
        </w:tc>
        <w:tc>
          <w:tcPr>
            <w:tcW w:type="dxa" w:w="2606"/>
            <w:shd w:fill="16313B"/>
          </w:tcPr>
          <w:p>
            <w:pPr>
              <w:spacing w:after="40"/>
            </w:pPr>
            <w:r>
              <w:rPr>
                <w:rFonts w:ascii="Aptos" w:hAnsi="Aptos"/>
                <w:b/>
                <w:color w:val="FFFFFF"/>
                <w:sz w:val="17"/>
              </w:rPr>
              <w:t>Priorité</w:t>
            </w:r>
          </w:p>
        </w:tc>
        <w:tc>
          <w:tcPr>
            <w:tcW w:type="dxa" w:w="2606"/>
            <w:shd w:fill="16313B"/>
          </w:tcPr>
          <w:p>
            <w:pPr>
              <w:spacing w:after="40"/>
            </w:pPr>
            <w:r>
              <w:rPr>
                <w:rFonts w:ascii="Aptos" w:hAnsi="Aptos"/>
                <w:b/>
                <w:color w:val="FFFFFF"/>
                <w:sz w:val="17"/>
              </w:rPr>
              <w:t>Critères d'acceptation</w:t>
            </w:r>
          </w:p>
        </w:tc>
      </w:tr>
      <w:tr>
        <w:tc>
          <w:tcPr>
            <w:tcW w:type="dxa" w:w="2606"/>
          </w:tcPr>
          <w:p>
            <w:pPr>
              <w:spacing w:after="40"/>
            </w:pPr>
            <w:r>
              <w:rPr>
                <w:rFonts w:ascii="Aptos" w:hAnsi="Aptos"/>
                <w:sz w:val="17"/>
              </w:rPr>
              <w:t>US-01</w:t>
            </w:r>
          </w:p>
        </w:tc>
        <w:tc>
          <w:tcPr>
            <w:tcW w:type="dxa" w:w="2606"/>
          </w:tcPr>
          <w:p>
            <w:pPr>
              <w:spacing w:after="40"/>
            </w:pPr>
            <w:r>
              <w:rPr>
                <w:rFonts w:ascii="Aptos" w:hAnsi="Aptos"/>
                <w:sz w:val="17"/>
              </w:rPr>
              <w:t>En tant que collaborateur, je veux voir les postes disponibles sur un plan interactif afin de choisir facilement mon emplacement</w:t>
            </w:r>
          </w:p>
        </w:tc>
        <w:tc>
          <w:tcPr>
            <w:tcW w:type="dxa" w:w="2606"/>
          </w:tcPr>
          <w:p>
            <w:pPr>
              <w:spacing w:after="40"/>
            </w:pPr>
            <w:r>
              <w:rPr>
                <w:rFonts w:ascii="Aptos" w:hAnsi="Aptos"/>
                <w:sz w:val="17"/>
              </w:rPr>
              <w:t>Must</w:t>
            </w:r>
          </w:p>
        </w:tc>
        <w:tc>
          <w:tcPr>
            <w:tcW w:type="dxa" w:w="2606"/>
          </w:tcPr>
          <w:p>
            <w:pPr>
              <w:spacing w:after="40"/>
            </w:pPr>
            <w:r>
              <w:rPr>
                <w:rFonts w:ascii="Aptos" w:hAnsi="Aptos"/>
                <w:sz w:val="17"/>
              </w:rPr>
              <w:t>Disponibilité visible, clic possible</w:t>
            </w:r>
          </w:p>
        </w:tc>
      </w:tr>
      <w:tr>
        <w:tc>
          <w:tcPr>
            <w:tcW w:type="dxa" w:w="2606"/>
            <w:shd w:fill="F4F8F8"/>
          </w:tcPr>
          <w:p>
            <w:pPr>
              <w:spacing w:after="40"/>
            </w:pPr>
            <w:r>
              <w:rPr>
                <w:rFonts w:ascii="Aptos" w:hAnsi="Aptos"/>
                <w:sz w:val="17"/>
              </w:rPr>
              <w:t>US-02</w:t>
            </w:r>
          </w:p>
        </w:tc>
        <w:tc>
          <w:tcPr>
            <w:tcW w:type="dxa" w:w="2606"/>
            <w:shd w:fill="F4F8F8"/>
          </w:tcPr>
          <w:p>
            <w:pPr>
              <w:spacing w:after="40"/>
            </w:pPr>
            <w:r>
              <w:rPr>
                <w:rFonts w:ascii="Aptos" w:hAnsi="Aptos"/>
                <w:sz w:val="17"/>
              </w:rPr>
              <w:t>En tant que collaborateur, je veux réserver un poste en demi-journée afin de planifier une présence partielle</w:t>
            </w:r>
          </w:p>
        </w:tc>
        <w:tc>
          <w:tcPr>
            <w:tcW w:type="dxa" w:w="2606"/>
            <w:shd w:fill="F4F8F8"/>
          </w:tcPr>
          <w:p>
            <w:pPr>
              <w:spacing w:after="40"/>
            </w:pPr>
            <w:r>
              <w:rPr>
                <w:rFonts w:ascii="Aptos" w:hAnsi="Aptos"/>
                <w:sz w:val="17"/>
              </w:rPr>
              <w:t>Must</w:t>
            </w:r>
          </w:p>
        </w:tc>
        <w:tc>
          <w:tcPr>
            <w:tcW w:type="dxa" w:w="2606"/>
            <w:shd w:fill="F4F8F8"/>
          </w:tcPr>
          <w:p>
            <w:pPr>
              <w:spacing w:after="40"/>
            </w:pPr>
            <w:r>
              <w:rPr>
                <w:rFonts w:ascii="Aptos" w:hAnsi="Aptos"/>
                <w:sz w:val="17"/>
              </w:rPr>
              <w:t>Créneau matin/après-midi disponible</w:t>
            </w:r>
          </w:p>
        </w:tc>
      </w:tr>
      <w:tr>
        <w:tc>
          <w:tcPr>
            <w:tcW w:type="dxa" w:w="2606"/>
          </w:tcPr>
          <w:p>
            <w:pPr>
              <w:spacing w:after="40"/>
            </w:pPr>
            <w:r>
              <w:rPr>
                <w:rFonts w:ascii="Aptos" w:hAnsi="Aptos"/>
                <w:sz w:val="17"/>
              </w:rPr>
              <w:t>US-03</w:t>
            </w:r>
          </w:p>
        </w:tc>
        <w:tc>
          <w:tcPr>
            <w:tcW w:type="dxa" w:w="2606"/>
          </w:tcPr>
          <w:p>
            <w:pPr>
              <w:spacing w:after="40"/>
            </w:pPr>
            <w:r>
              <w:rPr>
                <w:rFonts w:ascii="Aptos" w:hAnsi="Aptos"/>
                <w:sz w:val="17"/>
              </w:rPr>
              <w:t>En tant que collaborateur, je veux effectuer mon check-in afin de confirmer ma présence</w:t>
            </w:r>
          </w:p>
        </w:tc>
        <w:tc>
          <w:tcPr>
            <w:tcW w:type="dxa" w:w="2606"/>
          </w:tcPr>
          <w:p>
            <w:pPr>
              <w:spacing w:after="40"/>
            </w:pPr>
            <w:r>
              <w:rPr>
                <w:rFonts w:ascii="Aptos" w:hAnsi="Aptos"/>
                <w:sz w:val="17"/>
              </w:rPr>
              <w:t>Must</w:t>
            </w:r>
          </w:p>
        </w:tc>
        <w:tc>
          <w:tcPr>
            <w:tcW w:type="dxa" w:w="2606"/>
          </w:tcPr>
          <w:p>
            <w:pPr>
              <w:spacing w:after="40"/>
            </w:pPr>
            <w:r>
              <w:rPr>
                <w:rFonts w:ascii="Aptos" w:hAnsi="Aptos"/>
                <w:sz w:val="17"/>
              </w:rPr>
              <w:t>Statut poste devient occupé</w:t>
            </w:r>
          </w:p>
        </w:tc>
      </w:tr>
      <w:tr>
        <w:tc>
          <w:tcPr>
            <w:tcW w:type="dxa" w:w="2606"/>
            <w:shd w:fill="F4F8F8"/>
          </w:tcPr>
          <w:p>
            <w:pPr>
              <w:spacing w:after="40"/>
            </w:pPr>
            <w:r>
              <w:rPr>
                <w:rFonts w:ascii="Aptos" w:hAnsi="Aptos"/>
                <w:sz w:val="17"/>
              </w:rPr>
              <w:t>US-04</w:t>
            </w:r>
          </w:p>
        </w:tc>
        <w:tc>
          <w:tcPr>
            <w:tcW w:type="dxa" w:w="2606"/>
            <w:shd w:fill="F4F8F8"/>
          </w:tcPr>
          <w:p>
            <w:pPr>
              <w:spacing w:after="40"/>
            </w:pPr>
            <w:r>
              <w:rPr>
                <w:rFonts w:ascii="Aptos" w:hAnsi="Aptos"/>
                <w:sz w:val="17"/>
              </w:rPr>
              <w:t>En tant qu'administrateur, je veux définir la durée maximale sans approbation afin de contrôler les longues réservations</w:t>
            </w:r>
          </w:p>
        </w:tc>
        <w:tc>
          <w:tcPr>
            <w:tcW w:type="dxa" w:w="2606"/>
            <w:shd w:fill="F4F8F8"/>
          </w:tcPr>
          <w:p>
            <w:pPr>
              <w:spacing w:after="40"/>
            </w:pPr>
            <w:r>
              <w:rPr>
                <w:rFonts w:ascii="Aptos" w:hAnsi="Aptos"/>
                <w:sz w:val="17"/>
              </w:rPr>
              <w:t>Must</w:t>
            </w:r>
          </w:p>
        </w:tc>
        <w:tc>
          <w:tcPr>
            <w:tcW w:type="dxa" w:w="2606"/>
            <w:shd w:fill="F4F8F8"/>
          </w:tcPr>
          <w:p>
            <w:pPr>
              <w:spacing w:after="40"/>
            </w:pPr>
            <w:r>
              <w:rPr>
                <w:rFonts w:ascii="Aptos" w:hAnsi="Aptos"/>
                <w:sz w:val="17"/>
              </w:rPr>
              <w:t>Paramètre appliqué aux nouvelles réservations</w:t>
            </w:r>
          </w:p>
        </w:tc>
      </w:tr>
      <w:tr>
        <w:tc>
          <w:tcPr>
            <w:tcW w:type="dxa" w:w="2606"/>
          </w:tcPr>
          <w:p>
            <w:pPr>
              <w:spacing w:after="40"/>
            </w:pPr>
            <w:r>
              <w:rPr>
                <w:rFonts w:ascii="Aptos" w:hAnsi="Aptos"/>
                <w:sz w:val="17"/>
              </w:rPr>
              <w:t>US-05</w:t>
            </w:r>
          </w:p>
        </w:tc>
        <w:tc>
          <w:tcPr>
            <w:tcW w:type="dxa" w:w="2606"/>
          </w:tcPr>
          <w:p>
            <w:pPr>
              <w:spacing w:after="40"/>
            </w:pPr>
            <w:r>
              <w:rPr>
                <w:rFonts w:ascii="Aptos" w:hAnsi="Aptos"/>
                <w:sz w:val="17"/>
              </w:rPr>
              <w:t>En tant qu'Executive Assistant, je veux approuver les réservations longues afin de contrôler les exceptions</w:t>
            </w:r>
          </w:p>
        </w:tc>
        <w:tc>
          <w:tcPr>
            <w:tcW w:type="dxa" w:w="2606"/>
          </w:tcPr>
          <w:p>
            <w:pPr>
              <w:spacing w:after="40"/>
            </w:pPr>
            <w:r>
              <w:rPr>
                <w:rFonts w:ascii="Aptos" w:hAnsi="Aptos"/>
                <w:sz w:val="17"/>
              </w:rPr>
              <w:t>Must</w:t>
            </w:r>
          </w:p>
        </w:tc>
        <w:tc>
          <w:tcPr>
            <w:tcW w:type="dxa" w:w="2606"/>
          </w:tcPr>
          <w:p>
            <w:pPr>
              <w:spacing w:after="40"/>
            </w:pPr>
            <w:r>
              <w:rPr>
                <w:rFonts w:ascii="Aptos" w:hAnsi="Aptos"/>
                <w:sz w:val="17"/>
              </w:rPr>
              <w:t>Approbation modifie le statut</w:t>
            </w:r>
          </w:p>
        </w:tc>
      </w:tr>
      <w:tr>
        <w:tc>
          <w:tcPr>
            <w:tcW w:type="dxa" w:w="2606"/>
            <w:shd w:fill="F4F8F8"/>
          </w:tcPr>
          <w:p>
            <w:pPr>
              <w:spacing w:after="40"/>
            </w:pPr>
            <w:r>
              <w:rPr>
                <w:rFonts w:ascii="Aptos" w:hAnsi="Aptos"/>
                <w:sz w:val="17"/>
              </w:rPr>
              <w:t>US-06</w:t>
            </w:r>
          </w:p>
        </w:tc>
        <w:tc>
          <w:tcPr>
            <w:tcW w:type="dxa" w:w="2606"/>
            <w:shd w:fill="F4F8F8"/>
          </w:tcPr>
          <w:p>
            <w:pPr>
              <w:spacing w:after="40"/>
            </w:pPr>
            <w:r>
              <w:rPr>
                <w:rFonts w:ascii="Aptos" w:hAnsi="Aptos"/>
                <w:sz w:val="17"/>
              </w:rPr>
              <w:t>En tant que GCI Manager, je veux autoriser l'utilisation d'un cluster management afin de gérer les cas spécifiques</w:t>
            </w:r>
          </w:p>
        </w:tc>
        <w:tc>
          <w:tcPr>
            <w:tcW w:type="dxa" w:w="2606"/>
            <w:shd w:fill="F4F8F8"/>
          </w:tcPr>
          <w:p>
            <w:pPr>
              <w:spacing w:after="40"/>
            </w:pPr>
            <w:r>
              <w:rPr>
                <w:rFonts w:ascii="Aptos" w:hAnsi="Aptos"/>
                <w:sz w:val="17"/>
              </w:rPr>
              <w:t>Must</w:t>
            </w:r>
          </w:p>
        </w:tc>
        <w:tc>
          <w:tcPr>
            <w:tcW w:type="dxa" w:w="2606"/>
            <w:shd w:fill="F4F8F8"/>
          </w:tcPr>
          <w:p>
            <w:pPr>
              <w:spacing w:after="40"/>
            </w:pPr>
            <w:r>
              <w:rPr>
                <w:rFonts w:ascii="Aptos" w:hAnsi="Aptos"/>
                <w:sz w:val="17"/>
              </w:rPr>
              <w:t>Cluster temporairement réservable</w:t>
            </w:r>
          </w:p>
        </w:tc>
      </w:tr>
      <w:tr>
        <w:tc>
          <w:tcPr>
            <w:tcW w:type="dxa" w:w="2606"/>
          </w:tcPr>
          <w:p>
            <w:pPr>
              <w:spacing w:after="40"/>
            </w:pPr>
            <w:r>
              <w:rPr>
                <w:rFonts w:ascii="Aptos" w:hAnsi="Aptos"/>
                <w:sz w:val="17"/>
              </w:rPr>
              <w:t>US-07</w:t>
            </w:r>
          </w:p>
        </w:tc>
        <w:tc>
          <w:tcPr>
            <w:tcW w:type="dxa" w:w="2606"/>
          </w:tcPr>
          <w:p>
            <w:pPr>
              <w:spacing w:after="40"/>
            </w:pPr>
            <w:r>
              <w:rPr>
                <w:rFonts w:ascii="Aptos" w:hAnsi="Aptos"/>
                <w:sz w:val="17"/>
              </w:rPr>
              <w:t>En tant que Building Manager, je veux consulter le taux d'occupation afin de piloter l'espace</w:t>
            </w:r>
          </w:p>
        </w:tc>
        <w:tc>
          <w:tcPr>
            <w:tcW w:type="dxa" w:w="2606"/>
          </w:tcPr>
          <w:p>
            <w:pPr>
              <w:spacing w:after="40"/>
            </w:pPr>
            <w:r>
              <w:rPr>
                <w:rFonts w:ascii="Aptos" w:hAnsi="Aptos"/>
                <w:sz w:val="17"/>
              </w:rPr>
              <w:t>Must</w:t>
            </w:r>
          </w:p>
        </w:tc>
        <w:tc>
          <w:tcPr>
            <w:tcW w:type="dxa" w:w="2606"/>
          </w:tcPr>
          <w:p>
            <w:pPr>
              <w:spacing w:after="40"/>
            </w:pPr>
            <w:r>
              <w:rPr>
                <w:rFonts w:ascii="Aptos" w:hAnsi="Aptos"/>
                <w:sz w:val="17"/>
              </w:rPr>
              <w:t>KPI visible sur dashboard</w:t>
            </w:r>
          </w:p>
        </w:tc>
      </w:tr>
      <w:tr>
        <w:tc>
          <w:tcPr>
            <w:tcW w:type="dxa" w:w="2606"/>
            <w:shd w:fill="F4F8F8"/>
          </w:tcPr>
          <w:p>
            <w:pPr>
              <w:spacing w:after="40"/>
            </w:pPr>
            <w:r>
              <w:rPr>
                <w:rFonts w:ascii="Aptos" w:hAnsi="Aptos"/>
                <w:sz w:val="17"/>
              </w:rPr>
              <w:t>US-08</w:t>
            </w:r>
          </w:p>
        </w:tc>
        <w:tc>
          <w:tcPr>
            <w:tcW w:type="dxa" w:w="2606"/>
            <w:shd w:fill="F4F8F8"/>
          </w:tcPr>
          <w:p>
            <w:pPr>
              <w:spacing w:after="40"/>
            </w:pPr>
            <w:r>
              <w:rPr>
                <w:rFonts w:ascii="Aptos" w:hAnsi="Aptos"/>
                <w:sz w:val="17"/>
              </w:rPr>
              <w:t>En tant que réceptionniste, je veux consulter les réservations du jour afin d'assister les utilisateurs</w:t>
            </w:r>
          </w:p>
        </w:tc>
        <w:tc>
          <w:tcPr>
            <w:tcW w:type="dxa" w:w="2606"/>
            <w:shd w:fill="F4F8F8"/>
          </w:tcPr>
          <w:p>
            <w:pPr>
              <w:spacing w:after="40"/>
            </w:pPr>
            <w:r>
              <w:rPr>
                <w:rFonts w:ascii="Aptos" w:hAnsi="Aptos"/>
                <w:sz w:val="17"/>
              </w:rPr>
              <w:t>Should</w:t>
            </w:r>
          </w:p>
        </w:tc>
        <w:tc>
          <w:tcPr>
            <w:tcW w:type="dxa" w:w="2606"/>
            <w:shd w:fill="F4F8F8"/>
          </w:tcPr>
          <w:p>
            <w:pPr>
              <w:spacing w:after="40"/>
            </w:pPr>
            <w:r>
              <w:rPr>
                <w:rFonts w:ascii="Aptos" w:hAnsi="Aptos"/>
                <w:sz w:val="17"/>
              </w:rPr>
              <w:t>Vue journalière filtrable</w:t>
            </w:r>
          </w:p>
        </w:tc>
      </w:tr>
      <w:tr>
        <w:tc>
          <w:tcPr>
            <w:tcW w:type="dxa" w:w="2606"/>
          </w:tcPr>
          <w:p>
            <w:pPr>
              <w:spacing w:after="40"/>
            </w:pPr>
            <w:r>
              <w:rPr>
                <w:rFonts w:ascii="Aptos" w:hAnsi="Aptos"/>
                <w:sz w:val="17"/>
              </w:rPr>
              <w:t>US-09</w:t>
            </w:r>
          </w:p>
        </w:tc>
        <w:tc>
          <w:tcPr>
            <w:tcW w:type="dxa" w:w="2606"/>
          </w:tcPr>
          <w:p>
            <w:pPr>
              <w:spacing w:after="40"/>
            </w:pPr>
            <w:r>
              <w:rPr>
                <w:rFonts w:ascii="Aptos" w:hAnsi="Aptos"/>
                <w:sz w:val="17"/>
              </w:rPr>
              <w:t>En tant qu'administrateur, je veux gérer les postes et leurs statuts afin de maintenir le référentiel</w:t>
            </w:r>
          </w:p>
        </w:tc>
        <w:tc>
          <w:tcPr>
            <w:tcW w:type="dxa" w:w="2606"/>
          </w:tcPr>
          <w:p>
            <w:pPr>
              <w:spacing w:after="40"/>
            </w:pPr>
            <w:r>
              <w:rPr>
                <w:rFonts w:ascii="Aptos" w:hAnsi="Aptos"/>
                <w:sz w:val="17"/>
              </w:rPr>
              <w:t>Must</w:t>
            </w:r>
          </w:p>
        </w:tc>
        <w:tc>
          <w:tcPr>
            <w:tcW w:type="dxa" w:w="2606"/>
          </w:tcPr>
          <w:p>
            <w:pPr>
              <w:spacing w:after="40"/>
            </w:pPr>
            <w:r>
              <w:rPr>
                <w:rFonts w:ascii="Aptos" w:hAnsi="Aptos"/>
                <w:sz w:val="17"/>
              </w:rPr>
              <w:t>CRUD postes disponible</w:t>
            </w:r>
          </w:p>
        </w:tc>
      </w:tr>
      <w:tr>
        <w:tc>
          <w:tcPr>
            <w:tcW w:type="dxa" w:w="2606"/>
            <w:shd w:fill="F4F8F8"/>
          </w:tcPr>
          <w:p>
            <w:pPr>
              <w:spacing w:after="40"/>
            </w:pPr>
            <w:r>
              <w:rPr>
                <w:rFonts w:ascii="Aptos" w:hAnsi="Aptos"/>
                <w:sz w:val="17"/>
              </w:rPr>
              <w:t>US-10</w:t>
            </w:r>
          </w:p>
        </w:tc>
        <w:tc>
          <w:tcPr>
            <w:tcW w:type="dxa" w:w="2606"/>
            <w:shd w:fill="F4F8F8"/>
          </w:tcPr>
          <w:p>
            <w:pPr>
              <w:spacing w:after="40"/>
            </w:pPr>
            <w:r>
              <w:rPr>
                <w:rFonts w:ascii="Aptos" w:hAnsi="Aptos"/>
                <w:sz w:val="17"/>
              </w:rPr>
              <w:t>En tant que directeur, je veux consulter les tendances d'utilisation afin d'évaluer la valeur du module</w:t>
            </w:r>
          </w:p>
        </w:tc>
        <w:tc>
          <w:tcPr>
            <w:tcW w:type="dxa" w:w="2606"/>
            <w:shd w:fill="F4F8F8"/>
          </w:tcPr>
          <w:p>
            <w:pPr>
              <w:spacing w:after="40"/>
            </w:pPr>
            <w:r>
              <w:rPr>
                <w:rFonts w:ascii="Aptos" w:hAnsi="Aptos"/>
                <w:sz w:val="17"/>
              </w:rPr>
              <w:t>Should</w:t>
            </w:r>
          </w:p>
        </w:tc>
        <w:tc>
          <w:tcPr>
            <w:tcW w:type="dxa" w:w="2606"/>
            <w:shd w:fill="F4F8F8"/>
          </w:tcPr>
          <w:p>
            <w:pPr>
              <w:spacing w:after="40"/>
            </w:pPr>
            <w:r>
              <w:rPr>
                <w:rFonts w:ascii="Aptos" w:hAnsi="Aptos"/>
                <w:sz w:val="17"/>
              </w:rPr>
              <w:t>Tendances hebdo/mensuelles</w:t>
            </w:r>
          </w:p>
        </w:tc>
      </w:tr>
      <w:tr>
        <w:tc>
          <w:tcPr>
            <w:tcW w:type="dxa" w:w="2606"/>
          </w:tcPr>
          <w:p>
            <w:pPr>
              <w:spacing w:after="40"/>
            </w:pPr>
            <w:r>
              <w:rPr>
                <w:rFonts w:ascii="Aptos" w:hAnsi="Aptos"/>
                <w:sz w:val="17"/>
              </w:rPr>
              <w:t>US-11</w:t>
            </w:r>
          </w:p>
        </w:tc>
        <w:tc>
          <w:tcPr>
            <w:tcW w:type="dxa" w:w="2606"/>
          </w:tcPr>
          <w:p>
            <w:pPr>
              <w:spacing w:after="40"/>
            </w:pPr>
            <w:r>
              <w:rPr>
                <w:rFonts w:ascii="Aptos" w:hAnsi="Aptos"/>
                <w:sz w:val="17"/>
              </w:rPr>
              <w:t>En tant qu'utilisateur, je veux recevoir une notification avant expiration du check-in afin d'éviter un no-show</w:t>
            </w:r>
          </w:p>
        </w:tc>
        <w:tc>
          <w:tcPr>
            <w:tcW w:type="dxa" w:w="2606"/>
          </w:tcPr>
          <w:p>
            <w:pPr>
              <w:spacing w:after="40"/>
            </w:pPr>
            <w:r>
              <w:rPr>
                <w:rFonts w:ascii="Aptos" w:hAnsi="Aptos"/>
                <w:sz w:val="17"/>
              </w:rPr>
              <w:t>Should</w:t>
            </w:r>
          </w:p>
        </w:tc>
        <w:tc>
          <w:tcPr>
            <w:tcW w:type="dxa" w:w="2606"/>
          </w:tcPr>
          <w:p>
            <w:pPr>
              <w:spacing w:after="40"/>
            </w:pPr>
            <w:r>
              <w:rPr>
                <w:rFonts w:ascii="Aptos" w:hAnsi="Aptos"/>
                <w:sz w:val="17"/>
              </w:rPr>
              <w:t>Notification envoyée</w:t>
            </w:r>
          </w:p>
        </w:tc>
      </w:tr>
      <w:tr>
        <w:tc>
          <w:tcPr>
            <w:tcW w:type="dxa" w:w="2606"/>
            <w:shd w:fill="F4F8F8"/>
          </w:tcPr>
          <w:p>
            <w:pPr>
              <w:spacing w:after="40"/>
            </w:pPr>
            <w:r>
              <w:rPr>
                <w:rFonts w:ascii="Aptos" w:hAnsi="Aptos"/>
                <w:sz w:val="17"/>
              </w:rPr>
              <w:t>US-12</w:t>
            </w:r>
          </w:p>
        </w:tc>
        <w:tc>
          <w:tcPr>
            <w:tcW w:type="dxa" w:w="2606"/>
            <w:shd w:fill="F4F8F8"/>
          </w:tcPr>
          <w:p>
            <w:pPr>
              <w:spacing w:after="40"/>
            </w:pPr>
            <w:r>
              <w:rPr>
                <w:rFonts w:ascii="Aptos" w:hAnsi="Aptos"/>
                <w:sz w:val="17"/>
              </w:rPr>
              <w:t>En tant qu'administrateur, je veux exporter un rapport Excel afin de partager les données d'usage</w:t>
            </w:r>
          </w:p>
        </w:tc>
        <w:tc>
          <w:tcPr>
            <w:tcW w:type="dxa" w:w="2606"/>
            <w:shd w:fill="F4F8F8"/>
          </w:tcPr>
          <w:p>
            <w:pPr>
              <w:spacing w:after="40"/>
            </w:pPr>
            <w:r>
              <w:rPr>
                <w:rFonts w:ascii="Aptos" w:hAnsi="Aptos"/>
                <w:sz w:val="17"/>
              </w:rPr>
              <w:t>Should</w:t>
            </w:r>
          </w:p>
        </w:tc>
        <w:tc>
          <w:tcPr>
            <w:tcW w:type="dxa" w:w="2606"/>
            <w:shd w:fill="F4F8F8"/>
          </w:tcPr>
          <w:p>
            <w:pPr>
              <w:spacing w:after="40"/>
            </w:pPr>
            <w:r>
              <w:rPr>
                <w:rFonts w:ascii="Aptos" w:hAnsi="Aptos"/>
                <w:sz w:val="17"/>
              </w:rPr>
              <w:t>Export généré</w:t>
            </w:r>
          </w:p>
        </w:tc>
      </w:tr>
      <w:tr>
        <w:tc>
          <w:tcPr>
            <w:tcW w:type="dxa" w:w="2606"/>
          </w:tcPr>
          <w:p>
            <w:pPr>
              <w:spacing w:after="40"/>
            </w:pPr>
            <w:r>
              <w:rPr>
                <w:rFonts w:ascii="Aptos" w:hAnsi="Aptos"/>
                <w:sz w:val="17"/>
              </w:rPr>
              <w:t>US-13</w:t>
            </w:r>
          </w:p>
        </w:tc>
        <w:tc>
          <w:tcPr>
            <w:tcW w:type="dxa" w:w="2606"/>
          </w:tcPr>
          <w:p>
            <w:pPr>
              <w:spacing w:after="40"/>
            </w:pPr>
            <w:r>
              <w:rPr>
                <w:rFonts w:ascii="Aptos" w:hAnsi="Aptos"/>
                <w:sz w:val="17"/>
              </w:rPr>
              <w:t>En tant que Security, je veux consulter les logs critiques afin d'assurer la traçabilité</w:t>
            </w:r>
          </w:p>
        </w:tc>
        <w:tc>
          <w:tcPr>
            <w:tcW w:type="dxa" w:w="2606"/>
          </w:tcPr>
          <w:p>
            <w:pPr>
              <w:spacing w:after="40"/>
            </w:pPr>
            <w:r>
              <w:rPr>
                <w:rFonts w:ascii="Aptos" w:hAnsi="Aptos"/>
                <w:sz w:val="17"/>
              </w:rPr>
              <w:t>Should</w:t>
            </w:r>
          </w:p>
        </w:tc>
        <w:tc>
          <w:tcPr>
            <w:tcW w:type="dxa" w:w="2606"/>
          </w:tcPr>
          <w:p>
            <w:pPr>
              <w:spacing w:after="40"/>
            </w:pPr>
            <w:r>
              <w:rPr>
                <w:rFonts w:ascii="Aptos" w:hAnsi="Aptos"/>
                <w:sz w:val="17"/>
              </w:rPr>
              <w:t>Logs filtrables</w:t>
            </w:r>
          </w:p>
        </w:tc>
      </w:tr>
      <w:tr>
        <w:tc>
          <w:tcPr>
            <w:tcW w:type="dxa" w:w="2606"/>
            <w:shd w:fill="F4F8F8"/>
          </w:tcPr>
          <w:p>
            <w:pPr>
              <w:spacing w:after="40"/>
            </w:pPr>
            <w:r>
              <w:rPr>
                <w:rFonts w:ascii="Aptos" w:hAnsi="Aptos"/>
                <w:sz w:val="17"/>
              </w:rPr>
              <w:t>US-14</w:t>
            </w:r>
          </w:p>
        </w:tc>
        <w:tc>
          <w:tcPr>
            <w:tcW w:type="dxa" w:w="2606"/>
            <w:shd w:fill="F4F8F8"/>
          </w:tcPr>
          <w:p>
            <w:pPr>
              <w:spacing w:after="40"/>
            </w:pPr>
            <w:r>
              <w:rPr>
                <w:rFonts w:ascii="Aptos" w:hAnsi="Aptos"/>
                <w:sz w:val="17"/>
              </w:rPr>
              <w:t>En tant qu'IT Admin, je veux superviser les erreurs applicatives afin de garantir la disponibilité</w:t>
            </w:r>
          </w:p>
        </w:tc>
        <w:tc>
          <w:tcPr>
            <w:tcW w:type="dxa" w:w="2606"/>
            <w:shd w:fill="F4F8F8"/>
          </w:tcPr>
          <w:p>
            <w:pPr>
              <w:spacing w:after="40"/>
            </w:pPr>
            <w:r>
              <w:rPr>
                <w:rFonts w:ascii="Aptos" w:hAnsi="Aptos"/>
                <w:sz w:val="17"/>
              </w:rPr>
              <w:t>Should</w:t>
            </w:r>
          </w:p>
        </w:tc>
        <w:tc>
          <w:tcPr>
            <w:tcW w:type="dxa" w:w="2606"/>
            <w:shd w:fill="F4F8F8"/>
          </w:tcPr>
          <w:p>
            <w:pPr>
              <w:spacing w:after="40"/>
            </w:pPr>
            <w:r>
              <w:rPr>
                <w:rFonts w:ascii="Aptos" w:hAnsi="Aptos"/>
                <w:sz w:val="17"/>
              </w:rPr>
              <w:t>Monitoring disponible</w:t>
            </w:r>
          </w:p>
        </w:tc>
      </w:tr>
      <w:tr>
        <w:tc>
          <w:tcPr>
            <w:tcW w:type="dxa" w:w="2606"/>
          </w:tcPr>
          <w:p>
            <w:pPr>
              <w:spacing w:after="40"/>
            </w:pPr>
            <w:r>
              <w:rPr>
                <w:rFonts w:ascii="Aptos" w:hAnsi="Aptos"/>
                <w:sz w:val="17"/>
              </w:rPr>
              <w:t>US-15</w:t>
            </w:r>
          </w:p>
        </w:tc>
        <w:tc>
          <w:tcPr>
            <w:tcW w:type="dxa" w:w="2606"/>
          </w:tcPr>
          <w:p>
            <w:pPr>
              <w:spacing w:after="40"/>
            </w:pPr>
            <w:r>
              <w:rPr>
                <w:rFonts w:ascii="Aptos" w:hAnsi="Aptos"/>
                <w:sz w:val="17"/>
              </w:rPr>
              <w:t>En tant qu'administrateur, je veux interroger l'assistant IA afin d'obtenir une analyse rapide</w:t>
            </w:r>
          </w:p>
        </w:tc>
        <w:tc>
          <w:tcPr>
            <w:tcW w:type="dxa" w:w="2606"/>
          </w:tcPr>
          <w:p>
            <w:pPr>
              <w:spacing w:after="40"/>
            </w:pPr>
            <w:r>
              <w:rPr>
                <w:rFonts w:ascii="Aptos" w:hAnsi="Aptos"/>
                <w:sz w:val="17"/>
              </w:rPr>
              <w:t>Could</w:t>
            </w:r>
          </w:p>
        </w:tc>
        <w:tc>
          <w:tcPr>
            <w:tcW w:type="dxa" w:w="2606"/>
          </w:tcPr>
          <w:p>
            <w:pPr>
              <w:spacing w:after="40"/>
            </w:pPr>
            <w:r>
              <w:rPr>
                <w:rFonts w:ascii="Aptos" w:hAnsi="Aptos"/>
                <w:sz w:val="17"/>
              </w:rPr>
              <w:t>Réponse contextualisée</w:t>
            </w:r>
          </w:p>
        </w:tc>
      </w:tr>
    </w:tbl>
    <w:p>
      <w:pPr>
        <w:pBdr>
          <w:bottom w:val="single" w:sz="8" w:space="1" w:color="0C6B74"/>
        </w:pBdr>
      </w:pPr>
    </w:p>
    <w:p>
      <w:pPr>
        <w:pStyle w:val="Heading1"/>
      </w:pPr>
      <w:r>
        <w:t>17. Product backlog</w:t>
      </w:r>
    </w:p>
    <w:p>
      <w:pPr>
        <w:pStyle w:val="Heading2"/>
      </w:pPr>
      <w:r>
        <w:t>17.1 MVP</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Epic</w:t>
            </w:r>
          </w:p>
        </w:tc>
        <w:tc>
          <w:tcPr>
            <w:tcW w:type="dxa" w:w="3475"/>
            <w:shd w:fill="16313B"/>
          </w:tcPr>
          <w:p>
            <w:pPr>
              <w:spacing w:after="40"/>
            </w:pPr>
            <w:r>
              <w:rPr>
                <w:rFonts w:ascii="Aptos" w:hAnsi="Aptos"/>
                <w:b/>
                <w:color w:val="FFFFFF"/>
                <w:sz w:val="17"/>
              </w:rPr>
              <w:t>Fonctionnalité</w:t>
            </w:r>
          </w:p>
        </w:tc>
        <w:tc>
          <w:tcPr>
            <w:tcW w:type="dxa" w:w="3475"/>
            <w:shd w:fill="16313B"/>
          </w:tcPr>
          <w:p>
            <w:pPr>
              <w:spacing w:after="40"/>
            </w:pPr>
            <w:r>
              <w:rPr>
                <w:rFonts w:ascii="Aptos" w:hAnsi="Aptos"/>
                <w:b/>
                <w:color w:val="FFFFFF"/>
                <w:sz w:val="17"/>
              </w:rPr>
              <w:t>Priorité</w:t>
            </w:r>
          </w:p>
        </w:tc>
      </w:tr>
      <w:tr>
        <w:tc>
          <w:tcPr>
            <w:tcW w:type="dxa" w:w="3475"/>
          </w:tcPr>
          <w:p>
            <w:pPr>
              <w:spacing w:after="40"/>
            </w:pPr>
            <w:r>
              <w:rPr>
                <w:rFonts w:ascii="Aptos" w:hAnsi="Aptos"/>
                <w:sz w:val="17"/>
              </w:rPr>
              <w:t>Auth &amp; RBAC</w:t>
            </w:r>
          </w:p>
        </w:tc>
        <w:tc>
          <w:tcPr>
            <w:tcW w:type="dxa" w:w="3475"/>
          </w:tcPr>
          <w:p>
            <w:pPr>
              <w:spacing w:after="40"/>
            </w:pPr>
            <w:r>
              <w:rPr>
                <w:rFonts w:ascii="Aptos" w:hAnsi="Aptos"/>
                <w:sz w:val="17"/>
              </w:rPr>
              <w:t>Login, rôles, permissions</w:t>
            </w:r>
          </w:p>
        </w:tc>
        <w:tc>
          <w:tcPr>
            <w:tcW w:type="dxa" w:w="3475"/>
          </w:tcPr>
          <w:p>
            <w:pPr>
              <w:spacing w:after="40"/>
            </w:pPr>
            <w:r>
              <w:rPr>
                <w:rFonts w:ascii="Aptos" w:hAnsi="Aptos"/>
                <w:sz w:val="17"/>
              </w:rPr>
              <w:t>P0</w:t>
            </w:r>
          </w:p>
        </w:tc>
      </w:tr>
      <w:tr>
        <w:tc>
          <w:tcPr>
            <w:tcW w:type="dxa" w:w="3475"/>
            <w:shd w:fill="F4F8F8"/>
          </w:tcPr>
          <w:p>
            <w:pPr>
              <w:spacing w:after="40"/>
            </w:pPr>
            <w:r>
              <w:rPr>
                <w:rFonts w:ascii="Aptos" w:hAnsi="Aptos"/>
                <w:sz w:val="17"/>
              </w:rPr>
              <w:t>Open Space Core</w:t>
            </w:r>
          </w:p>
        </w:tc>
        <w:tc>
          <w:tcPr>
            <w:tcW w:type="dxa" w:w="3475"/>
            <w:shd w:fill="F4F8F8"/>
          </w:tcPr>
          <w:p>
            <w:pPr>
              <w:spacing w:after="40"/>
            </w:pPr>
            <w:r>
              <w:rPr>
                <w:rFonts w:ascii="Aptos" w:hAnsi="Aptos"/>
                <w:sz w:val="17"/>
              </w:rPr>
              <w:t>Postes, clusters, statuts</w:t>
            </w:r>
          </w:p>
        </w:tc>
        <w:tc>
          <w:tcPr>
            <w:tcW w:type="dxa" w:w="3475"/>
            <w:shd w:fill="F4F8F8"/>
          </w:tcPr>
          <w:p>
            <w:pPr>
              <w:spacing w:after="40"/>
            </w:pPr>
            <w:r>
              <w:rPr>
                <w:rFonts w:ascii="Aptos" w:hAnsi="Aptos"/>
                <w:sz w:val="17"/>
              </w:rPr>
              <w:t>P0</w:t>
            </w:r>
          </w:p>
        </w:tc>
      </w:tr>
      <w:tr>
        <w:tc>
          <w:tcPr>
            <w:tcW w:type="dxa" w:w="3475"/>
          </w:tcPr>
          <w:p>
            <w:pPr>
              <w:spacing w:after="40"/>
            </w:pPr>
            <w:r>
              <w:rPr>
                <w:rFonts w:ascii="Aptos" w:hAnsi="Aptos"/>
                <w:sz w:val="17"/>
              </w:rPr>
              <w:t>Digital Twin</w:t>
            </w:r>
          </w:p>
        </w:tc>
        <w:tc>
          <w:tcPr>
            <w:tcW w:type="dxa" w:w="3475"/>
          </w:tcPr>
          <w:p>
            <w:pPr>
              <w:spacing w:after="40"/>
            </w:pPr>
            <w:r>
              <w:rPr>
                <w:rFonts w:ascii="Aptos" w:hAnsi="Aptos"/>
                <w:sz w:val="17"/>
              </w:rPr>
              <w:t>SVG interactif, sélection poste</w:t>
            </w:r>
          </w:p>
        </w:tc>
        <w:tc>
          <w:tcPr>
            <w:tcW w:type="dxa" w:w="3475"/>
          </w:tcPr>
          <w:p>
            <w:pPr>
              <w:spacing w:after="40"/>
            </w:pPr>
            <w:r>
              <w:rPr>
                <w:rFonts w:ascii="Aptos" w:hAnsi="Aptos"/>
                <w:sz w:val="17"/>
              </w:rPr>
              <w:t>P0</w:t>
            </w:r>
          </w:p>
        </w:tc>
      </w:tr>
      <w:tr>
        <w:tc>
          <w:tcPr>
            <w:tcW w:type="dxa" w:w="3475"/>
            <w:shd w:fill="F4F8F8"/>
          </w:tcPr>
          <w:p>
            <w:pPr>
              <w:spacing w:after="40"/>
            </w:pPr>
            <w:r>
              <w:rPr>
                <w:rFonts w:ascii="Aptos" w:hAnsi="Aptos"/>
                <w:sz w:val="17"/>
              </w:rPr>
              <w:t>Reservation</w:t>
            </w:r>
          </w:p>
        </w:tc>
        <w:tc>
          <w:tcPr>
            <w:tcW w:type="dxa" w:w="3475"/>
            <w:shd w:fill="F4F8F8"/>
          </w:tcPr>
          <w:p>
            <w:pPr>
              <w:spacing w:after="40"/>
            </w:pPr>
            <w:r>
              <w:rPr>
                <w:rFonts w:ascii="Aptos" w:hAnsi="Aptos"/>
                <w:sz w:val="17"/>
              </w:rPr>
              <w:t>FIFO, demi-journée, journée, multi-jours</w:t>
            </w:r>
          </w:p>
        </w:tc>
        <w:tc>
          <w:tcPr>
            <w:tcW w:type="dxa" w:w="3475"/>
            <w:shd w:fill="F4F8F8"/>
          </w:tcPr>
          <w:p>
            <w:pPr>
              <w:spacing w:after="40"/>
            </w:pPr>
            <w:r>
              <w:rPr>
                <w:rFonts w:ascii="Aptos" w:hAnsi="Aptos"/>
                <w:sz w:val="17"/>
              </w:rPr>
              <w:t>P0</w:t>
            </w:r>
          </w:p>
        </w:tc>
      </w:tr>
      <w:tr>
        <w:tc>
          <w:tcPr>
            <w:tcW w:type="dxa" w:w="3475"/>
          </w:tcPr>
          <w:p>
            <w:pPr>
              <w:spacing w:after="40"/>
            </w:pPr>
            <w:r>
              <w:rPr>
                <w:rFonts w:ascii="Aptos" w:hAnsi="Aptos"/>
                <w:sz w:val="17"/>
              </w:rPr>
              <w:t>Check-in/out</w:t>
            </w:r>
          </w:p>
        </w:tc>
        <w:tc>
          <w:tcPr>
            <w:tcW w:type="dxa" w:w="3475"/>
          </w:tcPr>
          <w:p>
            <w:pPr>
              <w:spacing w:after="40"/>
            </w:pPr>
            <w:r>
              <w:rPr>
                <w:rFonts w:ascii="Aptos" w:hAnsi="Aptos"/>
                <w:sz w:val="17"/>
              </w:rPr>
              <w:t>Check-in, no-show, libération</w:t>
            </w:r>
          </w:p>
        </w:tc>
        <w:tc>
          <w:tcPr>
            <w:tcW w:type="dxa" w:w="3475"/>
          </w:tcPr>
          <w:p>
            <w:pPr>
              <w:spacing w:after="40"/>
            </w:pPr>
            <w:r>
              <w:rPr>
                <w:rFonts w:ascii="Aptos" w:hAnsi="Aptos"/>
                <w:sz w:val="17"/>
              </w:rPr>
              <w:t>P0</w:t>
            </w:r>
          </w:p>
        </w:tc>
      </w:tr>
      <w:tr>
        <w:tc>
          <w:tcPr>
            <w:tcW w:type="dxa" w:w="3475"/>
            <w:shd w:fill="F4F8F8"/>
          </w:tcPr>
          <w:p>
            <w:pPr>
              <w:spacing w:after="40"/>
            </w:pPr>
            <w:r>
              <w:rPr>
                <w:rFonts w:ascii="Aptos" w:hAnsi="Aptos"/>
                <w:sz w:val="17"/>
              </w:rPr>
              <w:t>Dashboard</w:t>
            </w:r>
          </w:p>
        </w:tc>
        <w:tc>
          <w:tcPr>
            <w:tcW w:type="dxa" w:w="3475"/>
            <w:shd w:fill="F4F8F8"/>
          </w:tcPr>
          <w:p>
            <w:pPr>
              <w:spacing w:after="40"/>
            </w:pPr>
            <w:r>
              <w:rPr>
                <w:rFonts w:ascii="Aptos" w:hAnsi="Aptos"/>
                <w:sz w:val="17"/>
              </w:rPr>
              <w:t>KPI essentiels</w:t>
            </w:r>
          </w:p>
        </w:tc>
        <w:tc>
          <w:tcPr>
            <w:tcW w:type="dxa" w:w="3475"/>
            <w:shd w:fill="F4F8F8"/>
          </w:tcPr>
          <w:p>
            <w:pPr>
              <w:spacing w:after="40"/>
            </w:pPr>
            <w:r>
              <w:rPr>
                <w:rFonts w:ascii="Aptos" w:hAnsi="Aptos"/>
                <w:sz w:val="17"/>
              </w:rPr>
              <w:t>P0</w:t>
            </w:r>
          </w:p>
        </w:tc>
      </w:tr>
      <w:tr>
        <w:tc>
          <w:tcPr>
            <w:tcW w:type="dxa" w:w="3475"/>
          </w:tcPr>
          <w:p>
            <w:pPr>
              <w:spacing w:after="40"/>
            </w:pPr>
            <w:r>
              <w:rPr>
                <w:rFonts w:ascii="Aptos" w:hAnsi="Aptos"/>
                <w:sz w:val="17"/>
              </w:rPr>
              <w:t>Administration</w:t>
            </w:r>
          </w:p>
        </w:tc>
        <w:tc>
          <w:tcPr>
            <w:tcW w:type="dxa" w:w="3475"/>
          </w:tcPr>
          <w:p>
            <w:pPr>
              <w:spacing w:after="40"/>
            </w:pPr>
            <w:r>
              <w:rPr>
                <w:rFonts w:ascii="Aptos" w:hAnsi="Aptos"/>
                <w:sz w:val="17"/>
              </w:rPr>
              <w:t>Settings durée max, délai no-show</w:t>
            </w:r>
          </w:p>
        </w:tc>
        <w:tc>
          <w:tcPr>
            <w:tcW w:type="dxa" w:w="3475"/>
          </w:tcPr>
          <w:p>
            <w:pPr>
              <w:spacing w:after="40"/>
            </w:pPr>
            <w:r>
              <w:rPr>
                <w:rFonts w:ascii="Aptos" w:hAnsi="Aptos"/>
                <w:sz w:val="17"/>
              </w:rPr>
              <w:t>P0</w:t>
            </w:r>
          </w:p>
        </w:tc>
      </w:tr>
      <w:tr>
        <w:tc>
          <w:tcPr>
            <w:tcW w:type="dxa" w:w="3475"/>
            <w:shd w:fill="F4F8F8"/>
          </w:tcPr>
          <w:p>
            <w:pPr>
              <w:spacing w:after="40"/>
            </w:pPr>
            <w:r>
              <w:rPr>
                <w:rFonts w:ascii="Aptos" w:hAnsi="Aptos"/>
                <w:sz w:val="17"/>
              </w:rPr>
              <w:t>Notifications</w:t>
            </w:r>
          </w:p>
        </w:tc>
        <w:tc>
          <w:tcPr>
            <w:tcW w:type="dxa" w:w="3475"/>
            <w:shd w:fill="F4F8F8"/>
          </w:tcPr>
          <w:p>
            <w:pPr>
              <w:spacing w:after="40"/>
            </w:pPr>
            <w:r>
              <w:rPr>
                <w:rFonts w:ascii="Aptos" w:hAnsi="Aptos"/>
                <w:sz w:val="17"/>
              </w:rPr>
              <w:t>Confirmation, rappel, approbation</w:t>
            </w:r>
          </w:p>
        </w:tc>
        <w:tc>
          <w:tcPr>
            <w:tcW w:type="dxa" w:w="3475"/>
            <w:shd w:fill="F4F8F8"/>
          </w:tcPr>
          <w:p>
            <w:pPr>
              <w:spacing w:after="40"/>
            </w:pPr>
            <w:r>
              <w:rPr>
                <w:rFonts w:ascii="Aptos" w:hAnsi="Aptos"/>
                <w:sz w:val="17"/>
              </w:rPr>
              <w:t>P1</w:t>
            </w:r>
          </w:p>
        </w:tc>
      </w:tr>
      <w:tr>
        <w:tc>
          <w:tcPr>
            <w:tcW w:type="dxa" w:w="3475"/>
          </w:tcPr>
          <w:p>
            <w:pPr>
              <w:spacing w:after="40"/>
            </w:pPr>
            <w:r>
              <w:rPr>
                <w:rFonts w:ascii="Aptos" w:hAnsi="Aptos"/>
                <w:sz w:val="17"/>
              </w:rPr>
              <w:t>Audit</w:t>
            </w:r>
          </w:p>
        </w:tc>
        <w:tc>
          <w:tcPr>
            <w:tcW w:type="dxa" w:w="3475"/>
          </w:tcPr>
          <w:p>
            <w:pPr>
              <w:spacing w:after="40"/>
            </w:pPr>
            <w:r>
              <w:rPr>
                <w:rFonts w:ascii="Aptos" w:hAnsi="Aptos"/>
                <w:sz w:val="17"/>
              </w:rPr>
              <w:t>Logs actions critiques</w:t>
            </w:r>
          </w:p>
        </w:tc>
        <w:tc>
          <w:tcPr>
            <w:tcW w:type="dxa" w:w="3475"/>
          </w:tcPr>
          <w:p>
            <w:pPr>
              <w:spacing w:after="40"/>
            </w:pPr>
            <w:r>
              <w:rPr>
                <w:rFonts w:ascii="Aptos" w:hAnsi="Aptos"/>
                <w:sz w:val="17"/>
              </w:rPr>
              <w:t>P1</w:t>
            </w:r>
          </w:p>
        </w:tc>
      </w:tr>
    </w:tbl>
    <w:p>
      <w:pPr>
        <w:pStyle w:val="Heading2"/>
      </w:pPr>
      <w:r>
        <w:t>17.2 Release 1.1</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Epic</w:t>
            </w:r>
          </w:p>
        </w:tc>
        <w:tc>
          <w:tcPr>
            <w:tcW w:type="dxa" w:w="3475"/>
            <w:shd w:fill="16313B"/>
          </w:tcPr>
          <w:p>
            <w:pPr>
              <w:spacing w:after="40"/>
            </w:pPr>
            <w:r>
              <w:rPr>
                <w:rFonts w:ascii="Aptos" w:hAnsi="Aptos"/>
                <w:b/>
                <w:color w:val="FFFFFF"/>
                <w:sz w:val="17"/>
              </w:rPr>
              <w:t>Fonctionnalité</w:t>
            </w:r>
          </w:p>
        </w:tc>
        <w:tc>
          <w:tcPr>
            <w:tcW w:type="dxa" w:w="3475"/>
            <w:shd w:fill="16313B"/>
          </w:tcPr>
          <w:p>
            <w:pPr>
              <w:spacing w:after="40"/>
            </w:pPr>
            <w:r>
              <w:rPr>
                <w:rFonts w:ascii="Aptos" w:hAnsi="Aptos"/>
                <w:b/>
                <w:color w:val="FFFFFF"/>
                <w:sz w:val="17"/>
              </w:rPr>
              <w:t>Priorité</w:t>
            </w:r>
          </w:p>
        </w:tc>
      </w:tr>
      <w:tr>
        <w:tc>
          <w:tcPr>
            <w:tcW w:type="dxa" w:w="3475"/>
          </w:tcPr>
          <w:p>
            <w:pPr>
              <w:spacing w:after="40"/>
            </w:pPr>
            <w:r>
              <w:rPr>
                <w:rFonts w:ascii="Aptos" w:hAnsi="Aptos"/>
                <w:sz w:val="17"/>
              </w:rPr>
              <w:t>Analytics</w:t>
            </w:r>
          </w:p>
        </w:tc>
        <w:tc>
          <w:tcPr>
            <w:tcW w:type="dxa" w:w="3475"/>
          </w:tcPr>
          <w:p>
            <w:pPr>
              <w:spacing w:after="40"/>
            </w:pPr>
            <w:r>
              <w:rPr>
                <w:rFonts w:ascii="Aptos" w:hAnsi="Aptos"/>
                <w:sz w:val="17"/>
              </w:rPr>
              <w:t>Heatmap, tendances, exports</w:t>
            </w:r>
          </w:p>
        </w:tc>
        <w:tc>
          <w:tcPr>
            <w:tcW w:type="dxa" w:w="3475"/>
          </w:tcPr>
          <w:p>
            <w:pPr>
              <w:spacing w:after="40"/>
            </w:pPr>
            <w:r>
              <w:rPr>
                <w:rFonts w:ascii="Aptos" w:hAnsi="Aptos"/>
                <w:sz w:val="17"/>
              </w:rPr>
              <w:t>P1</w:t>
            </w:r>
          </w:p>
        </w:tc>
      </w:tr>
      <w:tr>
        <w:tc>
          <w:tcPr>
            <w:tcW w:type="dxa" w:w="3475"/>
            <w:shd w:fill="F4F8F8"/>
          </w:tcPr>
          <w:p>
            <w:pPr>
              <w:spacing w:after="40"/>
            </w:pPr>
            <w:r>
              <w:rPr>
                <w:rFonts w:ascii="Aptos" w:hAnsi="Aptos"/>
                <w:sz w:val="17"/>
              </w:rPr>
              <w:t>Waiting List</w:t>
            </w:r>
          </w:p>
        </w:tc>
        <w:tc>
          <w:tcPr>
            <w:tcW w:type="dxa" w:w="3475"/>
            <w:shd w:fill="F4F8F8"/>
          </w:tcPr>
          <w:p>
            <w:pPr>
              <w:spacing w:after="40"/>
            </w:pPr>
            <w:r>
              <w:rPr>
                <w:rFonts w:ascii="Aptos" w:hAnsi="Aptos"/>
                <w:sz w:val="17"/>
              </w:rPr>
              <w:t>FIFO, notification disponibilité</w:t>
            </w:r>
          </w:p>
        </w:tc>
        <w:tc>
          <w:tcPr>
            <w:tcW w:type="dxa" w:w="3475"/>
            <w:shd w:fill="F4F8F8"/>
          </w:tcPr>
          <w:p>
            <w:pPr>
              <w:spacing w:after="40"/>
            </w:pPr>
            <w:r>
              <w:rPr>
                <w:rFonts w:ascii="Aptos" w:hAnsi="Aptos"/>
                <w:sz w:val="17"/>
              </w:rPr>
              <w:t>P1</w:t>
            </w:r>
          </w:p>
        </w:tc>
      </w:tr>
      <w:tr>
        <w:tc>
          <w:tcPr>
            <w:tcW w:type="dxa" w:w="3475"/>
          </w:tcPr>
          <w:p>
            <w:pPr>
              <w:spacing w:after="40"/>
            </w:pPr>
            <w:r>
              <w:rPr>
                <w:rFonts w:ascii="Aptos" w:hAnsi="Aptos"/>
                <w:sz w:val="17"/>
              </w:rPr>
              <w:t>AI Assistant</w:t>
            </w:r>
          </w:p>
        </w:tc>
        <w:tc>
          <w:tcPr>
            <w:tcW w:type="dxa" w:w="3475"/>
          </w:tcPr>
          <w:p>
            <w:pPr>
              <w:spacing w:after="40"/>
            </w:pPr>
            <w:r>
              <w:rPr>
                <w:rFonts w:ascii="Aptos" w:hAnsi="Aptos"/>
                <w:sz w:val="17"/>
              </w:rPr>
              <w:t>Recommandations de postes</w:t>
            </w:r>
          </w:p>
        </w:tc>
        <w:tc>
          <w:tcPr>
            <w:tcW w:type="dxa" w:w="3475"/>
          </w:tcPr>
          <w:p>
            <w:pPr>
              <w:spacing w:after="40"/>
            </w:pPr>
            <w:r>
              <w:rPr>
                <w:rFonts w:ascii="Aptos" w:hAnsi="Aptos"/>
                <w:sz w:val="17"/>
              </w:rPr>
              <w:t>P1</w:t>
            </w:r>
          </w:p>
        </w:tc>
      </w:tr>
      <w:tr>
        <w:tc>
          <w:tcPr>
            <w:tcW w:type="dxa" w:w="3475"/>
            <w:shd w:fill="F4F8F8"/>
          </w:tcPr>
          <w:p>
            <w:pPr>
              <w:spacing w:after="40"/>
            </w:pPr>
            <w:r>
              <w:rPr>
                <w:rFonts w:ascii="Aptos" w:hAnsi="Aptos"/>
                <w:sz w:val="17"/>
              </w:rPr>
              <w:t>PWA</w:t>
            </w:r>
          </w:p>
        </w:tc>
        <w:tc>
          <w:tcPr>
            <w:tcW w:type="dxa" w:w="3475"/>
            <w:shd w:fill="F4F8F8"/>
          </w:tcPr>
          <w:p>
            <w:pPr>
              <w:spacing w:after="40"/>
            </w:pPr>
            <w:r>
              <w:rPr>
                <w:rFonts w:ascii="Aptos" w:hAnsi="Aptos"/>
                <w:sz w:val="17"/>
              </w:rPr>
              <w:t>Installation, mode offline partiel</w:t>
            </w:r>
          </w:p>
        </w:tc>
        <w:tc>
          <w:tcPr>
            <w:tcW w:type="dxa" w:w="3475"/>
            <w:shd w:fill="F4F8F8"/>
          </w:tcPr>
          <w:p>
            <w:pPr>
              <w:spacing w:after="40"/>
            </w:pPr>
            <w:r>
              <w:rPr>
                <w:rFonts w:ascii="Aptos" w:hAnsi="Aptos"/>
                <w:sz w:val="17"/>
              </w:rPr>
              <w:t>P2</w:t>
            </w:r>
          </w:p>
        </w:tc>
      </w:tr>
      <w:tr>
        <w:tc>
          <w:tcPr>
            <w:tcW w:type="dxa" w:w="3475"/>
          </w:tcPr>
          <w:p>
            <w:pPr>
              <w:spacing w:after="40"/>
            </w:pPr>
            <w:r>
              <w:rPr>
                <w:rFonts w:ascii="Aptos" w:hAnsi="Aptos"/>
                <w:sz w:val="17"/>
              </w:rPr>
              <w:t>Access Control readiness</w:t>
            </w:r>
          </w:p>
        </w:tc>
        <w:tc>
          <w:tcPr>
            <w:tcW w:type="dxa" w:w="3475"/>
          </w:tcPr>
          <w:p>
            <w:pPr>
              <w:spacing w:after="40"/>
            </w:pPr>
            <w:r>
              <w:rPr>
                <w:rFonts w:ascii="Aptos" w:hAnsi="Aptos"/>
                <w:sz w:val="17"/>
              </w:rPr>
              <w:t>Modèle d'événements CDVI</w:t>
            </w:r>
          </w:p>
        </w:tc>
        <w:tc>
          <w:tcPr>
            <w:tcW w:type="dxa" w:w="3475"/>
          </w:tcPr>
          <w:p>
            <w:pPr>
              <w:spacing w:after="40"/>
            </w:pPr>
            <w:r>
              <w:rPr>
                <w:rFonts w:ascii="Aptos" w:hAnsi="Aptos"/>
                <w:sz w:val="17"/>
              </w:rPr>
              <w:t>P2</w:t>
            </w:r>
          </w:p>
        </w:tc>
      </w:tr>
    </w:tbl>
    <w:p>
      <w:pPr>
        <w:pStyle w:val="Heading2"/>
      </w:pPr>
      <w:r>
        <w:t>17.3 Release 1.2</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Epic</w:t>
            </w:r>
          </w:p>
        </w:tc>
        <w:tc>
          <w:tcPr>
            <w:tcW w:type="dxa" w:w="3475"/>
            <w:shd w:fill="16313B"/>
          </w:tcPr>
          <w:p>
            <w:pPr>
              <w:spacing w:after="40"/>
            </w:pPr>
            <w:r>
              <w:rPr>
                <w:rFonts w:ascii="Aptos" w:hAnsi="Aptos"/>
                <w:b/>
                <w:color w:val="FFFFFF"/>
                <w:sz w:val="17"/>
              </w:rPr>
              <w:t>Fonctionnalité</w:t>
            </w:r>
          </w:p>
        </w:tc>
        <w:tc>
          <w:tcPr>
            <w:tcW w:type="dxa" w:w="3475"/>
            <w:shd w:fill="16313B"/>
          </w:tcPr>
          <w:p>
            <w:pPr>
              <w:spacing w:after="40"/>
            </w:pPr>
            <w:r>
              <w:rPr>
                <w:rFonts w:ascii="Aptos" w:hAnsi="Aptos"/>
                <w:b/>
                <w:color w:val="FFFFFF"/>
                <w:sz w:val="17"/>
              </w:rPr>
              <w:t>Priorité</w:t>
            </w:r>
          </w:p>
        </w:tc>
      </w:tr>
      <w:tr>
        <w:tc>
          <w:tcPr>
            <w:tcW w:type="dxa" w:w="3475"/>
          </w:tcPr>
          <w:p>
            <w:pPr>
              <w:spacing w:after="40"/>
            </w:pPr>
            <w:r>
              <w:rPr>
                <w:rFonts w:ascii="Aptos" w:hAnsi="Aptos"/>
                <w:sz w:val="17"/>
              </w:rPr>
              <w:t>AI Advanced</w:t>
            </w:r>
          </w:p>
        </w:tc>
        <w:tc>
          <w:tcPr>
            <w:tcW w:type="dxa" w:w="3475"/>
          </w:tcPr>
          <w:p>
            <w:pPr>
              <w:spacing w:after="40"/>
            </w:pPr>
            <w:r>
              <w:rPr>
                <w:rFonts w:ascii="Aptos" w:hAnsi="Aptos"/>
                <w:sz w:val="17"/>
              </w:rPr>
              <w:t>Prédictions d'occupation</w:t>
            </w:r>
          </w:p>
        </w:tc>
        <w:tc>
          <w:tcPr>
            <w:tcW w:type="dxa" w:w="3475"/>
          </w:tcPr>
          <w:p>
            <w:pPr>
              <w:spacing w:after="40"/>
            </w:pPr>
            <w:r>
              <w:rPr>
                <w:rFonts w:ascii="Aptos" w:hAnsi="Aptos"/>
                <w:sz w:val="17"/>
              </w:rPr>
              <w:t>P2</w:t>
            </w:r>
          </w:p>
        </w:tc>
      </w:tr>
      <w:tr>
        <w:tc>
          <w:tcPr>
            <w:tcW w:type="dxa" w:w="3475"/>
            <w:shd w:fill="F4F8F8"/>
          </w:tcPr>
          <w:p>
            <w:pPr>
              <w:spacing w:after="40"/>
            </w:pPr>
            <w:r>
              <w:rPr>
                <w:rFonts w:ascii="Aptos" w:hAnsi="Aptos"/>
                <w:sz w:val="17"/>
              </w:rPr>
              <w:t>Equipment readiness</w:t>
            </w:r>
          </w:p>
        </w:tc>
        <w:tc>
          <w:tcPr>
            <w:tcW w:type="dxa" w:w="3475"/>
            <w:shd w:fill="F4F8F8"/>
          </w:tcPr>
          <w:p>
            <w:pPr>
              <w:spacing w:after="40"/>
            </w:pPr>
            <w:r>
              <w:rPr>
                <w:rFonts w:ascii="Aptos" w:hAnsi="Aptos"/>
                <w:sz w:val="17"/>
              </w:rPr>
              <w:t>Équipements liés aux postes/clusters</w:t>
            </w:r>
          </w:p>
        </w:tc>
        <w:tc>
          <w:tcPr>
            <w:tcW w:type="dxa" w:w="3475"/>
            <w:shd w:fill="F4F8F8"/>
          </w:tcPr>
          <w:p>
            <w:pPr>
              <w:spacing w:after="40"/>
            </w:pPr>
            <w:r>
              <w:rPr>
                <w:rFonts w:ascii="Aptos" w:hAnsi="Aptos"/>
                <w:sz w:val="17"/>
              </w:rPr>
              <w:t>P2</w:t>
            </w:r>
          </w:p>
        </w:tc>
      </w:tr>
      <w:tr>
        <w:tc>
          <w:tcPr>
            <w:tcW w:type="dxa" w:w="3475"/>
          </w:tcPr>
          <w:p>
            <w:pPr>
              <w:spacing w:after="40"/>
            </w:pPr>
            <w:r>
              <w:rPr>
                <w:rFonts w:ascii="Aptos" w:hAnsi="Aptos"/>
                <w:sz w:val="17"/>
              </w:rPr>
              <w:t>Multi-building readiness</w:t>
            </w:r>
          </w:p>
        </w:tc>
        <w:tc>
          <w:tcPr>
            <w:tcW w:type="dxa" w:w="3475"/>
          </w:tcPr>
          <w:p>
            <w:pPr>
              <w:spacing w:after="40"/>
            </w:pPr>
            <w:r>
              <w:rPr>
                <w:rFonts w:ascii="Aptos" w:hAnsi="Aptos"/>
                <w:sz w:val="17"/>
              </w:rPr>
              <w:t>Référentiel bâtiment/étage</w:t>
            </w:r>
          </w:p>
        </w:tc>
        <w:tc>
          <w:tcPr>
            <w:tcW w:type="dxa" w:w="3475"/>
          </w:tcPr>
          <w:p>
            <w:pPr>
              <w:spacing w:after="40"/>
            </w:pPr>
            <w:r>
              <w:rPr>
                <w:rFonts w:ascii="Aptos" w:hAnsi="Aptos"/>
                <w:sz w:val="17"/>
              </w:rPr>
              <w:t>P2</w:t>
            </w:r>
          </w:p>
        </w:tc>
      </w:tr>
      <w:tr>
        <w:tc>
          <w:tcPr>
            <w:tcW w:type="dxa" w:w="3475"/>
            <w:shd w:fill="F4F8F8"/>
          </w:tcPr>
          <w:p>
            <w:pPr>
              <w:spacing w:after="40"/>
            </w:pPr>
            <w:r>
              <w:rPr>
                <w:rFonts w:ascii="Aptos" w:hAnsi="Aptos"/>
                <w:sz w:val="17"/>
              </w:rPr>
              <w:t>API Public interne</w:t>
            </w:r>
          </w:p>
        </w:tc>
        <w:tc>
          <w:tcPr>
            <w:tcW w:type="dxa" w:w="3475"/>
            <w:shd w:fill="F4F8F8"/>
          </w:tcPr>
          <w:p>
            <w:pPr>
              <w:spacing w:after="40"/>
            </w:pPr>
            <w:r>
              <w:rPr>
                <w:rFonts w:ascii="Aptos" w:hAnsi="Aptos"/>
                <w:sz w:val="17"/>
              </w:rPr>
              <w:t>API documentée pour intégrations</w:t>
            </w:r>
          </w:p>
        </w:tc>
        <w:tc>
          <w:tcPr>
            <w:tcW w:type="dxa" w:w="3475"/>
            <w:shd w:fill="F4F8F8"/>
          </w:tcPr>
          <w:p>
            <w:pPr>
              <w:spacing w:after="40"/>
            </w:pPr>
            <w:r>
              <w:rPr>
                <w:rFonts w:ascii="Aptos" w:hAnsi="Aptos"/>
                <w:sz w:val="17"/>
              </w:rPr>
              <w:t>P2</w:t>
            </w:r>
          </w:p>
        </w:tc>
      </w:tr>
    </w:tbl>
    <w:p>
      <w:pPr>
        <w:pBdr>
          <w:bottom w:val="single" w:sz="8" w:space="1" w:color="0C6B74"/>
        </w:pBdr>
      </w:pPr>
    </w:p>
    <w:p>
      <w:pPr>
        <w:pStyle w:val="Heading1"/>
      </w:pPr>
      <w:r>
        <w:t>18. Architecture technique</w:t>
      </w:r>
    </w:p>
    <w:p>
      <w:pPr>
        <w:pStyle w:val="Heading2"/>
      </w:pPr>
      <w:r>
        <w:t>18.1 Architecture cible</w:t>
      </w:r>
    </w:p>
    <w:p>
      <w:pPr>
        <w:pStyle w:val="Heading3"/>
      </w:pPr>
      <w:r>
        <w:rPr>
          <w:sz w:val="20"/>
        </w:rPr>
        <w:t>Diagramme Mermaid</w:t>
      </w:r>
    </w:p>
    <w:p>
      <w:pPr>
        <w:pStyle w:val="CodeBlock"/>
      </w:pPr>
      <w:r>
        <w:t>flowchart TB</w:t>
      </w:r>
    </w:p>
    <w:p>
      <w:pPr>
        <w:pStyle w:val="CodeBlock"/>
      </w:pPr>
      <w:r>
        <w:t xml:space="preserve">    UI[Web App / PWA] --&gt; AUTH[Authentication Layer]</w:t>
      </w:r>
    </w:p>
    <w:p>
      <w:pPr>
        <w:pStyle w:val="CodeBlock"/>
      </w:pPr>
      <w:r>
        <w:t xml:space="preserve">    UI --&gt; API[API Layer]</w:t>
      </w:r>
    </w:p>
    <w:p>
      <w:pPr>
        <w:pStyle w:val="CodeBlock"/>
      </w:pPr>
      <w:r>
        <w:t xml:space="preserve">    API --&gt; RBAC[RBAC Policy Engine]</w:t>
      </w:r>
    </w:p>
    <w:p>
      <w:pPr>
        <w:pStyle w:val="CodeBlock"/>
      </w:pPr>
      <w:r>
        <w:t xml:space="preserve">    API --&gt; BOOK[Booking Service]</w:t>
      </w:r>
    </w:p>
    <w:p>
      <w:pPr>
        <w:pStyle w:val="CodeBlock"/>
      </w:pPr>
      <w:r>
        <w:t xml:space="preserve">    API --&gt; SPACE[Space Service]</w:t>
      </w:r>
    </w:p>
    <w:p>
      <w:pPr>
        <w:pStyle w:val="CodeBlock"/>
      </w:pPr>
      <w:r>
        <w:t xml:space="preserve">    API --&gt; TWIN[Digital Twin Service]</w:t>
      </w:r>
    </w:p>
    <w:p>
      <w:pPr>
        <w:pStyle w:val="CodeBlock"/>
      </w:pPr>
      <w:r>
        <w:t xml:space="preserve">    API --&gt; NOTIF[Notification Service]</w:t>
      </w:r>
    </w:p>
    <w:p>
      <w:pPr>
        <w:pStyle w:val="CodeBlock"/>
      </w:pPr>
      <w:r>
        <w:t xml:space="preserve">    API --&gt; AI[AI Assistant Service]</w:t>
      </w:r>
    </w:p>
    <w:p>
      <w:pPr>
        <w:pStyle w:val="CodeBlock"/>
      </w:pPr>
      <w:r>
        <w:t xml:space="preserve">    API --&gt; ANALYTICS[Analytics Service]</w:t>
      </w:r>
    </w:p>
    <w:p>
      <w:pPr>
        <w:pStyle w:val="CodeBlock"/>
      </w:pPr>
      <w:r>
        <w:t xml:space="preserve">    API --&gt; AUDIT[Audit Service]</w:t>
      </w:r>
    </w:p>
    <w:p>
      <w:pPr>
        <w:pStyle w:val="CodeBlock"/>
      </w:pPr>
    </w:p>
    <w:p>
      <w:pPr>
        <w:pStyle w:val="CodeBlock"/>
      </w:pPr>
      <w:r>
        <w:t xml:space="preserve">    BOOK --&gt; DB[(PostgreSQL / Supabase)]</w:t>
      </w:r>
    </w:p>
    <w:p>
      <w:pPr>
        <w:pStyle w:val="CodeBlock"/>
      </w:pPr>
      <w:r>
        <w:t xml:space="preserve">    SPACE --&gt; DB</w:t>
      </w:r>
    </w:p>
    <w:p>
      <w:pPr>
        <w:pStyle w:val="CodeBlock"/>
      </w:pPr>
      <w:r>
        <w:t xml:space="preserve">    TWIN --&gt; DB</w:t>
      </w:r>
    </w:p>
    <w:p>
      <w:pPr>
        <w:pStyle w:val="CodeBlock"/>
      </w:pPr>
      <w:r>
        <w:t xml:space="preserve">    NOTIF --&gt; DB</w:t>
      </w:r>
    </w:p>
    <w:p>
      <w:pPr>
        <w:pStyle w:val="CodeBlock"/>
      </w:pPr>
      <w:r>
        <w:t xml:space="preserve">    ANALYTICS --&gt; DB</w:t>
      </w:r>
    </w:p>
    <w:p>
      <w:pPr>
        <w:pStyle w:val="CodeBlock"/>
      </w:pPr>
      <w:r>
        <w:t xml:space="preserve">    AUDIT --&gt; DB</w:t>
      </w:r>
    </w:p>
    <w:p>
      <w:pPr>
        <w:pStyle w:val="CodeBlock"/>
      </w:pPr>
    </w:p>
    <w:p>
      <w:pPr>
        <w:pStyle w:val="CodeBlock"/>
      </w:pPr>
      <w:r>
        <w:t xml:space="preserve">    DB --&gt; RT[Realtime Subscriptions]</w:t>
      </w:r>
    </w:p>
    <w:p>
      <w:pPr>
        <w:pStyle w:val="CodeBlock"/>
      </w:pPr>
      <w:r>
        <w:t xml:space="preserve">    RT --&gt; UI</w:t>
      </w:r>
    </w:p>
    <w:p>
      <w:pPr>
        <w:pStyle w:val="CodeBlock"/>
      </w:pPr>
    </w:p>
    <w:p>
      <w:pPr>
        <w:pStyle w:val="CodeBlock"/>
      </w:pPr>
      <w:r>
        <w:t xml:space="preserve">    NOTIF --&gt; EMAIL[Email Provider]</w:t>
      </w:r>
    </w:p>
    <w:p>
      <w:pPr>
        <w:pStyle w:val="CodeBlock"/>
      </w:pPr>
      <w:r>
        <w:t xml:space="preserve">    AI --&gt; LLM[AI Provider / Local AI Layer]</w:t>
      </w:r>
    </w:p>
    <w:p>
      <w:pPr>
        <w:pStyle w:val="CodeBlock"/>
      </w:pPr>
      <w:r>
        <w:t xml:space="preserve">    API --&gt; FUTURE[Future Integrations: CDVI, Hager, Philips]</w:t>
      </w:r>
    </w:p>
    <w:p>
      <w:pPr>
        <w:pStyle w:val="Heading2"/>
      </w:pPr>
      <w:r>
        <w:t>18.2 Stack recommandée</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Couche</w:t>
            </w:r>
          </w:p>
        </w:tc>
        <w:tc>
          <w:tcPr>
            <w:tcW w:type="dxa" w:w="3475"/>
            <w:shd w:fill="16313B"/>
          </w:tcPr>
          <w:p>
            <w:pPr>
              <w:spacing w:after="40"/>
            </w:pPr>
            <w:r>
              <w:rPr>
                <w:rFonts w:ascii="Aptos" w:hAnsi="Aptos"/>
                <w:b/>
                <w:color w:val="FFFFFF"/>
                <w:sz w:val="17"/>
              </w:rPr>
              <w:t>Recommandation</w:t>
            </w:r>
          </w:p>
        </w:tc>
        <w:tc>
          <w:tcPr>
            <w:tcW w:type="dxa" w:w="3475"/>
            <w:shd w:fill="16313B"/>
          </w:tcPr>
          <w:p>
            <w:pPr>
              <w:spacing w:after="40"/>
            </w:pPr>
            <w:r>
              <w:rPr>
                <w:rFonts w:ascii="Aptos" w:hAnsi="Aptos"/>
                <w:b/>
                <w:color w:val="FFFFFF"/>
                <w:sz w:val="17"/>
              </w:rPr>
              <w:t>Justification</w:t>
            </w:r>
          </w:p>
        </w:tc>
      </w:tr>
      <w:tr>
        <w:tc>
          <w:tcPr>
            <w:tcW w:type="dxa" w:w="3475"/>
          </w:tcPr>
          <w:p>
            <w:pPr>
              <w:spacing w:after="40"/>
            </w:pPr>
            <w:r>
              <w:rPr>
                <w:rFonts w:ascii="Aptos" w:hAnsi="Aptos"/>
                <w:sz w:val="17"/>
              </w:rPr>
              <w:t>Frontend</w:t>
            </w:r>
          </w:p>
        </w:tc>
        <w:tc>
          <w:tcPr>
            <w:tcW w:type="dxa" w:w="3475"/>
          </w:tcPr>
          <w:p>
            <w:pPr>
              <w:spacing w:after="40"/>
            </w:pPr>
            <w:r>
              <w:rPr>
                <w:rFonts w:ascii="Aptos" w:hAnsi="Aptos"/>
                <w:sz w:val="17"/>
              </w:rPr>
              <w:t>React / Next.js</w:t>
            </w:r>
          </w:p>
        </w:tc>
        <w:tc>
          <w:tcPr>
            <w:tcW w:type="dxa" w:w="3475"/>
          </w:tcPr>
          <w:p>
            <w:pPr>
              <w:spacing w:after="40"/>
            </w:pPr>
            <w:r>
              <w:rPr>
                <w:rFonts w:ascii="Aptos" w:hAnsi="Aptos"/>
                <w:sz w:val="17"/>
              </w:rPr>
              <w:t>Vercel ready, PWA, composants riches</w:t>
            </w:r>
          </w:p>
        </w:tc>
      </w:tr>
      <w:tr>
        <w:tc>
          <w:tcPr>
            <w:tcW w:type="dxa" w:w="3475"/>
            <w:shd w:fill="F4F8F8"/>
          </w:tcPr>
          <w:p>
            <w:pPr>
              <w:spacing w:after="40"/>
            </w:pPr>
            <w:r>
              <w:rPr>
                <w:rFonts w:ascii="Aptos" w:hAnsi="Aptos"/>
                <w:sz w:val="17"/>
              </w:rPr>
              <w:t>Backend</w:t>
            </w:r>
          </w:p>
        </w:tc>
        <w:tc>
          <w:tcPr>
            <w:tcW w:type="dxa" w:w="3475"/>
            <w:shd w:fill="F4F8F8"/>
          </w:tcPr>
          <w:p>
            <w:pPr>
              <w:spacing w:after="40"/>
            </w:pPr>
            <w:r>
              <w:rPr>
                <w:rFonts w:ascii="Aptos" w:hAnsi="Aptos"/>
                <w:sz w:val="17"/>
              </w:rPr>
              <w:t>Supabase Edge Functions ou API Next.js</w:t>
            </w:r>
          </w:p>
        </w:tc>
        <w:tc>
          <w:tcPr>
            <w:tcW w:type="dxa" w:w="3475"/>
            <w:shd w:fill="F4F8F8"/>
          </w:tcPr>
          <w:p>
            <w:pPr>
              <w:spacing w:after="40"/>
            </w:pPr>
            <w:r>
              <w:rPr>
                <w:rFonts w:ascii="Aptos" w:hAnsi="Aptos"/>
                <w:sz w:val="17"/>
              </w:rPr>
              <w:t>Rapidité, intégration auth/data</w:t>
            </w:r>
          </w:p>
        </w:tc>
      </w:tr>
      <w:tr>
        <w:tc>
          <w:tcPr>
            <w:tcW w:type="dxa" w:w="3475"/>
          </w:tcPr>
          <w:p>
            <w:pPr>
              <w:spacing w:after="40"/>
            </w:pPr>
            <w:r>
              <w:rPr>
                <w:rFonts w:ascii="Aptos" w:hAnsi="Aptos"/>
                <w:sz w:val="17"/>
              </w:rPr>
              <w:t>Base</w:t>
            </w:r>
          </w:p>
        </w:tc>
        <w:tc>
          <w:tcPr>
            <w:tcW w:type="dxa" w:w="3475"/>
          </w:tcPr>
          <w:p>
            <w:pPr>
              <w:spacing w:after="40"/>
            </w:pPr>
            <w:r>
              <w:rPr>
                <w:rFonts w:ascii="Aptos" w:hAnsi="Aptos"/>
                <w:sz w:val="17"/>
              </w:rPr>
              <w:t>PostgreSQL / Supabase</w:t>
            </w:r>
          </w:p>
        </w:tc>
        <w:tc>
          <w:tcPr>
            <w:tcW w:type="dxa" w:w="3475"/>
          </w:tcPr>
          <w:p>
            <w:pPr>
              <w:spacing w:after="40"/>
            </w:pPr>
            <w:r>
              <w:rPr>
                <w:rFonts w:ascii="Aptos" w:hAnsi="Aptos"/>
                <w:sz w:val="17"/>
              </w:rPr>
              <w:t>Relationnel, RLS, realtime</w:t>
            </w:r>
          </w:p>
        </w:tc>
      </w:tr>
      <w:tr>
        <w:tc>
          <w:tcPr>
            <w:tcW w:type="dxa" w:w="3475"/>
            <w:shd w:fill="F4F8F8"/>
          </w:tcPr>
          <w:p>
            <w:pPr>
              <w:spacing w:after="40"/>
            </w:pPr>
            <w:r>
              <w:rPr>
                <w:rFonts w:ascii="Aptos" w:hAnsi="Aptos"/>
                <w:sz w:val="17"/>
              </w:rPr>
              <w:t>Auth</w:t>
            </w:r>
          </w:p>
        </w:tc>
        <w:tc>
          <w:tcPr>
            <w:tcW w:type="dxa" w:w="3475"/>
            <w:shd w:fill="F4F8F8"/>
          </w:tcPr>
          <w:p>
            <w:pPr>
              <w:spacing w:after="40"/>
            </w:pPr>
            <w:r>
              <w:rPr>
                <w:rFonts w:ascii="Aptos" w:hAnsi="Aptos"/>
                <w:sz w:val="17"/>
              </w:rPr>
              <w:t>Supabase Auth + SSO futur</w:t>
            </w:r>
          </w:p>
        </w:tc>
        <w:tc>
          <w:tcPr>
            <w:tcW w:type="dxa" w:w="3475"/>
            <w:shd w:fill="F4F8F8"/>
          </w:tcPr>
          <w:p>
            <w:pPr>
              <w:spacing w:after="40"/>
            </w:pPr>
            <w:r>
              <w:rPr>
                <w:rFonts w:ascii="Aptos" w:hAnsi="Aptos"/>
                <w:sz w:val="17"/>
              </w:rPr>
              <w:t>RBAC et intégration entreprise</w:t>
            </w:r>
          </w:p>
        </w:tc>
      </w:tr>
      <w:tr>
        <w:tc>
          <w:tcPr>
            <w:tcW w:type="dxa" w:w="3475"/>
          </w:tcPr>
          <w:p>
            <w:pPr>
              <w:spacing w:after="40"/>
            </w:pPr>
            <w:r>
              <w:rPr>
                <w:rFonts w:ascii="Aptos" w:hAnsi="Aptos"/>
                <w:sz w:val="17"/>
              </w:rPr>
              <w:t>Realtime</w:t>
            </w:r>
          </w:p>
        </w:tc>
        <w:tc>
          <w:tcPr>
            <w:tcW w:type="dxa" w:w="3475"/>
          </w:tcPr>
          <w:p>
            <w:pPr>
              <w:spacing w:after="40"/>
            </w:pPr>
            <w:r>
              <w:rPr>
                <w:rFonts w:ascii="Aptos" w:hAnsi="Aptos"/>
                <w:sz w:val="17"/>
              </w:rPr>
              <w:t>Supabase Realtime</w:t>
            </w:r>
          </w:p>
        </w:tc>
        <w:tc>
          <w:tcPr>
            <w:tcW w:type="dxa" w:w="3475"/>
          </w:tcPr>
          <w:p>
            <w:pPr>
              <w:spacing w:after="40"/>
            </w:pPr>
            <w:r>
              <w:rPr>
                <w:rFonts w:ascii="Aptos" w:hAnsi="Aptos"/>
                <w:sz w:val="17"/>
              </w:rPr>
              <w:t>Occupation live</w:t>
            </w:r>
          </w:p>
        </w:tc>
      </w:tr>
      <w:tr>
        <w:tc>
          <w:tcPr>
            <w:tcW w:type="dxa" w:w="3475"/>
            <w:shd w:fill="F4F8F8"/>
          </w:tcPr>
          <w:p>
            <w:pPr>
              <w:spacing w:after="40"/>
            </w:pPr>
            <w:r>
              <w:rPr>
                <w:rFonts w:ascii="Aptos" w:hAnsi="Aptos"/>
                <w:sz w:val="17"/>
              </w:rPr>
              <w:t>SVG</w:t>
            </w:r>
          </w:p>
        </w:tc>
        <w:tc>
          <w:tcPr>
            <w:tcW w:type="dxa" w:w="3475"/>
            <w:shd w:fill="F4F8F8"/>
          </w:tcPr>
          <w:p>
            <w:pPr>
              <w:spacing w:after="40"/>
            </w:pPr>
            <w:r>
              <w:rPr>
                <w:rFonts w:ascii="Aptos" w:hAnsi="Aptos"/>
                <w:sz w:val="17"/>
              </w:rPr>
              <w:t>SVG natif + état applicatif</w:t>
            </w:r>
          </w:p>
        </w:tc>
        <w:tc>
          <w:tcPr>
            <w:tcW w:type="dxa" w:w="3475"/>
            <w:shd w:fill="F4F8F8"/>
          </w:tcPr>
          <w:p>
            <w:pPr>
              <w:spacing w:after="40"/>
            </w:pPr>
            <w:r>
              <w:rPr>
                <w:rFonts w:ascii="Aptos" w:hAnsi="Aptos"/>
                <w:sz w:val="17"/>
              </w:rPr>
              <w:t>Performance, précision</w:t>
            </w:r>
          </w:p>
        </w:tc>
      </w:tr>
      <w:tr>
        <w:tc>
          <w:tcPr>
            <w:tcW w:type="dxa" w:w="3475"/>
          </w:tcPr>
          <w:p>
            <w:pPr>
              <w:spacing w:after="40"/>
            </w:pPr>
            <w:r>
              <w:rPr>
                <w:rFonts w:ascii="Aptos" w:hAnsi="Aptos"/>
                <w:sz w:val="17"/>
              </w:rPr>
              <w:t>IA</w:t>
            </w:r>
          </w:p>
        </w:tc>
        <w:tc>
          <w:tcPr>
            <w:tcW w:type="dxa" w:w="3475"/>
          </w:tcPr>
          <w:p>
            <w:pPr>
              <w:spacing w:after="40"/>
            </w:pPr>
            <w:r>
              <w:rPr>
                <w:rFonts w:ascii="Aptos" w:hAnsi="Aptos"/>
                <w:sz w:val="17"/>
              </w:rPr>
              <w:t>Service AI séparé</w:t>
            </w:r>
          </w:p>
        </w:tc>
        <w:tc>
          <w:tcPr>
            <w:tcW w:type="dxa" w:w="3475"/>
          </w:tcPr>
          <w:p>
            <w:pPr>
              <w:spacing w:after="40"/>
            </w:pPr>
            <w:r>
              <w:rPr>
                <w:rFonts w:ascii="Aptos" w:hAnsi="Aptos"/>
                <w:sz w:val="17"/>
              </w:rPr>
              <w:t>Évolutivité, sécurité</w:t>
            </w:r>
          </w:p>
        </w:tc>
      </w:tr>
      <w:tr>
        <w:tc>
          <w:tcPr>
            <w:tcW w:type="dxa" w:w="3475"/>
            <w:shd w:fill="F4F8F8"/>
          </w:tcPr>
          <w:p>
            <w:pPr>
              <w:spacing w:after="40"/>
            </w:pPr>
            <w:r>
              <w:rPr>
                <w:rFonts w:ascii="Aptos" w:hAnsi="Aptos"/>
                <w:sz w:val="17"/>
              </w:rPr>
              <w:t>Déploiement</w:t>
            </w:r>
          </w:p>
        </w:tc>
        <w:tc>
          <w:tcPr>
            <w:tcW w:type="dxa" w:w="3475"/>
            <w:shd w:fill="F4F8F8"/>
          </w:tcPr>
          <w:p>
            <w:pPr>
              <w:spacing w:after="40"/>
            </w:pPr>
            <w:r>
              <w:rPr>
                <w:rFonts w:ascii="Aptos" w:hAnsi="Aptos"/>
                <w:sz w:val="17"/>
              </w:rPr>
              <w:t>Vercel + Supabase + Docker optionnel</w:t>
            </w:r>
          </w:p>
        </w:tc>
        <w:tc>
          <w:tcPr>
            <w:tcW w:type="dxa" w:w="3475"/>
            <w:shd w:fill="F4F8F8"/>
          </w:tcPr>
          <w:p>
            <w:pPr>
              <w:spacing w:after="40"/>
            </w:pPr>
            <w:r>
              <w:rPr>
                <w:rFonts w:ascii="Aptos" w:hAnsi="Aptos"/>
                <w:sz w:val="17"/>
              </w:rPr>
              <w:t>Cloud ready</w:t>
            </w:r>
          </w:p>
        </w:tc>
      </w:tr>
    </w:tbl>
    <w:p>
      <w:pPr>
        <w:pStyle w:val="Heading2"/>
      </w:pPr>
      <w:r>
        <w:t>18.3 Principes Clean Architecture</w:t>
      </w:r>
    </w:p>
    <w:p>
      <w:pPr>
        <w:pStyle w:val="Heading3"/>
      </w:pPr>
      <w:r>
        <w:rPr>
          <w:sz w:val="20"/>
        </w:rPr>
        <w:t>Diagramme Mermaid</w:t>
      </w:r>
    </w:p>
    <w:p>
      <w:pPr>
        <w:pStyle w:val="CodeBlock"/>
      </w:pPr>
      <w:r>
        <w:t>flowchart LR</w:t>
      </w:r>
    </w:p>
    <w:p>
      <w:pPr>
        <w:pStyle w:val="CodeBlock"/>
      </w:pPr>
      <w:r>
        <w:t xml:space="preserve">    UI[Presentation Layer] --&gt; APP[Application Use Cases]</w:t>
      </w:r>
    </w:p>
    <w:p>
      <w:pPr>
        <w:pStyle w:val="CodeBlock"/>
      </w:pPr>
      <w:r>
        <w:t xml:space="preserve">    APP --&gt; DOMAIN[Domain Model]</w:t>
      </w:r>
    </w:p>
    <w:p>
      <w:pPr>
        <w:pStyle w:val="CodeBlock"/>
      </w:pPr>
      <w:r>
        <w:t xml:space="preserve">    APP --&gt; PORTS[Ports / Interfaces]</w:t>
      </w:r>
    </w:p>
    <w:p>
      <w:pPr>
        <w:pStyle w:val="CodeBlock"/>
      </w:pPr>
      <w:r>
        <w:t xml:space="preserve">    PORTS --&gt; INFRA[Infrastructure Adapters]</w:t>
      </w:r>
    </w:p>
    <w:p>
      <w:pPr>
        <w:pStyle w:val="CodeBlock"/>
      </w:pPr>
      <w:r>
        <w:t xml:space="preserve">    INFRA --&gt; DB[(Database)]</w:t>
      </w:r>
    </w:p>
    <w:p>
      <w:pPr>
        <w:pStyle w:val="CodeBlock"/>
      </w:pPr>
      <w:r>
        <w:t xml:space="preserve">    INFRA --&gt; MAIL[Email]</w:t>
      </w:r>
    </w:p>
    <w:p>
      <w:pPr>
        <w:pStyle w:val="CodeBlock"/>
      </w:pPr>
      <w:r>
        <w:t xml:space="preserve">    INFRA --&gt; AI[AI Provider]</w:t>
      </w:r>
    </w:p>
    <w:p>
      <w:pPr>
        <w:pStyle w:val="CodeBlock"/>
      </w:pPr>
      <w:r>
        <w:t xml:space="preserve">    INFRA --&gt; EXT[Future External Systems]</w:t>
      </w:r>
    </w:p>
    <w:p>
      <w:pPr>
        <w:pStyle w:val="Heading2"/>
      </w:pPr>
      <w:r>
        <w:t>18.4 Domain Driven Design</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Bounded Context</w:t>
            </w:r>
          </w:p>
        </w:tc>
        <w:tc>
          <w:tcPr>
            <w:tcW w:type="dxa" w:w="5213"/>
            <w:shd w:fill="16313B"/>
          </w:tcPr>
          <w:p>
            <w:pPr>
              <w:spacing w:after="40"/>
            </w:pPr>
            <w:r>
              <w:rPr>
                <w:rFonts w:ascii="Aptos" w:hAnsi="Aptos"/>
                <w:b/>
                <w:color w:val="FFFFFF"/>
                <w:sz w:val="17"/>
              </w:rPr>
              <w:t>Responsabilité</w:t>
            </w:r>
          </w:p>
        </w:tc>
      </w:tr>
      <w:tr>
        <w:tc>
          <w:tcPr>
            <w:tcW w:type="dxa" w:w="5213"/>
          </w:tcPr>
          <w:p>
            <w:pPr>
              <w:spacing w:after="40"/>
            </w:pPr>
            <w:r>
              <w:rPr>
                <w:rFonts w:ascii="Aptos" w:hAnsi="Aptos"/>
                <w:sz w:val="17"/>
              </w:rPr>
              <w:t>Identity &amp; Access</w:t>
            </w:r>
          </w:p>
        </w:tc>
        <w:tc>
          <w:tcPr>
            <w:tcW w:type="dxa" w:w="5213"/>
          </w:tcPr>
          <w:p>
            <w:pPr>
              <w:spacing w:after="40"/>
            </w:pPr>
            <w:r>
              <w:rPr>
                <w:rFonts w:ascii="Aptos" w:hAnsi="Aptos"/>
                <w:sz w:val="17"/>
              </w:rPr>
              <w:t>Utilisateurs, rôles, permissions</w:t>
            </w:r>
          </w:p>
        </w:tc>
      </w:tr>
      <w:tr>
        <w:tc>
          <w:tcPr>
            <w:tcW w:type="dxa" w:w="5213"/>
            <w:shd w:fill="F4F8F8"/>
          </w:tcPr>
          <w:p>
            <w:pPr>
              <w:spacing w:after="40"/>
            </w:pPr>
            <w:r>
              <w:rPr>
                <w:rFonts w:ascii="Aptos" w:hAnsi="Aptos"/>
                <w:sz w:val="17"/>
              </w:rPr>
              <w:t>Spaces</w:t>
            </w:r>
          </w:p>
        </w:tc>
        <w:tc>
          <w:tcPr>
            <w:tcW w:type="dxa" w:w="5213"/>
            <w:shd w:fill="F4F8F8"/>
          </w:tcPr>
          <w:p>
            <w:pPr>
              <w:spacing w:after="40"/>
            </w:pPr>
            <w:r>
              <w:rPr>
                <w:rFonts w:ascii="Aptos" w:hAnsi="Aptos"/>
                <w:sz w:val="17"/>
              </w:rPr>
              <w:t>Bâtiments, zones, clusters, postes</w:t>
            </w:r>
          </w:p>
        </w:tc>
      </w:tr>
      <w:tr>
        <w:tc>
          <w:tcPr>
            <w:tcW w:type="dxa" w:w="5213"/>
          </w:tcPr>
          <w:p>
            <w:pPr>
              <w:spacing w:after="40"/>
            </w:pPr>
            <w:r>
              <w:rPr>
                <w:rFonts w:ascii="Aptos" w:hAnsi="Aptos"/>
                <w:sz w:val="17"/>
              </w:rPr>
              <w:t>Reservations</w:t>
            </w:r>
          </w:p>
        </w:tc>
        <w:tc>
          <w:tcPr>
            <w:tcW w:type="dxa" w:w="5213"/>
          </w:tcPr>
          <w:p>
            <w:pPr>
              <w:spacing w:after="40"/>
            </w:pPr>
            <w:r>
              <w:rPr>
                <w:rFonts w:ascii="Aptos" w:hAnsi="Aptos"/>
                <w:sz w:val="17"/>
              </w:rPr>
              <w:t>Réservations, approbations, waiting list</w:t>
            </w:r>
          </w:p>
        </w:tc>
      </w:tr>
      <w:tr>
        <w:tc>
          <w:tcPr>
            <w:tcW w:type="dxa" w:w="5213"/>
            <w:shd w:fill="F4F8F8"/>
          </w:tcPr>
          <w:p>
            <w:pPr>
              <w:spacing w:after="40"/>
            </w:pPr>
            <w:r>
              <w:rPr>
                <w:rFonts w:ascii="Aptos" w:hAnsi="Aptos"/>
                <w:sz w:val="17"/>
              </w:rPr>
              <w:t>Occupancy</w:t>
            </w:r>
          </w:p>
        </w:tc>
        <w:tc>
          <w:tcPr>
            <w:tcW w:type="dxa" w:w="5213"/>
            <w:shd w:fill="F4F8F8"/>
          </w:tcPr>
          <w:p>
            <w:pPr>
              <w:spacing w:after="40"/>
            </w:pPr>
            <w:r>
              <w:rPr>
                <w:rFonts w:ascii="Aptos" w:hAnsi="Aptos"/>
                <w:sz w:val="17"/>
              </w:rPr>
              <w:t>Check-in, check-out, no-show, présence</w:t>
            </w:r>
          </w:p>
        </w:tc>
      </w:tr>
      <w:tr>
        <w:tc>
          <w:tcPr>
            <w:tcW w:type="dxa" w:w="5213"/>
          </w:tcPr>
          <w:p>
            <w:pPr>
              <w:spacing w:after="40"/>
            </w:pPr>
            <w:r>
              <w:rPr>
                <w:rFonts w:ascii="Aptos" w:hAnsi="Aptos"/>
                <w:sz w:val="17"/>
              </w:rPr>
              <w:t>Digital Twin</w:t>
            </w:r>
          </w:p>
        </w:tc>
        <w:tc>
          <w:tcPr>
            <w:tcW w:type="dxa" w:w="5213"/>
          </w:tcPr>
          <w:p>
            <w:pPr>
              <w:spacing w:after="40"/>
            </w:pPr>
            <w:r>
              <w:rPr>
                <w:rFonts w:ascii="Aptos" w:hAnsi="Aptos"/>
                <w:sz w:val="17"/>
              </w:rPr>
              <w:t>SVG, interaction, mapping spatial</w:t>
            </w:r>
          </w:p>
        </w:tc>
      </w:tr>
      <w:tr>
        <w:tc>
          <w:tcPr>
            <w:tcW w:type="dxa" w:w="5213"/>
            <w:shd w:fill="F4F8F8"/>
          </w:tcPr>
          <w:p>
            <w:pPr>
              <w:spacing w:after="40"/>
            </w:pPr>
            <w:r>
              <w:rPr>
                <w:rFonts w:ascii="Aptos" w:hAnsi="Aptos"/>
                <w:sz w:val="17"/>
              </w:rPr>
              <w:t>Notifications</w:t>
            </w:r>
          </w:p>
        </w:tc>
        <w:tc>
          <w:tcPr>
            <w:tcW w:type="dxa" w:w="5213"/>
            <w:shd w:fill="F4F8F8"/>
          </w:tcPr>
          <w:p>
            <w:pPr>
              <w:spacing w:after="40"/>
            </w:pPr>
            <w:r>
              <w:rPr>
                <w:rFonts w:ascii="Aptos" w:hAnsi="Aptos"/>
                <w:sz w:val="17"/>
              </w:rPr>
              <w:t>Emails, in-app, rappels</w:t>
            </w:r>
          </w:p>
        </w:tc>
      </w:tr>
      <w:tr>
        <w:tc>
          <w:tcPr>
            <w:tcW w:type="dxa" w:w="5213"/>
          </w:tcPr>
          <w:p>
            <w:pPr>
              <w:spacing w:after="40"/>
            </w:pPr>
            <w:r>
              <w:rPr>
                <w:rFonts w:ascii="Aptos" w:hAnsi="Aptos"/>
                <w:sz w:val="17"/>
              </w:rPr>
              <w:t>Analytics</w:t>
            </w:r>
          </w:p>
        </w:tc>
        <w:tc>
          <w:tcPr>
            <w:tcW w:type="dxa" w:w="5213"/>
          </w:tcPr>
          <w:p>
            <w:pPr>
              <w:spacing w:after="40"/>
            </w:pPr>
            <w:r>
              <w:rPr>
                <w:rFonts w:ascii="Aptos" w:hAnsi="Aptos"/>
                <w:sz w:val="17"/>
              </w:rPr>
              <w:t>KPI, tendances, exports</w:t>
            </w:r>
          </w:p>
        </w:tc>
      </w:tr>
      <w:tr>
        <w:tc>
          <w:tcPr>
            <w:tcW w:type="dxa" w:w="5213"/>
            <w:shd w:fill="F4F8F8"/>
          </w:tcPr>
          <w:p>
            <w:pPr>
              <w:spacing w:after="40"/>
            </w:pPr>
            <w:r>
              <w:rPr>
                <w:rFonts w:ascii="Aptos" w:hAnsi="Aptos"/>
                <w:sz w:val="17"/>
              </w:rPr>
              <w:t>AI Assistant</w:t>
            </w:r>
          </w:p>
        </w:tc>
        <w:tc>
          <w:tcPr>
            <w:tcW w:type="dxa" w:w="5213"/>
            <w:shd w:fill="F4F8F8"/>
          </w:tcPr>
          <w:p>
            <w:pPr>
              <w:spacing w:after="40"/>
            </w:pPr>
            <w:r>
              <w:rPr>
                <w:rFonts w:ascii="Aptos" w:hAnsi="Aptos"/>
                <w:sz w:val="17"/>
              </w:rPr>
              <w:t>Recommandations, prédictions, analyses</w:t>
            </w:r>
          </w:p>
        </w:tc>
      </w:tr>
      <w:tr>
        <w:tc>
          <w:tcPr>
            <w:tcW w:type="dxa" w:w="5213"/>
          </w:tcPr>
          <w:p>
            <w:pPr>
              <w:spacing w:after="40"/>
            </w:pPr>
            <w:r>
              <w:rPr>
                <w:rFonts w:ascii="Aptos" w:hAnsi="Aptos"/>
                <w:sz w:val="17"/>
              </w:rPr>
              <w:t>Audit</w:t>
            </w:r>
          </w:p>
        </w:tc>
        <w:tc>
          <w:tcPr>
            <w:tcW w:type="dxa" w:w="5213"/>
          </w:tcPr>
          <w:p>
            <w:pPr>
              <w:spacing w:after="40"/>
            </w:pPr>
            <w:r>
              <w:rPr>
                <w:rFonts w:ascii="Aptos" w:hAnsi="Aptos"/>
                <w:sz w:val="17"/>
              </w:rPr>
              <w:t>Logs et traçabilité</w:t>
            </w:r>
          </w:p>
        </w:tc>
      </w:tr>
    </w:tbl>
    <w:p>
      <w:pPr>
        <w:pBdr>
          <w:bottom w:val="single" w:sz="8" w:space="1" w:color="0C6B74"/>
        </w:pBdr>
      </w:pPr>
    </w:p>
    <w:p>
      <w:pPr>
        <w:pStyle w:val="Heading1"/>
      </w:pPr>
      <w:r>
        <w:t>19. Modèle conceptuel de données</w:t>
      </w:r>
    </w:p>
    <w:p>
      <w:pPr>
        <w:pStyle w:val="Heading2"/>
      </w:pPr>
      <w:r>
        <w:t>19.1 ERD Mermaid</w:t>
      </w:r>
    </w:p>
    <w:p>
      <w:pPr>
        <w:pStyle w:val="Heading3"/>
      </w:pPr>
      <w:r>
        <w:rPr>
          <w:sz w:val="20"/>
        </w:rPr>
        <w:t>Diagramme Mermaid</w:t>
      </w:r>
    </w:p>
    <w:p>
      <w:pPr>
        <w:pStyle w:val="CodeBlock"/>
      </w:pPr>
      <w:r>
        <w:t>erDiagram</w:t>
      </w:r>
    </w:p>
    <w:p>
      <w:pPr>
        <w:pStyle w:val="CodeBlock"/>
      </w:pPr>
      <w:r>
        <w:t xml:space="preserve">    USER ||--o{ USER_ROLE : has</w:t>
      </w:r>
    </w:p>
    <w:p>
      <w:pPr>
        <w:pStyle w:val="CodeBlock"/>
      </w:pPr>
      <w:r>
        <w:t xml:space="preserve">    ROLE ||--o{ USER_ROLE : assigned</w:t>
      </w:r>
    </w:p>
    <w:p>
      <w:pPr>
        <w:pStyle w:val="CodeBlock"/>
      </w:pPr>
      <w:r>
        <w:t xml:space="preserve">    ROLE ||--o{ ROLE_PERMISSION : includes</w:t>
      </w:r>
    </w:p>
    <w:p>
      <w:pPr>
        <w:pStyle w:val="CodeBlock"/>
      </w:pPr>
      <w:r>
        <w:t xml:space="preserve">    PERMISSION ||--o{ ROLE_PERMISSION : grants</w:t>
      </w:r>
    </w:p>
    <w:p>
      <w:pPr>
        <w:pStyle w:val="CodeBlock"/>
      </w:pPr>
    </w:p>
    <w:p>
      <w:pPr>
        <w:pStyle w:val="CodeBlock"/>
      </w:pPr>
      <w:r>
        <w:t xml:space="preserve">    BUILDING ||--o{ FLOOR : contains</w:t>
      </w:r>
    </w:p>
    <w:p>
      <w:pPr>
        <w:pStyle w:val="CodeBlock"/>
      </w:pPr>
      <w:r>
        <w:t xml:space="preserve">    FLOOR ||--o{ SPACE : contains</w:t>
      </w:r>
    </w:p>
    <w:p>
      <w:pPr>
        <w:pStyle w:val="CodeBlock"/>
      </w:pPr>
      <w:r>
        <w:t xml:space="preserve">    SPACE ||--o{ CLUSTER : contains</w:t>
      </w:r>
    </w:p>
    <w:p>
      <w:pPr>
        <w:pStyle w:val="CodeBlock"/>
      </w:pPr>
      <w:r>
        <w:t xml:space="preserve">    CLUSTER ||--o{ WORKSTATION : contains</w:t>
      </w:r>
    </w:p>
    <w:p>
      <w:pPr>
        <w:pStyle w:val="CodeBlock"/>
      </w:pPr>
    </w:p>
    <w:p>
      <w:pPr>
        <w:pStyle w:val="CodeBlock"/>
      </w:pPr>
      <w:r>
        <w:t xml:space="preserve">    WORKSTATION ||--o{ RESERVATION : booked</w:t>
      </w:r>
    </w:p>
    <w:p>
      <w:pPr>
        <w:pStyle w:val="CodeBlock"/>
      </w:pPr>
      <w:r>
        <w:t xml:space="preserve">    USER ||--o{ RESERVATION : creates</w:t>
      </w:r>
    </w:p>
    <w:p>
      <w:pPr>
        <w:pStyle w:val="CodeBlock"/>
      </w:pPr>
      <w:r>
        <w:t xml:space="preserve">    RESERVATION ||--o{ APPROVAL_REQUEST : may_require</w:t>
      </w:r>
    </w:p>
    <w:p>
      <w:pPr>
        <w:pStyle w:val="CodeBlock"/>
      </w:pPr>
      <w:r>
        <w:t xml:space="preserve">    USER ||--o{ APPROVAL_REQUEST : approves</w:t>
      </w:r>
    </w:p>
    <w:p>
      <w:pPr>
        <w:pStyle w:val="CodeBlock"/>
      </w:pPr>
      <w:r>
        <w:t xml:space="preserve">    RESERVATION ||--o{ CHECK_EVENT : has</w:t>
      </w:r>
    </w:p>
    <w:p>
      <w:pPr>
        <w:pStyle w:val="CodeBlock"/>
      </w:pPr>
      <w:r>
        <w:t xml:space="preserve">    RESERVATION ||--o{ NOTIFICATION : triggers</w:t>
      </w:r>
    </w:p>
    <w:p>
      <w:pPr>
        <w:pStyle w:val="CodeBlock"/>
      </w:pPr>
      <w:r>
        <w:t xml:space="preserve">    RESERVATION ||--o{ WAITING_LIST_ENTRY : relates</w:t>
      </w:r>
    </w:p>
    <w:p>
      <w:pPr>
        <w:pStyle w:val="CodeBlock"/>
      </w:pPr>
    </w:p>
    <w:p>
      <w:pPr>
        <w:pStyle w:val="CodeBlock"/>
      </w:pPr>
      <w:r>
        <w:t xml:space="preserve">    SPACE ||--o{ DIGITAL_TWIN_OBJECT : mapped</w:t>
      </w:r>
    </w:p>
    <w:p>
      <w:pPr>
        <w:pStyle w:val="CodeBlock"/>
      </w:pPr>
      <w:r>
        <w:t xml:space="preserve">    WORKSTATION ||--|| DIGITAL_TWIN_OBJECT : visualized_by</w:t>
      </w:r>
    </w:p>
    <w:p>
      <w:pPr>
        <w:pStyle w:val="CodeBlock"/>
      </w:pPr>
    </w:p>
    <w:p>
      <w:pPr>
        <w:pStyle w:val="CodeBlock"/>
      </w:pPr>
      <w:r>
        <w:t xml:space="preserve">    USER ||--o{ AUDIT_LOG : performs</w:t>
      </w:r>
    </w:p>
    <w:p>
      <w:pPr>
        <w:pStyle w:val="CodeBlock"/>
      </w:pPr>
    </w:p>
    <w:p>
      <w:pPr>
        <w:pStyle w:val="CodeBlock"/>
      </w:pPr>
      <w:r>
        <w:t xml:space="preserve">    BUILDING {</w:t>
      </w:r>
    </w:p>
    <w:p>
      <w:pPr>
        <w:pStyle w:val="CodeBlock"/>
      </w:pPr>
      <w:r>
        <w:t xml:space="preserve">        uuid id</w:t>
      </w:r>
    </w:p>
    <w:p>
      <w:pPr>
        <w:pStyle w:val="CodeBlock"/>
      </w:pPr>
      <w:r>
        <w:t xml:space="preserve">        string name</w:t>
      </w:r>
    </w:p>
    <w:p>
      <w:pPr>
        <w:pStyle w:val="CodeBlock"/>
      </w:pPr>
      <w:r>
        <w:t xml:space="preserve">        string code</w:t>
      </w:r>
    </w:p>
    <w:p>
      <w:pPr>
        <w:pStyle w:val="CodeBlock"/>
      </w:pPr>
      <w:r>
        <w:t xml:space="preserve">        boolean active</w:t>
      </w:r>
    </w:p>
    <w:p>
      <w:pPr>
        <w:pStyle w:val="CodeBlock"/>
      </w:pPr>
      <w:r>
        <w:t xml:space="preserve">    }</w:t>
      </w:r>
    </w:p>
    <w:p>
      <w:pPr>
        <w:pStyle w:val="CodeBlock"/>
      </w:pPr>
      <w:r>
        <w:t xml:space="preserve">    FLOOR {</w:t>
      </w:r>
    </w:p>
    <w:p>
      <w:pPr>
        <w:pStyle w:val="CodeBlock"/>
      </w:pPr>
      <w:r>
        <w:t xml:space="preserve">        uuid id</w:t>
      </w:r>
    </w:p>
    <w:p>
      <w:pPr>
        <w:pStyle w:val="CodeBlock"/>
      </w:pPr>
      <w:r>
        <w:t xml:space="preserve">        uuid building_id</w:t>
      </w:r>
    </w:p>
    <w:p>
      <w:pPr>
        <w:pStyle w:val="CodeBlock"/>
      </w:pPr>
      <w:r>
        <w:t xml:space="preserve">        string name</w:t>
      </w:r>
    </w:p>
    <w:p>
      <w:pPr>
        <w:pStyle w:val="CodeBlock"/>
      </w:pPr>
      <w:r>
        <w:t xml:space="preserve">        int level</w:t>
      </w:r>
    </w:p>
    <w:p>
      <w:pPr>
        <w:pStyle w:val="CodeBlock"/>
      </w:pPr>
      <w:r>
        <w:t xml:space="preserve">    }</w:t>
      </w:r>
    </w:p>
    <w:p>
      <w:pPr>
        <w:pStyle w:val="CodeBlock"/>
      </w:pPr>
      <w:r>
        <w:t xml:space="preserve">    SPACE {</w:t>
      </w:r>
    </w:p>
    <w:p>
      <w:pPr>
        <w:pStyle w:val="CodeBlock"/>
      </w:pPr>
      <w:r>
        <w:t xml:space="preserve">        uuid id</w:t>
      </w:r>
    </w:p>
    <w:p>
      <w:pPr>
        <w:pStyle w:val="CodeBlock"/>
      </w:pPr>
      <w:r>
        <w:t xml:space="preserve">        uuid floor_id</w:t>
      </w:r>
    </w:p>
    <w:p>
      <w:pPr>
        <w:pStyle w:val="CodeBlock"/>
      </w:pPr>
      <w:r>
        <w:t xml:space="preserve">        string name</w:t>
      </w:r>
    </w:p>
    <w:p>
      <w:pPr>
        <w:pStyle w:val="CodeBlock"/>
      </w:pPr>
      <w:r>
        <w:t xml:space="preserve">        string type</w:t>
      </w:r>
    </w:p>
    <w:p>
      <w:pPr>
        <w:pStyle w:val="CodeBlock"/>
      </w:pPr>
      <w:r>
        <w:t xml:space="preserve">        boolean active</w:t>
      </w:r>
    </w:p>
    <w:p>
      <w:pPr>
        <w:pStyle w:val="CodeBlock"/>
      </w:pPr>
      <w:r>
        <w:t xml:space="preserve">    }</w:t>
      </w:r>
    </w:p>
    <w:p>
      <w:pPr>
        <w:pStyle w:val="CodeBlock"/>
      </w:pPr>
      <w:r>
        <w:t xml:space="preserve">    CLUSTER {</w:t>
      </w:r>
    </w:p>
    <w:p>
      <w:pPr>
        <w:pStyle w:val="CodeBlock"/>
      </w:pPr>
      <w:r>
        <w:t xml:space="preserve">        uuid id</w:t>
      </w:r>
    </w:p>
    <w:p>
      <w:pPr>
        <w:pStyle w:val="CodeBlock"/>
      </w:pPr>
      <w:r>
        <w:t xml:space="preserve">        uuid space_id</w:t>
      </w:r>
    </w:p>
    <w:p>
      <w:pPr>
        <w:pStyle w:val="CodeBlock"/>
      </w:pPr>
      <w:r>
        <w:t xml:space="preserve">        string name</w:t>
      </w:r>
    </w:p>
    <w:p>
      <w:pPr>
        <w:pStyle w:val="CodeBlock"/>
      </w:pPr>
      <w:r>
        <w:t xml:space="preserve">        boolean management_reserved</w:t>
      </w:r>
    </w:p>
    <w:p>
      <w:pPr>
        <w:pStyle w:val="CodeBlock"/>
      </w:pPr>
      <w:r>
        <w:t xml:space="preserve">        boolean enabled</w:t>
      </w:r>
    </w:p>
    <w:p>
      <w:pPr>
        <w:pStyle w:val="CodeBlock"/>
      </w:pPr>
      <w:r>
        <w:t xml:space="preserve">    }</w:t>
      </w:r>
    </w:p>
    <w:p>
      <w:pPr>
        <w:pStyle w:val="CodeBlock"/>
      </w:pPr>
      <w:r>
        <w:t xml:space="preserve">    WORKSTATION {</w:t>
      </w:r>
    </w:p>
    <w:p>
      <w:pPr>
        <w:pStyle w:val="CodeBlock"/>
      </w:pPr>
      <w:r>
        <w:t xml:space="preserve">        uuid id</w:t>
      </w:r>
    </w:p>
    <w:p>
      <w:pPr>
        <w:pStyle w:val="CodeBlock"/>
      </w:pPr>
      <w:r>
        <w:t xml:space="preserve">        uuid cluster_id</w:t>
      </w:r>
    </w:p>
    <w:p>
      <w:pPr>
        <w:pStyle w:val="CodeBlock"/>
      </w:pPr>
      <w:r>
        <w:t xml:space="preserve">        string code</w:t>
      </w:r>
    </w:p>
    <w:p>
      <w:pPr>
        <w:pStyle w:val="CodeBlock"/>
      </w:pPr>
      <w:r>
        <w:t xml:space="preserve">        string status</w:t>
      </w:r>
    </w:p>
    <w:p>
      <w:pPr>
        <w:pStyle w:val="CodeBlock"/>
      </w:pPr>
      <w:r>
        <w:t xml:space="preserve">        boolean reservable</w:t>
      </w:r>
    </w:p>
    <w:p>
      <w:pPr>
        <w:pStyle w:val="CodeBlock"/>
      </w:pPr>
      <w:r>
        <w:t xml:space="preserve">        jsonb metadata</w:t>
      </w:r>
    </w:p>
    <w:p>
      <w:pPr>
        <w:pStyle w:val="CodeBlock"/>
      </w:pPr>
      <w:r>
        <w:t xml:space="preserve">    }</w:t>
      </w:r>
    </w:p>
    <w:p>
      <w:pPr>
        <w:pStyle w:val="CodeBlock"/>
      </w:pPr>
      <w:r>
        <w:t xml:space="preserve">    RESERVATION {</w:t>
      </w:r>
    </w:p>
    <w:p>
      <w:pPr>
        <w:pStyle w:val="CodeBlock"/>
      </w:pPr>
      <w:r>
        <w:t xml:space="preserve">        uuid id</w:t>
      </w:r>
    </w:p>
    <w:p>
      <w:pPr>
        <w:pStyle w:val="CodeBlock"/>
      </w:pPr>
      <w:r>
        <w:t xml:space="preserve">        uuid workstation_id</w:t>
      </w:r>
    </w:p>
    <w:p>
      <w:pPr>
        <w:pStyle w:val="CodeBlock"/>
      </w:pPr>
      <w:r>
        <w:t xml:space="preserve">        uuid user_id</w:t>
      </w:r>
    </w:p>
    <w:p>
      <w:pPr>
        <w:pStyle w:val="CodeBlock"/>
      </w:pPr>
      <w:r>
        <w:t xml:space="preserve">        timestamp start_at</w:t>
      </w:r>
    </w:p>
    <w:p>
      <w:pPr>
        <w:pStyle w:val="CodeBlock"/>
      </w:pPr>
      <w:r>
        <w:t xml:space="preserve">        timestamp end_at</w:t>
      </w:r>
    </w:p>
    <w:p>
      <w:pPr>
        <w:pStyle w:val="CodeBlock"/>
      </w:pPr>
      <w:r>
        <w:t xml:space="preserve">        string type</w:t>
      </w:r>
    </w:p>
    <w:p>
      <w:pPr>
        <w:pStyle w:val="CodeBlock"/>
      </w:pPr>
      <w:r>
        <w:t xml:space="preserve">        string status</w:t>
      </w:r>
    </w:p>
    <w:p>
      <w:pPr>
        <w:pStyle w:val="CodeBlock"/>
      </w:pPr>
      <w:r>
        <w:t xml:space="preserve">        boolean requires_approval</w:t>
      </w:r>
    </w:p>
    <w:p>
      <w:pPr>
        <w:pStyle w:val="CodeBlock"/>
      </w:pPr>
      <w:r>
        <w:t xml:space="preserve">    }</w:t>
      </w:r>
    </w:p>
    <w:p>
      <w:pPr>
        <w:pStyle w:val="Heading2"/>
      </w:pPr>
      <w:r>
        <w:t>19.2 Tables principales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Table</w:t>
            </w:r>
          </w:p>
        </w:tc>
        <w:tc>
          <w:tcPr>
            <w:tcW w:type="dxa" w:w="3475"/>
            <w:shd w:fill="16313B"/>
          </w:tcPr>
          <w:p>
            <w:pPr>
              <w:spacing w:after="40"/>
            </w:pPr>
            <w:r>
              <w:rPr>
                <w:rFonts w:ascii="Aptos" w:hAnsi="Aptos"/>
                <w:b/>
                <w:color w:val="FFFFFF"/>
                <w:sz w:val="17"/>
              </w:rPr>
              <w:t>Objet</w:t>
            </w:r>
          </w:p>
        </w:tc>
        <w:tc>
          <w:tcPr>
            <w:tcW w:type="dxa" w:w="3475"/>
            <w:shd w:fill="16313B"/>
          </w:tcPr>
          <w:p>
            <w:pPr>
              <w:spacing w:after="40"/>
            </w:pPr>
            <w:r>
              <w:rPr>
                <w:rFonts w:ascii="Aptos" w:hAnsi="Aptos"/>
                <w:b/>
                <w:color w:val="FFFFFF"/>
                <w:sz w:val="17"/>
              </w:rPr>
              <w:t>Remarques</w:t>
            </w:r>
          </w:p>
        </w:tc>
      </w:tr>
      <w:tr>
        <w:tc>
          <w:tcPr>
            <w:tcW w:type="dxa" w:w="3475"/>
          </w:tcPr>
          <w:p>
            <w:pPr>
              <w:spacing w:after="40"/>
            </w:pPr>
            <w:r>
              <w:rPr>
                <w:rFonts w:ascii="Aptos" w:hAnsi="Aptos"/>
                <w:sz w:val="17"/>
              </w:rPr>
              <w:t>users</w:t>
            </w:r>
          </w:p>
        </w:tc>
        <w:tc>
          <w:tcPr>
            <w:tcW w:type="dxa" w:w="3475"/>
          </w:tcPr>
          <w:p>
            <w:pPr>
              <w:spacing w:after="40"/>
            </w:pPr>
            <w:r>
              <w:rPr>
                <w:rFonts w:ascii="Aptos" w:hAnsi="Aptos"/>
                <w:sz w:val="17"/>
              </w:rPr>
              <w:t>Utilisateurs</w:t>
            </w:r>
          </w:p>
        </w:tc>
        <w:tc>
          <w:tcPr>
            <w:tcW w:type="dxa" w:w="3475"/>
          </w:tcPr>
          <w:p>
            <w:pPr>
              <w:spacing w:after="40"/>
            </w:pPr>
            <w:r>
              <w:rPr>
                <w:rFonts w:ascii="Aptos" w:hAnsi="Aptos"/>
                <w:sz w:val="17"/>
              </w:rPr>
              <w:t>Peut être lié à Supabase Auth</w:t>
            </w:r>
          </w:p>
        </w:tc>
      </w:tr>
      <w:tr>
        <w:tc>
          <w:tcPr>
            <w:tcW w:type="dxa" w:w="3475"/>
            <w:shd w:fill="F4F8F8"/>
          </w:tcPr>
          <w:p>
            <w:pPr>
              <w:spacing w:after="40"/>
            </w:pPr>
            <w:r>
              <w:rPr>
                <w:rFonts w:ascii="Aptos" w:hAnsi="Aptos"/>
                <w:sz w:val="17"/>
              </w:rPr>
              <w:t>roles</w:t>
            </w:r>
          </w:p>
        </w:tc>
        <w:tc>
          <w:tcPr>
            <w:tcW w:type="dxa" w:w="3475"/>
            <w:shd w:fill="F4F8F8"/>
          </w:tcPr>
          <w:p>
            <w:pPr>
              <w:spacing w:after="40"/>
            </w:pPr>
            <w:r>
              <w:rPr>
                <w:rFonts w:ascii="Aptos" w:hAnsi="Aptos"/>
                <w:sz w:val="17"/>
              </w:rPr>
              <w:t>Rôles</w:t>
            </w:r>
          </w:p>
        </w:tc>
        <w:tc>
          <w:tcPr>
            <w:tcW w:type="dxa" w:w="3475"/>
            <w:shd w:fill="F4F8F8"/>
          </w:tcPr>
          <w:p>
            <w:pPr>
              <w:spacing w:after="40"/>
            </w:pPr>
            <w:r>
              <w:rPr>
                <w:rFonts w:ascii="Aptos" w:hAnsi="Aptos"/>
                <w:sz w:val="17"/>
              </w:rPr>
              <w:t>Profils standards</w:t>
            </w:r>
          </w:p>
        </w:tc>
      </w:tr>
      <w:tr>
        <w:tc>
          <w:tcPr>
            <w:tcW w:type="dxa" w:w="3475"/>
          </w:tcPr>
          <w:p>
            <w:pPr>
              <w:spacing w:after="40"/>
            </w:pPr>
            <w:r>
              <w:rPr>
                <w:rFonts w:ascii="Aptos" w:hAnsi="Aptos"/>
                <w:sz w:val="17"/>
              </w:rPr>
              <w:t>permissions</w:t>
            </w:r>
          </w:p>
        </w:tc>
        <w:tc>
          <w:tcPr>
            <w:tcW w:type="dxa" w:w="3475"/>
          </w:tcPr>
          <w:p>
            <w:pPr>
              <w:spacing w:after="40"/>
            </w:pPr>
            <w:r>
              <w:rPr>
                <w:rFonts w:ascii="Aptos" w:hAnsi="Aptos"/>
                <w:sz w:val="17"/>
              </w:rPr>
              <w:t>Permissions</w:t>
            </w:r>
          </w:p>
        </w:tc>
        <w:tc>
          <w:tcPr>
            <w:tcW w:type="dxa" w:w="3475"/>
          </w:tcPr>
          <w:p>
            <w:pPr>
              <w:spacing w:after="40"/>
            </w:pPr>
            <w:r>
              <w:rPr>
                <w:rFonts w:ascii="Aptos" w:hAnsi="Aptos"/>
                <w:sz w:val="17"/>
              </w:rPr>
              <w:t>Granularité fonctionnelle</w:t>
            </w:r>
          </w:p>
        </w:tc>
      </w:tr>
      <w:tr>
        <w:tc>
          <w:tcPr>
            <w:tcW w:type="dxa" w:w="3475"/>
            <w:shd w:fill="F4F8F8"/>
          </w:tcPr>
          <w:p>
            <w:pPr>
              <w:spacing w:after="40"/>
            </w:pPr>
            <w:r>
              <w:rPr>
                <w:rFonts w:ascii="Aptos" w:hAnsi="Aptos"/>
                <w:sz w:val="17"/>
              </w:rPr>
              <w:t>user_roles</w:t>
            </w:r>
          </w:p>
        </w:tc>
        <w:tc>
          <w:tcPr>
            <w:tcW w:type="dxa" w:w="3475"/>
            <w:shd w:fill="F4F8F8"/>
          </w:tcPr>
          <w:p>
            <w:pPr>
              <w:spacing w:after="40"/>
            </w:pPr>
            <w:r>
              <w:rPr>
                <w:rFonts w:ascii="Aptos" w:hAnsi="Aptos"/>
                <w:sz w:val="17"/>
              </w:rPr>
              <w:t>Affectation</w:t>
            </w:r>
          </w:p>
        </w:tc>
        <w:tc>
          <w:tcPr>
            <w:tcW w:type="dxa" w:w="3475"/>
            <w:shd w:fill="F4F8F8"/>
          </w:tcPr>
          <w:p>
            <w:pPr>
              <w:spacing w:after="40"/>
            </w:pPr>
            <w:r>
              <w:rPr>
                <w:rFonts w:ascii="Aptos" w:hAnsi="Aptos"/>
                <w:sz w:val="17"/>
              </w:rPr>
              <w:t>Multi-rôle possible</w:t>
            </w:r>
          </w:p>
        </w:tc>
      </w:tr>
      <w:tr>
        <w:tc>
          <w:tcPr>
            <w:tcW w:type="dxa" w:w="3475"/>
          </w:tcPr>
          <w:p>
            <w:pPr>
              <w:spacing w:after="40"/>
            </w:pPr>
            <w:r>
              <w:rPr>
                <w:rFonts w:ascii="Aptos" w:hAnsi="Aptos"/>
                <w:sz w:val="17"/>
              </w:rPr>
              <w:t>buildings</w:t>
            </w:r>
          </w:p>
        </w:tc>
        <w:tc>
          <w:tcPr>
            <w:tcW w:type="dxa" w:w="3475"/>
          </w:tcPr>
          <w:p>
            <w:pPr>
              <w:spacing w:after="40"/>
            </w:pPr>
            <w:r>
              <w:rPr>
                <w:rFonts w:ascii="Aptos" w:hAnsi="Aptos"/>
                <w:sz w:val="17"/>
              </w:rPr>
              <w:t>Bâtiments</w:t>
            </w:r>
          </w:p>
        </w:tc>
        <w:tc>
          <w:tcPr>
            <w:tcW w:type="dxa" w:w="3475"/>
          </w:tcPr>
          <w:p>
            <w:pPr>
              <w:spacing w:after="40"/>
            </w:pPr>
            <w:r>
              <w:rPr>
                <w:rFonts w:ascii="Aptos" w:hAnsi="Aptos"/>
                <w:sz w:val="17"/>
              </w:rPr>
              <w:t>Préparation multi-bâtiment</w:t>
            </w:r>
          </w:p>
        </w:tc>
      </w:tr>
      <w:tr>
        <w:tc>
          <w:tcPr>
            <w:tcW w:type="dxa" w:w="3475"/>
            <w:shd w:fill="F4F8F8"/>
          </w:tcPr>
          <w:p>
            <w:pPr>
              <w:spacing w:after="40"/>
            </w:pPr>
            <w:r>
              <w:rPr>
                <w:rFonts w:ascii="Aptos" w:hAnsi="Aptos"/>
                <w:sz w:val="17"/>
              </w:rPr>
              <w:t>floors</w:t>
            </w:r>
          </w:p>
        </w:tc>
        <w:tc>
          <w:tcPr>
            <w:tcW w:type="dxa" w:w="3475"/>
            <w:shd w:fill="F4F8F8"/>
          </w:tcPr>
          <w:p>
            <w:pPr>
              <w:spacing w:after="40"/>
            </w:pPr>
            <w:r>
              <w:rPr>
                <w:rFonts w:ascii="Aptos" w:hAnsi="Aptos"/>
                <w:sz w:val="17"/>
              </w:rPr>
              <w:t>Niveaux</w:t>
            </w:r>
          </w:p>
        </w:tc>
        <w:tc>
          <w:tcPr>
            <w:tcW w:type="dxa" w:w="3475"/>
            <w:shd w:fill="F4F8F8"/>
          </w:tcPr>
          <w:p>
            <w:pPr>
              <w:spacing w:after="40"/>
            </w:pPr>
            <w:r>
              <w:rPr>
                <w:rFonts w:ascii="Aptos" w:hAnsi="Aptos"/>
                <w:sz w:val="17"/>
              </w:rPr>
              <w:t>RDC initial</w:t>
            </w:r>
          </w:p>
        </w:tc>
      </w:tr>
      <w:tr>
        <w:tc>
          <w:tcPr>
            <w:tcW w:type="dxa" w:w="3475"/>
          </w:tcPr>
          <w:p>
            <w:pPr>
              <w:spacing w:after="40"/>
            </w:pPr>
            <w:r>
              <w:rPr>
                <w:rFonts w:ascii="Aptos" w:hAnsi="Aptos"/>
                <w:sz w:val="17"/>
              </w:rPr>
              <w:t>spaces</w:t>
            </w:r>
          </w:p>
        </w:tc>
        <w:tc>
          <w:tcPr>
            <w:tcW w:type="dxa" w:w="3475"/>
          </w:tcPr>
          <w:p>
            <w:pPr>
              <w:spacing w:after="40"/>
            </w:pPr>
            <w:r>
              <w:rPr>
                <w:rFonts w:ascii="Aptos" w:hAnsi="Aptos"/>
                <w:sz w:val="17"/>
              </w:rPr>
              <w:t>Espaces</w:t>
            </w:r>
          </w:p>
        </w:tc>
        <w:tc>
          <w:tcPr>
            <w:tcW w:type="dxa" w:w="3475"/>
          </w:tcPr>
          <w:p>
            <w:pPr>
              <w:spacing w:after="40"/>
            </w:pPr>
            <w:r>
              <w:rPr>
                <w:rFonts w:ascii="Aptos" w:hAnsi="Aptos"/>
                <w:sz w:val="17"/>
              </w:rPr>
              <w:t>Open Space initial</w:t>
            </w:r>
          </w:p>
        </w:tc>
      </w:tr>
      <w:tr>
        <w:tc>
          <w:tcPr>
            <w:tcW w:type="dxa" w:w="3475"/>
            <w:shd w:fill="F4F8F8"/>
          </w:tcPr>
          <w:p>
            <w:pPr>
              <w:spacing w:after="40"/>
            </w:pPr>
            <w:r>
              <w:rPr>
                <w:rFonts w:ascii="Aptos" w:hAnsi="Aptos"/>
                <w:sz w:val="17"/>
              </w:rPr>
              <w:t>clusters</w:t>
            </w:r>
          </w:p>
        </w:tc>
        <w:tc>
          <w:tcPr>
            <w:tcW w:type="dxa" w:w="3475"/>
            <w:shd w:fill="F4F8F8"/>
          </w:tcPr>
          <w:p>
            <w:pPr>
              <w:spacing w:after="40"/>
            </w:pPr>
            <w:r>
              <w:rPr>
                <w:rFonts w:ascii="Aptos" w:hAnsi="Aptos"/>
                <w:sz w:val="17"/>
              </w:rPr>
              <w:t>Clusters</w:t>
            </w:r>
          </w:p>
        </w:tc>
        <w:tc>
          <w:tcPr>
            <w:tcW w:type="dxa" w:w="3475"/>
            <w:shd w:fill="F4F8F8"/>
          </w:tcPr>
          <w:p>
            <w:pPr>
              <w:spacing w:after="40"/>
            </w:pPr>
            <w:r>
              <w:rPr>
                <w:rFonts w:ascii="Aptos" w:hAnsi="Aptos"/>
                <w:sz w:val="17"/>
              </w:rPr>
              <w:t>7 initiaux</w:t>
            </w:r>
          </w:p>
        </w:tc>
      </w:tr>
      <w:tr>
        <w:tc>
          <w:tcPr>
            <w:tcW w:type="dxa" w:w="3475"/>
          </w:tcPr>
          <w:p>
            <w:pPr>
              <w:spacing w:after="40"/>
            </w:pPr>
            <w:r>
              <w:rPr>
                <w:rFonts w:ascii="Aptos" w:hAnsi="Aptos"/>
                <w:sz w:val="17"/>
              </w:rPr>
              <w:t>workstations</w:t>
            </w:r>
          </w:p>
        </w:tc>
        <w:tc>
          <w:tcPr>
            <w:tcW w:type="dxa" w:w="3475"/>
          </w:tcPr>
          <w:p>
            <w:pPr>
              <w:spacing w:after="40"/>
            </w:pPr>
            <w:r>
              <w:rPr>
                <w:rFonts w:ascii="Aptos" w:hAnsi="Aptos"/>
                <w:sz w:val="17"/>
              </w:rPr>
              <w:t>Postes</w:t>
            </w:r>
          </w:p>
        </w:tc>
        <w:tc>
          <w:tcPr>
            <w:tcW w:type="dxa" w:w="3475"/>
          </w:tcPr>
          <w:p>
            <w:pPr>
              <w:spacing w:after="40"/>
            </w:pPr>
            <w:r>
              <w:rPr>
                <w:rFonts w:ascii="Aptos" w:hAnsi="Aptos"/>
                <w:sz w:val="17"/>
              </w:rPr>
              <w:t>28 initiaux</w:t>
            </w:r>
          </w:p>
        </w:tc>
      </w:tr>
      <w:tr>
        <w:tc>
          <w:tcPr>
            <w:tcW w:type="dxa" w:w="3475"/>
            <w:shd w:fill="F4F8F8"/>
          </w:tcPr>
          <w:p>
            <w:pPr>
              <w:spacing w:after="40"/>
            </w:pPr>
            <w:r>
              <w:rPr>
                <w:rFonts w:ascii="Aptos" w:hAnsi="Aptos"/>
                <w:sz w:val="17"/>
              </w:rPr>
              <w:t>reservations</w:t>
            </w:r>
          </w:p>
        </w:tc>
        <w:tc>
          <w:tcPr>
            <w:tcW w:type="dxa" w:w="3475"/>
            <w:shd w:fill="F4F8F8"/>
          </w:tcPr>
          <w:p>
            <w:pPr>
              <w:spacing w:after="40"/>
            </w:pPr>
            <w:r>
              <w:rPr>
                <w:rFonts w:ascii="Aptos" w:hAnsi="Aptos"/>
                <w:sz w:val="17"/>
              </w:rPr>
              <w:t>Réservations</w:t>
            </w:r>
          </w:p>
        </w:tc>
        <w:tc>
          <w:tcPr>
            <w:tcW w:type="dxa" w:w="3475"/>
            <w:shd w:fill="F4F8F8"/>
          </w:tcPr>
          <w:p>
            <w:pPr>
              <w:spacing w:after="40"/>
            </w:pPr>
            <w:r>
              <w:rPr>
                <w:rFonts w:ascii="Aptos" w:hAnsi="Aptos"/>
                <w:sz w:val="17"/>
              </w:rPr>
              <w:t>Coeur métier</w:t>
            </w:r>
          </w:p>
        </w:tc>
      </w:tr>
      <w:tr>
        <w:tc>
          <w:tcPr>
            <w:tcW w:type="dxa" w:w="3475"/>
          </w:tcPr>
          <w:p>
            <w:pPr>
              <w:spacing w:after="40"/>
            </w:pPr>
            <w:r>
              <w:rPr>
                <w:rFonts w:ascii="Aptos" w:hAnsi="Aptos"/>
                <w:sz w:val="17"/>
              </w:rPr>
              <w:t>approval_requests</w:t>
            </w:r>
          </w:p>
        </w:tc>
        <w:tc>
          <w:tcPr>
            <w:tcW w:type="dxa" w:w="3475"/>
          </w:tcPr>
          <w:p>
            <w:pPr>
              <w:spacing w:after="40"/>
            </w:pPr>
            <w:r>
              <w:rPr>
                <w:rFonts w:ascii="Aptos" w:hAnsi="Aptos"/>
                <w:sz w:val="17"/>
              </w:rPr>
              <w:t>Approbations</w:t>
            </w:r>
          </w:p>
        </w:tc>
        <w:tc>
          <w:tcPr>
            <w:tcW w:type="dxa" w:w="3475"/>
          </w:tcPr>
          <w:p>
            <w:pPr>
              <w:spacing w:after="40"/>
            </w:pPr>
            <w:r>
              <w:rPr>
                <w:rFonts w:ascii="Aptos" w:hAnsi="Aptos"/>
                <w:sz w:val="17"/>
              </w:rPr>
              <w:t>Longue durée, clusters</w:t>
            </w:r>
          </w:p>
        </w:tc>
      </w:tr>
      <w:tr>
        <w:tc>
          <w:tcPr>
            <w:tcW w:type="dxa" w:w="3475"/>
            <w:shd w:fill="F4F8F8"/>
          </w:tcPr>
          <w:p>
            <w:pPr>
              <w:spacing w:after="40"/>
            </w:pPr>
            <w:r>
              <w:rPr>
                <w:rFonts w:ascii="Aptos" w:hAnsi="Aptos"/>
                <w:sz w:val="17"/>
              </w:rPr>
              <w:t>check_events</w:t>
            </w:r>
          </w:p>
        </w:tc>
        <w:tc>
          <w:tcPr>
            <w:tcW w:type="dxa" w:w="3475"/>
            <w:shd w:fill="F4F8F8"/>
          </w:tcPr>
          <w:p>
            <w:pPr>
              <w:spacing w:after="40"/>
            </w:pPr>
            <w:r>
              <w:rPr>
                <w:rFonts w:ascii="Aptos" w:hAnsi="Aptos"/>
                <w:sz w:val="17"/>
              </w:rPr>
              <w:t>Check-in/out</w:t>
            </w:r>
          </w:p>
        </w:tc>
        <w:tc>
          <w:tcPr>
            <w:tcW w:type="dxa" w:w="3475"/>
            <w:shd w:fill="F4F8F8"/>
          </w:tcPr>
          <w:p>
            <w:pPr>
              <w:spacing w:after="40"/>
            </w:pPr>
            <w:r>
              <w:rPr>
                <w:rFonts w:ascii="Aptos" w:hAnsi="Aptos"/>
                <w:sz w:val="17"/>
              </w:rPr>
              <w:t>Occupation réelle</w:t>
            </w:r>
          </w:p>
        </w:tc>
      </w:tr>
      <w:tr>
        <w:tc>
          <w:tcPr>
            <w:tcW w:type="dxa" w:w="3475"/>
          </w:tcPr>
          <w:p>
            <w:pPr>
              <w:spacing w:after="40"/>
            </w:pPr>
            <w:r>
              <w:rPr>
                <w:rFonts w:ascii="Aptos" w:hAnsi="Aptos"/>
                <w:sz w:val="17"/>
              </w:rPr>
              <w:t>waiting_list_entries</w:t>
            </w:r>
          </w:p>
        </w:tc>
        <w:tc>
          <w:tcPr>
            <w:tcW w:type="dxa" w:w="3475"/>
          </w:tcPr>
          <w:p>
            <w:pPr>
              <w:spacing w:after="40"/>
            </w:pPr>
            <w:r>
              <w:rPr>
                <w:rFonts w:ascii="Aptos" w:hAnsi="Aptos"/>
                <w:sz w:val="17"/>
              </w:rPr>
              <w:t>Liste d'attente</w:t>
            </w:r>
          </w:p>
        </w:tc>
        <w:tc>
          <w:tcPr>
            <w:tcW w:type="dxa" w:w="3475"/>
          </w:tcPr>
          <w:p>
            <w:pPr>
              <w:spacing w:after="40"/>
            </w:pPr>
            <w:r>
              <w:rPr>
                <w:rFonts w:ascii="Aptos" w:hAnsi="Aptos"/>
                <w:sz w:val="17"/>
              </w:rPr>
              <w:t>FIFO</w:t>
            </w:r>
          </w:p>
        </w:tc>
      </w:tr>
      <w:tr>
        <w:tc>
          <w:tcPr>
            <w:tcW w:type="dxa" w:w="3475"/>
            <w:shd w:fill="F4F8F8"/>
          </w:tcPr>
          <w:p>
            <w:pPr>
              <w:spacing w:after="40"/>
            </w:pPr>
            <w:r>
              <w:rPr>
                <w:rFonts w:ascii="Aptos" w:hAnsi="Aptos"/>
                <w:sz w:val="17"/>
              </w:rPr>
              <w:t>notifications</w:t>
            </w:r>
          </w:p>
        </w:tc>
        <w:tc>
          <w:tcPr>
            <w:tcW w:type="dxa" w:w="3475"/>
            <w:shd w:fill="F4F8F8"/>
          </w:tcPr>
          <w:p>
            <w:pPr>
              <w:spacing w:after="40"/>
            </w:pPr>
            <w:r>
              <w:rPr>
                <w:rFonts w:ascii="Aptos" w:hAnsi="Aptos"/>
                <w:sz w:val="17"/>
              </w:rPr>
              <w:t>Notifications</w:t>
            </w:r>
          </w:p>
        </w:tc>
        <w:tc>
          <w:tcPr>
            <w:tcW w:type="dxa" w:w="3475"/>
            <w:shd w:fill="F4F8F8"/>
          </w:tcPr>
          <w:p>
            <w:pPr>
              <w:spacing w:after="40"/>
            </w:pPr>
            <w:r>
              <w:rPr>
                <w:rFonts w:ascii="Aptos" w:hAnsi="Aptos"/>
                <w:sz w:val="17"/>
              </w:rPr>
              <w:t>In-app/email</w:t>
            </w:r>
          </w:p>
        </w:tc>
      </w:tr>
      <w:tr>
        <w:tc>
          <w:tcPr>
            <w:tcW w:type="dxa" w:w="3475"/>
          </w:tcPr>
          <w:p>
            <w:pPr>
              <w:spacing w:after="40"/>
            </w:pPr>
            <w:r>
              <w:rPr>
                <w:rFonts w:ascii="Aptos" w:hAnsi="Aptos"/>
                <w:sz w:val="17"/>
              </w:rPr>
              <w:t>audit_logs</w:t>
            </w:r>
          </w:p>
        </w:tc>
        <w:tc>
          <w:tcPr>
            <w:tcW w:type="dxa" w:w="3475"/>
          </w:tcPr>
          <w:p>
            <w:pPr>
              <w:spacing w:after="40"/>
            </w:pPr>
            <w:r>
              <w:rPr>
                <w:rFonts w:ascii="Aptos" w:hAnsi="Aptos"/>
                <w:sz w:val="17"/>
              </w:rPr>
              <w:t>Audit</w:t>
            </w:r>
          </w:p>
        </w:tc>
        <w:tc>
          <w:tcPr>
            <w:tcW w:type="dxa" w:w="3475"/>
          </w:tcPr>
          <w:p>
            <w:pPr>
              <w:spacing w:after="40"/>
            </w:pPr>
            <w:r>
              <w:rPr>
                <w:rFonts w:ascii="Aptos" w:hAnsi="Aptos"/>
                <w:sz w:val="17"/>
              </w:rPr>
              <w:t>Traçabilité</w:t>
            </w:r>
          </w:p>
        </w:tc>
      </w:tr>
      <w:tr>
        <w:tc>
          <w:tcPr>
            <w:tcW w:type="dxa" w:w="3475"/>
            <w:shd w:fill="F4F8F8"/>
          </w:tcPr>
          <w:p>
            <w:pPr>
              <w:spacing w:after="40"/>
            </w:pPr>
            <w:r>
              <w:rPr>
                <w:rFonts w:ascii="Aptos" w:hAnsi="Aptos"/>
                <w:sz w:val="17"/>
              </w:rPr>
              <w:t>digital_twin_objects</w:t>
            </w:r>
          </w:p>
        </w:tc>
        <w:tc>
          <w:tcPr>
            <w:tcW w:type="dxa" w:w="3475"/>
            <w:shd w:fill="F4F8F8"/>
          </w:tcPr>
          <w:p>
            <w:pPr>
              <w:spacing w:after="40"/>
            </w:pPr>
            <w:r>
              <w:rPr>
                <w:rFonts w:ascii="Aptos" w:hAnsi="Aptos"/>
                <w:sz w:val="17"/>
              </w:rPr>
              <w:t>Mapping SVG</w:t>
            </w:r>
          </w:p>
        </w:tc>
        <w:tc>
          <w:tcPr>
            <w:tcW w:type="dxa" w:w="3475"/>
            <w:shd w:fill="F4F8F8"/>
          </w:tcPr>
          <w:p>
            <w:pPr>
              <w:spacing w:after="40"/>
            </w:pPr>
            <w:r>
              <w:rPr>
                <w:rFonts w:ascii="Aptos" w:hAnsi="Aptos"/>
                <w:sz w:val="17"/>
              </w:rPr>
              <w:t>Liaison visuel/donnée</w:t>
            </w:r>
          </w:p>
        </w:tc>
      </w:tr>
      <w:tr>
        <w:tc>
          <w:tcPr>
            <w:tcW w:type="dxa" w:w="3475"/>
          </w:tcPr>
          <w:p>
            <w:pPr>
              <w:spacing w:after="40"/>
            </w:pPr>
            <w:r>
              <w:rPr>
                <w:rFonts w:ascii="Aptos" w:hAnsi="Aptos"/>
                <w:sz w:val="17"/>
              </w:rPr>
              <w:t>settings</w:t>
            </w:r>
          </w:p>
        </w:tc>
        <w:tc>
          <w:tcPr>
            <w:tcW w:type="dxa" w:w="3475"/>
          </w:tcPr>
          <w:p>
            <w:pPr>
              <w:spacing w:after="40"/>
            </w:pPr>
            <w:r>
              <w:rPr>
                <w:rFonts w:ascii="Aptos" w:hAnsi="Aptos"/>
                <w:sz w:val="17"/>
              </w:rPr>
              <w:t>Paramètres</w:t>
            </w:r>
          </w:p>
        </w:tc>
        <w:tc>
          <w:tcPr>
            <w:tcW w:type="dxa" w:w="3475"/>
          </w:tcPr>
          <w:p>
            <w:pPr>
              <w:spacing w:after="40"/>
            </w:pPr>
            <w:r>
              <w:rPr>
                <w:rFonts w:ascii="Aptos" w:hAnsi="Aptos"/>
                <w:sz w:val="17"/>
              </w:rPr>
              <w:t>Durée max, no-show, horaires</w:t>
            </w:r>
          </w:p>
        </w:tc>
      </w:tr>
    </w:tbl>
    <w:p>
      <w:pPr>
        <w:pBdr>
          <w:bottom w:val="single" w:sz="8" w:space="1" w:color="0C6B74"/>
        </w:pBdr>
      </w:pPr>
    </w:p>
    <w:p>
      <w:pPr>
        <w:pStyle w:val="Heading1"/>
      </w:pPr>
      <w:r>
        <w:t>20. Exigences API</w:t>
      </w:r>
    </w:p>
    <w:p>
      <w:pPr>
        <w:pStyle w:val="Heading2"/>
      </w:pPr>
      <w:r>
        <w:t>20.1 Principes API</w:t>
      </w:r>
    </w:p>
    <w:p>
      <w:pPr>
        <w:pStyle w:val="ListBullet"/>
      </w:pPr>
      <w:r>
        <w:t>API first.</w:t>
      </w:r>
    </w:p>
    <w:p>
      <w:pPr>
        <w:pStyle w:val="ListBullet"/>
      </w:pPr>
      <w:r>
        <w:t>JSON standard.</w:t>
      </w:r>
    </w:p>
    <w:p>
      <w:pPr>
        <w:pStyle w:val="ListBullet"/>
      </w:pPr>
      <w:r>
        <w:t>Authentification obligatoire.</w:t>
      </w:r>
    </w:p>
    <w:p>
      <w:pPr>
        <w:pStyle w:val="ListBullet"/>
      </w:pPr>
      <w:r>
        <w:t>RBAC appliqué côté serveur.</w:t>
      </w:r>
    </w:p>
    <w:p>
      <w:pPr>
        <w:pStyle w:val="ListBullet"/>
      </w:pPr>
      <w:r>
        <w:t>Pagination pour listes.</w:t>
      </w:r>
    </w:p>
    <w:p>
      <w:pPr>
        <w:pStyle w:val="ListBullet"/>
      </w:pPr>
      <w:r>
        <w:t>Filtres explicites.</w:t>
      </w:r>
    </w:p>
    <w:p>
      <w:pPr>
        <w:pStyle w:val="ListBullet"/>
      </w:pPr>
      <w:r>
        <w:t>Idempotence sur actions sensibles lorsque nécessaire.</w:t>
      </w:r>
    </w:p>
    <w:p>
      <w:pPr>
        <w:pStyle w:val="ListBullet"/>
      </w:pPr>
      <w:r>
        <w:t>Audit automatique pour mutations critiques.</w:t>
      </w:r>
    </w:p>
    <w:p>
      <w:pPr>
        <w:pStyle w:val="Heading2"/>
      </w:pPr>
      <w:r>
        <w:t>20.2 Endpoints principaux</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2606"/>
        <w:gridCol w:w="2606"/>
        <w:gridCol w:w="2606"/>
        <w:gridCol w:w="2606"/>
      </w:tblGrid>
      <w:tr>
        <w:tc>
          <w:tcPr>
            <w:tcW w:type="dxa" w:w="2606"/>
            <w:shd w:fill="16313B"/>
          </w:tcPr>
          <w:p>
            <w:pPr>
              <w:spacing w:after="40"/>
            </w:pPr>
            <w:r>
              <w:rPr>
                <w:rFonts w:ascii="Aptos" w:hAnsi="Aptos"/>
                <w:b/>
                <w:color w:val="FFFFFF"/>
                <w:sz w:val="17"/>
              </w:rPr>
              <w:t>Méthode</w:t>
            </w:r>
          </w:p>
        </w:tc>
        <w:tc>
          <w:tcPr>
            <w:tcW w:type="dxa" w:w="2606"/>
            <w:shd w:fill="16313B"/>
          </w:tcPr>
          <w:p>
            <w:pPr>
              <w:spacing w:after="40"/>
            </w:pPr>
            <w:r>
              <w:rPr>
                <w:rFonts w:ascii="Aptos" w:hAnsi="Aptos"/>
                <w:b/>
                <w:color w:val="FFFFFF"/>
                <w:sz w:val="17"/>
              </w:rPr>
              <w:t>Endpoint</w:t>
            </w:r>
          </w:p>
        </w:tc>
        <w:tc>
          <w:tcPr>
            <w:tcW w:type="dxa" w:w="2606"/>
            <w:shd w:fill="16313B"/>
          </w:tcPr>
          <w:p>
            <w:pPr>
              <w:spacing w:after="40"/>
            </w:pPr>
            <w:r>
              <w:rPr>
                <w:rFonts w:ascii="Aptos" w:hAnsi="Aptos"/>
                <w:b/>
                <w:color w:val="FFFFFF"/>
                <w:sz w:val="17"/>
              </w:rPr>
              <w:t>Description</w:t>
            </w:r>
          </w:p>
        </w:tc>
        <w:tc>
          <w:tcPr>
            <w:tcW w:type="dxa" w:w="2606"/>
            <w:shd w:fill="16313B"/>
          </w:tcPr>
          <w:p>
            <w:pPr>
              <w:spacing w:after="40"/>
            </w:pPr>
            <w:r>
              <w:rPr>
                <w:rFonts w:ascii="Aptos" w:hAnsi="Aptos"/>
                <w:b/>
                <w:color w:val="FFFFFF"/>
                <w:sz w:val="17"/>
              </w:rPr>
              <w:t>Rôle minimal</w:t>
            </w:r>
          </w:p>
        </w:tc>
      </w:tr>
      <w:tr>
        <w:tc>
          <w:tcPr>
            <w:tcW w:type="dxa" w:w="2606"/>
          </w:tcPr>
          <w:p>
            <w:pPr>
              <w:spacing w:after="40"/>
            </w:pPr>
            <w:r>
              <w:rPr>
                <w:rFonts w:ascii="Aptos" w:hAnsi="Aptos"/>
                <w:sz w:val="17"/>
              </w:rPr>
              <w:t>GET</w:t>
            </w:r>
          </w:p>
        </w:tc>
        <w:tc>
          <w:tcPr>
            <w:tcW w:type="dxa" w:w="2606"/>
          </w:tcPr>
          <w:p>
            <w:pPr>
              <w:spacing w:after="40"/>
            </w:pPr>
            <w:r>
              <w:rPr>
                <w:rFonts w:ascii="Aptos" w:hAnsi="Aptos"/>
                <w:sz w:val="17"/>
              </w:rPr>
              <w:t>/api/me</w:t>
            </w:r>
          </w:p>
        </w:tc>
        <w:tc>
          <w:tcPr>
            <w:tcW w:type="dxa" w:w="2606"/>
          </w:tcPr>
          <w:p>
            <w:pPr>
              <w:spacing w:after="40"/>
            </w:pPr>
            <w:r>
              <w:rPr>
                <w:rFonts w:ascii="Aptos" w:hAnsi="Aptos"/>
                <w:sz w:val="17"/>
              </w:rPr>
              <w:t>Profil connecté</w:t>
            </w:r>
          </w:p>
        </w:tc>
        <w:tc>
          <w:tcPr>
            <w:tcW w:type="dxa" w:w="2606"/>
          </w:tcPr>
          <w:p>
            <w:pPr>
              <w:spacing w:after="40"/>
            </w:pPr>
            <w:r>
              <w:rPr>
                <w:rFonts w:ascii="Aptos" w:hAnsi="Aptos"/>
                <w:sz w:val="17"/>
              </w:rPr>
              <w:t>Authentifié</w:t>
            </w:r>
          </w:p>
        </w:tc>
      </w:tr>
      <w:tr>
        <w:tc>
          <w:tcPr>
            <w:tcW w:type="dxa" w:w="2606"/>
            <w:shd w:fill="F4F8F8"/>
          </w:tcPr>
          <w:p>
            <w:pPr>
              <w:spacing w:after="40"/>
            </w:pPr>
            <w:r>
              <w:rPr>
                <w:rFonts w:ascii="Aptos" w:hAnsi="Aptos"/>
                <w:sz w:val="17"/>
              </w:rPr>
              <w:t>GET</w:t>
            </w:r>
          </w:p>
        </w:tc>
        <w:tc>
          <w:tcPr>
            <w:tcW w:type="dxa" w:w="2606"/>
            <w:shd w:fill="F4F8F8"/>
          </w:tcPr>
          <w:p>
            <w:pPr>
              <w:spacing w:after="40"/>
            </w:pPr>
            <w:r>
              <w:rPr>
                <w:rFonts w:ascii="Aptos" w:hAnsi="Aptos"/>
                <w:sz w:val="17"/>
              </w:rPr>
              <w:t>/api/spaces/open-space</w:t>
            </w:r>
          </w:p>
        </w:tc>
        <w:tc>
          <w:tcPr>
            <w:tcW w:type="dxa" w:w="2606"/>
            <w:shd w:fill="F4F8F8"/>
          </w:tcPr>
          <w:p>
            <w:pPr>
              <w:spacing w:after="40"/>
            </w:pPr>
            <w:r>
              <w:rPr>
                <w:rFonts w:ascii="Aptos" w:hAnsi="Aptos"/>
                <w:sz w:val="17"/>
              </w:rPr>
              <w:t>Détails Open Space</w:t>
            </w:r>
          </w:p>
        </w:tc>
        <w:tc>
          <w:tcPr>
            <w:tcW w:type="dxa" w:w="2606"/>
            <w:shd w:fill="F4F8F8"/>
          </w:tcPr>
          <w:p>
            <w:pPr>
              <w:spacing w:after="40"/>
            </w:pPr>
            <w:r>
              <w:rPr>
                <w:rFonts w:ascii="Aptos" w:hAnsi="Aptos"/>
                <w:sz w:val="17"/>
              </w:rPr>
              <w:t>Employee</w:t>
            </w:r>
          </w:p>
        </w:tc>
      </w:tr>
      <w:tr>
        <w:tc>
          <w:tcPr>
            <w:tcW w:type="dxa" w:w="2606"/>
          </w:tcPr>
          <w:p>
            <w:pPr>
              <w:spacing w:after="40"/>
            </w:pPr>
            <w:r>
              <w:rPr>
                <w:rFonts w:ascii="Aptos" w:hAnsi="Aptos"/>
                <w:sz w:val="17"/>
              </w:rPr>
              <w:t>GET</w:t>
            </w:r>
          </w:p>
        </w:tc>
        <w:tc>
          <w:tcPr>
            <w:tcW w:type="dxa" w:w="2606"/>
          </w:tcPr>
          <w:p>
            <w:pPr>
              <w:spacing w:after="40"/>
            </w:pPr>
            <w:r>
              <w:rPr>
                <w:rFonts w:ascii="Aptos" w:hAnsi="Aptos"/>
                <w:sz w:val="17"/>
              </w:rPr>
              <w:t>/api/workstations</w:t>
            </w:r>
          </w:p>
        </w:tc>
        <w:tc>
          <w:tcPr>
            <w:tcW w:type="dxa" w:w="2606"/>
          </w:tcPr>
          <w:p>
            <w:pPr>
              <w:spacing w:after="40"/>
            </w:pPr>
            <w:r>
              <w:rPr>
                <w:rFonts w:ascii="Aptos" w:hAnsi="Aptos"/>
                <w:sz w:val="17"/>
              </w:rPr>
              <w:t>Liste postes</w:t>
            </w:r>
          </w:p>
        </w:tc>
        <w:tc>
          <w:tcPr>
            <w:tcW w:type="dxa" w:w="2606"/>
          </w:tcPr>
          <w:p>
            <w:pPr>
              <w:spacing w:after="40"/>
            </w:pPr>
            <w:r>
              <w:rPr>
                <w:rFonts w:ascii="Aptos" w:hAnsi="Aptos"/>
                <w:sz w:val="17"/>
              </w:rPr>
              <w:t>Employee</w:t>
            </w:r>
          </w:p>
        </w:tc>
      </w:tr>
      <w:tr>
        <w:tc>
          <w:tcPr>
            <w:tcW w:type="dxa" w:w="2606"/>
            <w:shd w:fill="F4F8F8"/>
          </w:tcPr>
          <w:p>
            <w:pPr>
              <w:spacing w:after="40"/>
            </w:pPr>
            <w:r>
              <w:rPr>
                <w:rFonts w:ascii="Aptos" w:hAnsi="Aptos"/>
                <w:sz w:val="17"/>
              </w:rPr>
              <w:t>GET</w:t>
            </w:r>
          </w:p>
        </w:tc>
        <w:tc>
          <w:tcPr>
            <w:tcW w:type="dxa" w:w="2606"/>
            <w:shd w:fill="F4F8F8"/>
          </w:tcPr>
          <w:p>
            <w:pPr>
              <w:spacing w:after="40"/>
            </w:pPr>
            <w:r>
              <w:rPr>
                <w:rFonts w:ascii="Aptos" w:hAnsi="Aptos"/>
                <w:sz w:val="17"/>
              </w:rPr>
              <w:t>/api/workstations/:id</w:t>
            </w:r>
          </w:p>
        </w:tc>
        <w:tc>
          <w:tcPr>
            <w:tcW w:type="dxa" w:w="2606"/>
            <w:shd w:fill="F4F8F8"/>
          </w:tcPr>
          <w:p>
            <w:pPr>
              <w:spacing w:after="40"/>
            </w:pPr>
            <w:r>
              <w:rPr>
                <w:rFonts w:ascii="Aptos" w:hAnsi="Aptos"/>
                <w:sz w:val="17"/>
              </w:rPr>
              <w:t>Détail poste</w:t>
            </w:r>
          </w:p>
        </w:tc>
        <w:tc>
          <w:tcPr>
            <w:tcW w:type="dxa" w:w="2606"/>
            <w:shd w:fill="F4F8F8"/>
          </w:tcPr>
          <w:p>
            <w:pPr>
              <w:spacing w:after="40"/>
            </w:pPr>
            <w:r>
              <w:rPr>
                <w:rFonts w:ascii="Aptos" w:hAnsi="Aptos"/>
                <w:sz w:val="17"/>
              </w:rPr>
              <w:t>Employee</w:t>
            </w:r>
          </w:p>
        </w:tc>
      </w:tr>
      <w:tr>
        <w:tc>
          <w:tcPr>
            <w:tcW w:type="dxa" w:w="2606"/>
          </w:tcPr>
          <w:p>
            <w:pPr>
              <w:spacing w:after="40"/>
            </w:pPr>
            <w:r>
              <w:rPr>
                <w:rFonts w:ascii="Aptos" w:hAnsi="Aptos"/>
                <w:sz w:val="17"/>
              </w:rPr>
              <w:t>POST</w:t>
            </w:r>
          </w:p>
        </w:tc>
        <w:tc>
          <w:tcPr>
            <w:tcW w:type="dxa" w:w="2606"/>
          </w:tcPr>
          <w:p>
            <w:pPr>
              <w:spacing w:after="40"/>
            </w:pPr>
            <w:r>
              <w:rPr>
                <w:rFonts w:ascii="Aptos" w:hAnsi="Aptos"/>
                <w:sz w:val="17"/>
              </w:rPr>
              <w:t>/api/reservations</w:t>
            </w:r>
          </w:p>
        </w:tc>
        <w:tc>
          <w:tcPr>
            <w:tcW w:type="dxa" w:w="2606"/>
          </w:tcPr>
          <w:p>
            <w:pPr>
              <w:spacing w:after="40"/>
            </w:pPr>
            <w:r>
              <w:rPr>
                <w:rFonts w:ascii="Aptos" w:hAnsi="Aptos"/>
                <w:sz w:val="17"/>
              </w:rPr>
              <w:t>Créer réservation</w:t>
            </w:r>
          </w:p>
        </w:tc>
        <w:tc>
          <w:tcPr>
            <w:tcW w:type="dxa" w:w="2606"/>
          </w:tcPr>
          <w:p>
            <w:pPr>
              <w:spacing w:after="40"/>
            </w:pPr>
            <w:r>
              <w:rPr>
                <w:rFonts w:ascii="Aptos" w:hAnsi="Aptos"/>
                <w:sz w:val="17"/>
              </w:rPr>
              <w:t>Employee</w:t>
            </w:r>
          </w:p>
        </w:tc>
      </w:tr>
      <w:tr>
        <w:tc>
          <w:tcPr>
            <w:tcW w:type="dxa" w:w="2606"/>
            <w:shd w:fill="F4F8F8"/>
          </w:tcPr>
          <w:p>
            <w:pPr>
              <w:spacing w:after="40"/>
            </w:pPr>
            <w:r>
              <w:rPr>
                <w:rFonts w:ascii="Aptos" w:hAnsi="Aptos"/>
                <w:sz w:val="17"/>
              </w:rPr>
              <w:t>GET</w:t>
            </w:r>
          </w:p>
        </w:tc>
        <w:tc>
          <w:tcPr>
            <w:tcW w:type="dxa" w:w="2606"/>
            <w:shd w:fill="F4F8F8"/>
          </w:tcPr>
          <w:p>
            <w:pPr>
              <w:spacing w:after="40"/>
            </w:pPr>
            <w:r>
              <w:rPr>
                <w:rFonts w:ascii="Aptos" w:hAnsi="Aptos"/>
                <w:sz w:val="17"/>
              </w:rPr>
              <w:t>/api/reservations</w:t>
            </w:r>
          </w:p>
        </w:tc>
        <w:tc>
          <w:tcPr>
            <w:tcW w:type="dxa" w:w="2606"/>
            <w:shd w:fill="F4F8F8"/>
          </w:tcPr>
          <w:p>
            <w:pPr>
              <w:spacing w:after="40"/>
            </w:pPr>
            <w:r>
              <w:rPr>
                <w:rFonts w:ascii="Aptos" w:hAnsi="Aptos"/>
                <w:sz w:val="17"/>
              </w:rPr>
              <w:t>Lister réservations</w:t>
            </w:r>
          </w:p>
        </w:tc>
        <w:tc>
          <w:tcPr>
            <w:tcW w:type="dxa" w:w="2606"/>
            <w:shd w:fill="F4F8F8"/>
          </w:tcPr>
          <w:p>
            <w:pPr>
              <w:spacing w:after="40"/>
            </w:pPr>
            <w:r>
              <w:rPr>
                <w:rFonts w:ascii="Aptos" w:hAnsi="Aptos"/>
                <w:sz w:val="17"/>
              </w:rPr>
              <w:t>Employee</w:t>
            </w:r>
          </w:p>
        </w:tc>
      </w:tr>
      <w:tr>
        <w:tc>
          <w:tcPr>
            <w:tcW w:type="dxa" w:w="2606"/>
          </w:tcPr>
          <w:p>
            <w:pPr>
              <w:spacing w:after="40"/>
            </w:pPr>
            <w:r>
              <w:rPr>
                <w:rFonts w:ascii="Aptos" w:hAnsi="Aptos"/>
                <w:sz w:val="17"/>
              </w:rPr>
              <w:t>PATCH</w:t>
            </w:r>
          </w:p>
        </w:tc>
        <w:tc>
          <w:tcPr>
            <w:tcW w:type="dxa" w:w="2606"/>
          </w:tcPr>
          <w:p>
            <w:pPr>
              <w:spacing w:after="40"/>
            </w:pPr>
            <w:r>
              <w:rPr>
                <w:rFonts w:ascii="Aptos" w:hAnsi="Aptos"/>
                <w:sz w:val="17"/>
              </w:rPr>
              <w:t>/api/reservations/:id/cancel</w:t>
            </w:r>
          </w:p>
        </w:tc>
        <w:tc>
          <w:tcPr>
            <w:tcW w:type="dxa" w:w="2606"/>
          </w:tcPr>
          <w:p>
            <w:pPr>
              <w:spacing w:after="40"/>
            </w:pPr>
            <w:r>
              <w:rPr>
                <w:rFonts w:ascii="Aptos" w:hAnsi="Aptos"/>
                <w:sz w:val="17"/>
              </w:rPr>
              <w:t>Annuler</w:t>
            </w:r>
          </w:p>
        </w:tc>
        <w:tc>
          <w:tcPr>
            <w:tcW w:type="dxa" w:w="2606"/>
          </w:tcPr>
          <w:p>
            <w:pPr>
              <w:spacing w:after="40"/>
            </w:pPr>
            <w:r>
              <w:rPr>
                <w:rFonts w:ascii="Aptos" w:hAnsi="Aptos"/>
                <w:sz w:val="17"/>
              </w:rPr>
              <w:t>Owner/Admin</w:t>
            </w:r>
          </w:p>
        </w:tc>
      </w:tr>
      <w:tr>
        <w:tc>
          <w:tcPr>
            <w:tcW w:type="dxa" w:w="2606"/>
            <w:shd w:fill="F4F8F8"/>
          </w:tcPr>
          <w:p>
            <w:pPr>
              <w:spacing w:after="40"/>
            </w:pPr>
            <w:r>
              <w:rPr>
                <w:rFonts w:ascii="Aptos" w:hAnsi="Aptos"/>
                <w:sz w:val="17"/>
              </w:rPr>
              <w:t>POST</w:t>
            </w:r>
          </w:p>
        </w:tc>
        <w:tc>
          <w:tcPr>
            <w:tcW w:type="dxa" w:w="2606"/>
            <w:shd w:fill="F4F8F8"/>
          </w:tcPr>
          <w:p>
            <w:pPr>
              <w:spacing w:after="40"/>
            </w:pPr>
            <w:r>
              <w:rPr>
                <w:rFonts w:ascii="Aptos" w:hAnsi="Aptos"/>
                <w:sz w:val="17"/>
              </w:rPr>
              <w:t>/api/reservations/:id/check-in</w:t>
            </w:r>
          </w:p>
        </w:tc>
        <w:tc>
          <w:tcPr>
            <w:tcW w:type="dxa" w:w="2606"/>
            <w:shd w:fill="F4F8F8"/>
          </w:tcPr>
          <w:p>
            <w:pPr>
              <w:spacing w:after="40"/>
            </w:pPr>
            <w:r>
              <w:rPr>
                <w:rFonts w:ascii="Aptos" w:hAnsi="Aptos"/>
                <w:sz w:val="17"/>
              </w:rPr>
              <w:t>Check-in</w:t>
            </w:r>
          </w:p>
        </w:tc>
        <w:tc>
          <w:tcPr>
            <w:tcW w:type="dxa" w:w="2606"/>
            <w:shd w:fill="F4F8F8"/>
          </w:tcPr>
          <w:p>
            <w:pPr>
              <w:spacing w:after="40"/>
            </w:pPr>
            <w:r>
              <w:rPr>
                <w:rFonts w:ascii="Aptos" w:hAnsi="Aptos"/>
                <w:sz w:val="17"/>
              </w:rPr>
              <w:t>Owner/Reception</w:t>
            </w:r>
          </w:p>
        </w:tc>
      </w:tr>
      <w:tr>
        <w:tc>
          <w:tcPr>
            <w:tcW w:type="dxa" w:w="2606"/>
          </w:tcPr>
          <w:p>
            <w:pPr>
              <w:spacing w:after="40"/>
            </w:pPr>
            <w:r>
              <w:rPr>
                <w:rFonts w:ascii="Aptos" w:hAnsi="Aptos"/>
                <w:sz w:val="17"/>
              </w:rPr>
              <w:t>POST</w:t>
            </w:r>
          </w:p>
        </w:tc>
        <w:tc>
          <w:tcPr>
            <w:tcW w:type="dxa" w:w="2606"/>
          </w:tcPr>
          <w:p>
            <w:pPr>
              <w:spacing w:after="40"/>
            </w:pPr>
            <w:r>
              <w:rPr>
                <w:rFonts w:ascii="Aptos" w:hAnsi="Aptos"/>
                <w:sz w:val="17"/>
              </w:rPr>
              <w:t>/api/reservations/:id/check-out</w:t>
            </w:r>
          </w:p>
        </w:tc>
        <w:tc>
          <w:tcPr>
            <w:tcW w:type="dxa" w:w="2606"/>
          </w:tcPr>
          <w:p>
            <w:pPr>
              <w:spacing w:after="40"/>
            </w:pPr>
            <w:r>
              <w:rPr>
                <w:rFonts w:ascii="Aptos" w:hAnsi="Aptos"/>
                <w:sz w:val="17"/>
              </w:rPr>
              <w:t>Check-out</w:t>
            </w:r>
          </w:p>
        </w:tc>
        <w:tc>
          <w:tcPr>
            <w:tcW w:type="dxa" w:w="2606"/>
          </w:tcPr>
          <w:p>
            <w:pPr>
              <w:spacing w:after="40"/>
            </w:pPr>
            <w:r>
              <w:rPr>
                <w:rFonts w:ascii="Aptos" w:hAnsi="Aptos"/>
                <w:sz w:val="17"/>
              </w:rPr>
              <w:t>Owner/Reception</w:t>
            </w:r>
          </w:p>
        </w:tc>
      </w:tr>
      <w:tr>
        <w:tc>
          <w:tcPr>
            <w:tcW w:type="dxa" w:w="2606"/>
            <w:shd w:fill="F4F8F8"/>
          </w:tcPr>
          <w:p>
            <w:pPr>
              <w:spacing w:after="40"/>
            </w:pPr>
            <w:r>
              <w:rPr>
                <w:rFonts w:ascii="Aptos" w:hAnsi="Aptos"/>
                <w:sz w:val="17"/>
              </w:rPr>
              <w:t>POST</w:t>
            </w:r>
          </w:p>
        </w:tc>
        <w:tc>
          <w:tcPr>
            <w:tcW w:type="dxa" w:w="2606"/>
            <w:shd w:fill="F4F8F8"/>
          </w:tcPr>
          <w:p>
            <w:pPr>
              <w:spacing w:after="40"/>
            </w:pPr>
            <w:r>
              <w:rPr>
                <w:rFonts w:ascii="Aptos" w:hAnsi="Aptos"/>
                <w:sz w:val="17"/>
              </w:rPr>
              <w:t>/api/approvals/:id/approve</w:t>
            </w:r>
          </w:p>
        </w:tc>
        <w:tc>
          <w:tcPr>
            <w:tcW w:type="dxa" w:w="2606"/>
            <w:shd w:fill="F4F8F8"/>
          </w:tcPr>
          <w:p>
            <w:pPr>
              <w:spacing w:after="40"/>
            </w:pPr>
            <w:r>
              <w:rPr>
                <w:rFonts w:ascii="Aptos" w:hAnsi="Aptos"/>
                <w:sz w:val="17"/>
              </w:rPr>
              <w:t>Approuver</w:t>
            </w:r>
          </w:p>
        </w:tc>
        <w:tc>
          <w:tcPr>
            <w:tcW w:type="dxa" w:w="2606"/>
            <w:shd w:fill="F4F8F8"/>
          </w:tcPr>
          <w:p>
            <w:pPr>
              <w:spacing w:after="40"/>
            </w:pPr>
            <w:r>
              <w:rPr>
                <w:rFonts w:ascii="Aptos" w:hAnsi="Aptos"/>
                <w:sz w:val="17"/>
              </w:rPr>
              <w:t>EA/Director</w:t>
            </w:r>
          </w:p>
        </w:tc>
      </w:tr>
      <w:tr>
        <w:tc>
          <w:tcPr>
            <w:tcW w:type="dxa" w:w="2606"/>
          </w:tcPr>
          <w:p>
            <w:pPr>
              <w:spacing w:after="40"/>
            </w:pPr>
            <w:r>
              <w:rPr>
                <w:rFonts w:ascii="Aptos" w:hAnsi="Aptos"/>
                <w:sz w:val="17"/>
              </w:rPr>
              <w:t>POST</w:t>
            </w:r>
          </w:p>
        </w:tc>
        <w:tc>
          <w:tcPr>
            <w:tcW w:type="dxa" w:w="2606"/>
          </w:tcPr>
          <w:p>
            <w:pPr>
              <w:spacing w:after="40"/>
            </w:pPr>
            <w:r>
              <w:rPr>
                <w:rFonts w:ascii="Aptos" w:hAnsi="Aptos"/>
                <w:sz w:val="17"/>
              </w:rPr>
              <w:t>/api/approvals/:id/reject</w:t>
            </w:r>
          </w:p>
        </w:tc>
        <w:tc>
          <w:tcPr>
            <w:tcW w:type="dxa" w:w="2606"/>
          </w:tcPr>
          <w:p>
            <w:pPr>
              <w:spacing w:after="40"/>
            </w:pPr>
            <w:r>
              <w:rPr>
                <w:rFonts w:ascii="Aptos" w:hAnsi="Aptos"/>
                <w:sz w:val="17"/>
              </w:rPr>
              <w:t>Refuser</w:t>
            </w:r>
          </w:p>
        </w:tc>
        <w:tc>
          <w:tcPr>
            <w:tcW w:type="dxa" w:w="2606"/>
          </w:tcPr>
          <w:p>
            <w:pPr>
              <w:spacing w:after="40"/>
            </w:pPr>
            <w:r>
              <w:rPr>
                <w:rFonts w:ascii="Aptos" w:hAnsi="Aptos"/>
                <w:sz w:val="17"/>
              </w:rPr>
              <w:t>EA/Director</w:t>
            </w:r>
          </w:p>
        </w:tc>
      </w:tr>
      <w:tr>
        <w:tc>
          <w:tcPr>
            <w:tcW w:type="dxa" w:w="2606"/>
            <w:shd w:fill="F4F8F8"/>
          </w:tcPr>
          <w:p>
            <w:pPr>
              <w:spacing w:after="40"/>
            </w:pPr>
            <w:r>
              <w:rPr>
                <w:rFonts w:ascii="Aptos" w:hAnsi="Aptos"/>
                <w:sz w:val="17"/>
              </w:rPr>
              <w:t>GET</w:t>
            </w:r>
          </w:p>
        </w:tc>
        <w:tc>
          <w:tcPr>
            <w:tcW w:type="dxa" w:w="2606"/>
            <w:shd w:fill="F4F8F8"/>
          </w:tcPr>
          <w:p>
            <w:pPr>
              <w:spacing w:after="40"/>
            </w:pPr>
            <w:r>
              <w:rPr>
                <w:rFonts w:ascii="Aptos" w:hAnsi="Aptos"/>
                <w:sz w:val="17"/>
              </w:rPr>
              <w:t>/api/dashboard/open-space</w:t>
            </w:r>
          </w:p>
        </w:tc>
        <w:tc>
          <w:tcPr>
            <w:tcW w:type="dxa" w:w="2606"/>
            <w:shd w:fill="F4F8F8"/>
          </w:tcPr>
          <w:p>
            <w:pPr>
              <w:spacing w:after="40"/>
            </w:pPr>
            <w:r>
              <w:rPr>
                <w:rFonts w:ascii="Aptos" w:hAnsi="Aptos"/>
                <w:sz w:val="17"/>
              </w:rPr>
              <w:t>KPI</w:t>
            </w:r>
          </w:p>
        </w:tc>
        <w:tc>
          <w:tcPr>
            <w:tcW w:type="dxa" w:w="2606"/>
            <w:shd w:fill="F4F8F8"/>
          </w:tcPr>
          <w:p>
            <w:pPr>
              <w:spacing w:after="40"/>
            </w:pPr>
            <w:r>
              <w:rPr>
                <w:rFonts w:ascii="Aptos" w:hAnsi="Aptos"/>
                <w:sz w:val="17"/>
              </w:rPr>
              <w:t>Manager</w:t>
            </w:r>
          </w:p>
        </w:tc>
      </w:tr>
      <w:tr>
        <w:tc>
          <w:tcPr>
            <w:tcW w:type="dxa" w:w="2606"/>
          </w:tcPr>
          <w:p>
            <w:pPr>
              <w:spacing w:after="40"/>
            </w:pPr>
            <w:r>
              <w:rPr>
                <w:rFonts w:ascii="Aptos" w:hAnsi="Aptos"/>
                <w:sz w:val="17"/>
              </w:rPr>
              <w:t>GET</w:t>
            </w:r>
          </w:p>
        </w:tc>
        <w:tc>
          <w:tcPr>
            <w:tcW w:type="dxa" w:w="2606"/>
          </w:tcPr>
          <w:p>
            <w:pPr>
              <w:spacing w:after="40"/>
            </w:pPr>
            <w:r>
              <w:rPr>
                <w:rFonts w:ascii="Aptos" w:hAnsi="Aptos"/>
                <w:sz w:val="17"/>
              </w:rPr>
              <w:t>/api/audit-logs</w:t>
            </w:r>
          </w:p>
        </w:tc>
        <w:tc>
          <w:tcPr>
            <w:tcW w:type="dxa" w:w="2606"/>
          </w:tcPr>
          <w:p>
            <w:pPr>
              <w:spacing w:after="40"/>
            </w:pPr>
            <w:r>
              <w:rPr>
                <w:rFonts w:ascii="Aptos" w:hAnsi="Aptos"/>
                <w:sz w:val="17"/>
              </w:rPr>
              <w:t>Logs</w:t>
            </w:r>
          </w:p>
        </w:tc>
        <w:tc>
          <w:tcPr>
            <w:tcW w:type="dxa" w:w="2606"/>
          </w:tcPr>
          <w:p>
            <w:pPr>
              <w:spacing w:after="40"/>
            </w:pPr>
            <w:r>
              <w:rPr>
                <w:rFonts w:ascii="Aptos" w:hAnsi="Aptos"/>
                <w:sz w:val="17"/>
              </w:rPr>
              <w:t>Admin/Security</w:t>
            </w:r>
          </w:p>
        </w:tc>
      </w:tr>
      <w:tr>
        <w:tc>
          <w:tcPr>
            <w:tcW w:type="dxa" w:w="2606"/>
            <w:shd w:fill="F4F8F8"/>
          </w:tcPr>
          <w:p>
            <w:pPr>
              <w:spacing w:after="40"/>
            </w:pPr>
            <w:r>
              <w:rPr>
                <w:rFonts w:ascii="Aptos" w:hAnsi="Aptos"/>
                <w:sz w:val="17"/>
              </w:rPr>
              <w:t>GET</w:t>
            </w:r>
          </w:p>
        </w:tc>
        <w:tc>
          <w:tcPr>
            <w:tcW w:type="dxa" w:w="2606"/>
            <w:shd w:fill="F4F8F8"/>
          </w:tcPr>
          <w:p>
            <w:pPr>
              <w:spacing w:after="40"/>
            </w:pPr>
            <w:r>
              <w:rPr>
                <w:rFonts w:ascii="Aptos" w:hAnsi="Aptos"/>
                <w:sz w:val="17"/>
              </w:rPr>
              <w:t>/api/digital-twin/open-space</w:t>
            </w:r>
          </w:p>
        </w:tc>
        <w:tc>
          <w:tcPr>
            <w:tcW w:type="dxa" w:w="2606"/>
            <w:shd w:fill="F4F8F8"/>
          </w:tcPr>
          <w:p>
            <w:pPr>
              <w:spacing w:after="40"/>
            </w:pPr>
            <w:r>
              <w:rPr>
                <w:rFonts w:ascii="Aptos" w:hAnsi="Aptos"/>
                <w:sz w:val="17"/>
              </w:rPr>
              <w:t>SVG metadata</w:t>
            </w:r>
          </w:p>
        </w:tc>
        <w:tc>
          <w:tcPr>
            <w:tcW w:type="dxa" w:w="2606"/>
            <w:shd w:fill="F4F8F8"/>
          </w:tcPr>
          <w:p>
            <w:pPr>
              <w:spacing w:after="40"/>
            </w:pPr>
            <w:r>
              <w:rPr>
                <w:rFonts w:ascii="Aptos" w:hAnsi="Aptos"/>
                <w:sz w:val="17"/>
              </w:rPr>
              <w:t>Employee</w:t>
            </w:r>
          </w:p>
        </w:tc>
      </w:tr>
      <w:tr>
        <w:tc>
          <w:tcPr>
            <w:tcW w:type="dxa" w:w="2606"/>
          </w:tcPr>
          <w:p>
            <w:pPr>
              <w:spacing w:after="40"/>
            </w:pPr>
            <w:r>
              <w:rPr>
                <w:rFonts w:ascii="Aptos" w:hAnsi="Aptos"/>
                <w:sz w:val="17"/>
              </w:rPr>
              <w:t>POST</w:t>
            </w:r>
          </w:p>
        </w:tc>
        <w:tc>
          <w:tcPr>
            <w:tcW w:type="dxa" w:w="2606"/>
          </w:tcPr>
          <w:p>
            <w:pPr>
              <w:spacing w:after="40"/>
            </w:pPr>
            <w:r>
              <w:rPr>
                <w:rFonts w:ascii="Aptos" w:hAnsi="Aptos"/>
                <w:sz w:val="17"/>
              </w:rPr>
              <w:t>/api/ai/ask</w:t>
            </w:r>
          </w:p>
        </w:tc>
        <w:tc>
          <w:tcPr>
            <w:tcW w:type="dxa" w:w="2606"/>
          </w:tcPr>
          <w:p>
            <w:pPr>
              <w:spacing w:after="40"/>
            </w:pPr>
            <w:r>
              <w:rPr>
                <w:rFonts w:ascii="Aptos" w:hAnsi="Aptos"/>
                <w:sz w:val="17"/>
              </w:rPr>
              <w:t>Question IA</w:t>
            </w:r>
          </w:p>
        </w:tc>
        <w:tc>
          <w:tcPr>
            <w:tcW w:type="dxa" w:w="2606"/>
          </w:tcPr>
          <w:p>
            <w:pPr>
              <w:spacing w:after="40"/>
            </w:pPr>
            <w:r>
              <w:rPr>
                <w:rFonts w:ascii="Aptos" w:hAnsi="Aptos"/>
                <w:sz w:val="17"/>
              </w:rPr>
              <w:t>Selon droits</w:t>
            </w:r>
          </w:p>
        </w:tc>
      </w:tr>
    </w:tbl>
    <w:p>
      <w:pPr>
        <w:pStyle w:val="Heading2"/>
      </w:pPr>
      <w:r>
        <w:t>20.3 Contrat création réservation</w:t>
      </w:r>
    </w:p>
    <w:p>
      <w:pPr>
        <w:pStyle w:val="Heading3"/>
      </w:pPr>
      <w:r>
        <w:rPr>
          <w:sz w:val="20"/>
        </w:rPr>
        <w:t>Bloc JSON</w:t>
      </w:r>
    </w:p>
    <w:p>
      <w:pPr>
        <w:pStyle w:val="CodeBlock"/>
      </w:pPr>
      <w:r>
        <w:t>{</w:t>
      </w:r>
    </w:p>
    <w:p>
      <w:pPr>
        <w:pStyle w:val="CodeBlock"/>
      </w:pPr>
      <w:r>
        <w:t xml:space="preserve">  "workstationId": "uuid",</w:t>
      </w:r>
    </w:p>
    <w:p>
      <w:pPr>
        <w:pStyle w:val="CodeBlock"/>
      </w:pPr>
      <w:r>
        <w:t xml:space="preserve">  "startAt": "2026-07-14T08:00:00Z",</w:t>
      </w:r>
    </w:p>
    <w:p>
      <w:pPr>
        <w:pStyle w:val="CodeBlock"/>
      </w:pPr>
      <w:r>
        <w:t xml:space="preserve">  "endAt": "2026-07-14T12:00:00Z",</w:t>
      </w:r>
    </w:p>
    <w:p>
      <w:pPr>
        <w:pStyle w:val="CodeBlock"/>
      </w:pPr>
      <w:r>
        <w:t xml:space="preserve">  "type": "HALF_DAY",</w:t>
      </w:r>
    </w:p>
    <w:p>
      <w:pPr>
        <w:pStyle w:val="CodeBlock"/>
      </w:pPr>
      <w:r>
        <w:t xml:space="preserve">  "purpose": "Workshop preparation"</w:t>
      </w:r>
    </w:p>
    <w:p>
      <w:pPr>
        <w:pStyle w:val="CodeBlock"/>
      </w:pPr>
      <w:r>
        <w:t>}</w:t>
      </w:r>
    </w:p>
    <w:p>
      <w:pPr>
        <w:pStyle w:val="Heading2"/>
      </w:pPr>
      <w:r>
        <w:t>20.4 Réponses types</w:t>
      </w:r>
    </w:p>
    <w:p>
      <w:pPr>
        <w:pStyle w:val="Heading3"/>
      </w:pPr>
      <w:r>
        <w:t>Réservation confirmée</w:t>
      </w:r>
    </w:p>
    <w:p>
      <w:pPr>
        <w:pStyle w:val="Heading3"/>
      </w:pPr>
      <w:r>
        <w:rPr>
          <w:sz w:val="20"/>
        </w:rPr>
        <w:t>Bloc JSON</w:t>
      </w:r>
    </w:p>
    <w:p>
      <w:pPr>
        <w:pStyle w:val="CodeBlock"/>
      </w:pPr>
      <w:r>
        <w:t>{</w:t>
      </w:r>
    </w:p>
    <w:p>
      <w:pPr>
        <w:pStyle w:val="CodeBlock"/>
      </w:pPr>
      <w:r>
        <w:t xml:space="preserve">  "reservationId": "uuid",</w:t>
      </w:r>
    </w:p>
    <w:p>
      <w:pPr>
        <w:pStyle w:val="CodeBlock"/>
      </w:pPr>
      <w:r>
        <w:t xml:space="preserve">  "status": "CONFIRMED",</w:t>
      </w:r>
    </w:p>
    <w:p>
      <w:pPr>
        <w:pStyle w:val="CodeBlock"/>
      </w:pPr>
      <w:r>
        <w:t xml:space="preserve">  "requiresApproval": false,</w:t>
      </w:r>
    </w:p>
    <w:p>
      <w:pPr>
        <w:pStyle w:val="CodeBlock"/>
      </w:pPr>
      <w:r>
        <w:t xml:space="preserve">  "checkInDeadline": "2026-07-14T08:30:00Z"</w:t>
      </w:r>
    </w:p>
    <w:p>
      <w:pPr>
        <w:pStyle w:val="CodeBlock"/>
      </w:pPr>
      <w:r>
        <w:t>}</w:t>
      </w:r>
    </w:p>
    <w:p>
      <w:pPr>
        <w:pStyle w:val="Heading3"/>
      </w:pPr>
      <w:r>
        <w:t>Approbation requise</w:t>
      </w:r>
    </w:p>
    <w:p>
      <w:pPr>
        <w:pStyle w:val="Heading3"/>
      </w:pPr>
      <w:r>
        <w:rPr>
          <w:sz w:val="20"/>
        </w:rPr>
        <w:t>Bloc JSON</w:t>
      </w:r>
    </w:p>
    <w:p>
      <w:pPr>
        <w:pStyle w:val="CodeBlock"/>
      </w:pPr>
      <w:r>
        <w:t>{</w:t>
      </w:r>
    </w:p>
    <w:p>
      <w:pPr>
        <w:pStyle w:val="CodeBlock"/>
      </w:pPr>
      <w:r>
        <w:t xml:space="preserve">  "reservationId": "uuid",</w:t>
      </w:r>
    </w:p>
    <w:p>
      <w:pPr>
        <w:pStyle w:val="CodeBlock"/>
      </w:pPr>
      <w:r>
        <w:t xml:space="preserve">  "status": "PENDING_APPROVAL",</w:t>
      </w:r>
    </w:p>
    <w:p>
      <w:pPr>
        <w:pStyle w:val="CodeBlock"/>
      </w:pPr>
      <w:r>
        <w:t xml:space="preserve">  "requiresApproval": true,</w:t>
      </w:r>
    </w:p>
    <w:p>
      <w:pPr>
        <w:pStyle w:val="CodeBlock"/>
      </w:pPr>
      <w:r>
        <w:t xml:space="preserve">  "approvalType": "LONG_DURATION"</w:t>
      </w:r>
    </w:p>
    <w:p>
      <w:pPr>
        <w:pStyle w:val="CodeBlock"/>
      </w:pPr>
      <w:r>
        <w:t>}</w:t>
      </w:r>
    </w:p>
    <w:p>
      <w:pPr>
        <w:pBdr>
          <w:bottom w:val="single" w:sz="8" w:space="1" w:color="0C6B74"/>
        </w:pBdr>
      </w:pPr>
    </w:p>
    <w:p>
      <w:pPr>
        <w:pStyle w:val="Heading1"/>
      </w:pPr>
      <w:r>
        <w:t>21. Spécification du Digital Twin SVG</w:t>
      </w:r>
    </w:p>
    <w:p>
      <w:pPr>
        <w:pStyle w:val="Heading2"/>
      </w:pPr>
      <w:r>
        <w:t>21.1 Objectif</w:t>
      </w:r>
    </w:p>
    <w:p>
      <w:pPr>
        <w:jc w:val="left"/>
      </w:pPr>
      <w:r>
        <w:t>Le Digital Twin SVG doit fournir une représentation interactive, fidèle et exploitable de l'Open Space. Il doit permettre aux utilisateurs de comprendre l'organisation spatiale, de visualiser les statuts et de réserver les postes.</w:t>
      </w:r>
    </w:p>
    <w:p>
      <w:pPr>
        <w:pStyle w:val="Heading2"/>
      </w:pPr>
      <w:r>
        <w:t>21.2 Objets à représenter</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Objet</w:t>
            </w:r>
          </w:p>
        </w:tc>
        <w:tc>
          <w:tcPr>
            <w:tcW w:type="dxa" w:w="3475"/>
            <w:shd w:fill="16313B"/>
          </w:tcPr>
          <w:p>
            <w:pPr>
              <w:spacing w:after="40"/>
            </w:pPr>
            <w:r>
              <w:rPr>
                <w:rFonts w:ascii="Aptos" w:hAnsi="Aptos"/>
                <w:b/>
                <w:color w:val="FFFFFF"/>
                <w:sz w:val="17"/>
              </w:rPr>
              <w:t>Représentation</w:t>
            </w:r>
          </w:p>
        </w:tc>
        <w:tc>
          <w:tcPr>
            <w:tcW w:type="dxa" w:w="3475"/>
            <w:shd w:fill="16313B"/>
          </w:tcPr>
          <w:p>
            <w:pPr>
              <w:spacing w:after="40"/>
            </w:pPr>
            <w:r>
              <w:rPr>
                <w:rFonts w:ascii="Aptos" w:hAnsi="Aptos"/>
                <w:b/>
                <w:color w:val="FFFFFF"/>
                <w:sz w:val="17"/>
              </w:rPr>
              <w:t>Interaction</w:t>
            </w:r>
          </w:p>
        </w:tc>
      </w:tr>
      <w:tr>
        <w:tc>
          <w:tcPr>
            <w:tcW w:type="dxa" w:w="3475"/>
          </w:tcPr>
          <w:p>
            <w:pPr>
              <w:spacing w:after="40"/>
            </w:pPr>
            <w:r>
              <w:rPr>
                <w:rFonts w:ascii="Aptos" w:hAnsi="Aptos"/>
                <w:sz w:val="17"/>
              </w:rPr>
              <w:t>Murs</w:t>
            </w:r>
          </w:p>
        </w:tc>
        <w:tc>
          <w:tcPr>
            <w:tcW w:type="dxa" w:w="3475"/>
          </w:tcPr>
          <w:p>
            <w:pPr>
              <w:spacing w:after="40"/>
            </w:pPr>
            <w:r>
              <w:rPr>
                <w:rFonts w:ascii="Aptos" w:hAnsi="Aptos"/>
                <w:sz w:val="17"/>
              </w:rPr>
              <w:t>Formes fixes</w:t>
            </w:r>
          </w:p>
        </w:tc>
        <w:tc>
          <w:tcPr>
            <w:tcW w:type="dxa" w:w="3475"/>
          </w:tcPr>
          <w:p>
            <w:pPr>
              <w:spacing w:after="40"/>
            </w:pPr>
            <w:r>
              <w:rPr>
                <w:rFonts w:ascii="Aptos" w:hAnsi="Aptos"/>
                <w:sz w:val="17"/>
              </w:rPr>
              <w:t>Aucune</w:t>
            </w:r>
          </w:p>
        </w:tc>
      </w:tr>
      <w:tr>
        <w:tc>
          <w:tcPr>
            <w:tcW w:type="dxa" w:w="3475"/>
            <w:shd w:fill="F4F8F8"/>
          </w:tcPr>
          <w:p>
            <w:pPr>
              <w:spacing w:after="40"/>
            </w:pPr>
            <w:r>
              <w:rPr>
                <w:rFonts w:ascii="Aptos" w:hAnsi="Aptos"/>
                <w:sz w:val="17"/>
              </w:rPr>
              <w:t>Circulation</w:t>
            </w:r>
          </w:p>
        </w:tc>
        <w:tc>
          <w:tcPr>
            <w:tcW w:type="dxa" w:w="3475"/>
            <w:shd w:fill="F4F8F8"/>
          </w:tcPr>
          <w:p>
            <w:pPr>
              <w:spacing w:after="40"/>
            </w:pPr>
            <w:r>
              <w:rPr>
                <w:rFonts w:ascii="Aptos" w:hAnsi="Aptos"/>
                <w:sz w:val="17"/>
              </w:rPr>
              <w:t>Zones visuelles</w:t>
            </w:r>
          </w:p>
        </w:tc>
        <w:tc>
          <w:tcPr>
            <w:tcW w:type="dxa" w:w="3475"/>
            <w:shd w:fill="F4F8F8"/>
          </w:tcPr>
          <w:p>
            <w:pPr>
              <w:spacing w:after="40"/>
            </w:pPr>
            <w:r>
              <w:rPr>
                <w:rFonts w:ascii="Aptos" w:hAnsi="Aptos"/>
                <w:sz w:val="17"/>
              </w:rPr>
              <w:t>Hover informationnel</w:t>
            </w:r>
          </w:p>
        </w:tc>
      </w:tr>
      <w:tr>
        <w:tc>
          <w:tcPr>
            <w:tcW w:type="dxa" w:w="3475"/>
          </w:tcPr>
          <w:p>
            <w:pPr>
              <w:spacing w:after="40"/>
            </w:pPr>
            <w:r>
              <w:rPr>
                <w:rFonts w:ascii="Aptos" w:hAnsi="Aptos"/>
                <w:sz w:val="17"/>
              </w:rPr>
              <w:t>Entrées</w:t>
            </w:r>
          </w:p>
        </w:tc>
        <w:tc>
          <w:tcPr>
            <w:tcW w:type="dxa" w:w="3475"/>
          </w:tcPr>
          <w:p>
            <w:pPr>
              <w:spacing w:after="40"/>
            </w:pPr>
            <w:r>
              <w:rPr>
                <w:rFonts w:ascii="Aptos" w:hAnsi="Aptos"/>
                <w:sz w:val="17"/>
              </w:rPr>
              <w:t>Icônes/portes</w:t>
            </w:r>
          </w:p>
        </w:tc>
        <w:tc>
          <w:tcPr>
            <w:tcW w:type="dxa" w:w="3475"/>
          </w:tcPr>
          <w:p>
            <w:pPr>
              <w:spacing w:after="40"/>
            </w:pPr>
            <w:r>
              <w:rPr>
                <w:rFonts w:ascii="Aptos" w:hAnsi="Aptos"/>
                <w:sz w:val="17"/>
              </w:rPr>
              <w:t>Tooltip</w:t>
            </w:r>
          </w:p>
        </w:tc>
      </w:tr>
      <w:tr>
        <w:tc>
          <w:tcPr>
            <w:tcW w:type="dxa" w:w="3475"/>
            <w:shd w:fill="F4F8F8"/>
          </w:tcPr>
          <w:p>
            <w:pPr>
              <w:spacing w:after="40"/>
            </w:pPr>
            <w:r>
              <w:rPr>
                <w:rFonts w:ascii="Aptos" w:hAnsi="Aptos"/>
                <w:sz w:val="17"/>
              </w:rPr>
              <w:t>Postes</w:t>
            </w:r>
          </w:p>
        </w:tc>
        <w:tc>
          <w:tcPr>
            <w:tcW w:type="dxa" w:w="3475"/>
            <w:shd w:fill="F4F8F8"/>
          </w:tcPr>
          <w:p>
            <w:pPr>
              <w:spacing w:after="40"/>
            </w:pPr>
            <w:r>
              <w:rPr>
                <w:rFonts w:ascii="Aptos" w:hAnsi="Aptos"/>
                <w:sz w:val="17"/>
              </w:rPr>
              <w:t>Objets cliquables</w:t>
            </w:r>
          </w:p>
        </w:tc>
        <w:tc>
          <w:tcPr>
            <w:tcW w:type="dxa" w:w="3475"/>
            <w:shd w:fill="F4F8F8"/>
          </w:tcPr>
          <w:p>
            <w:pPr>
              <w:spacing w:after="40"/>
            </w:pPr>
            <w:r>
              <w:rPr>
                <w:rFonts w:ascii="Aptos" w:hAnsi="Aptos"/>
                <w:sz w:val="17"/>
              </w:rPr>
              <w:t>Hover, click, sélection</w:t>
            </w:r>
          </w:p>
        </w:tc>
      </w:tr>
      <w:tr>
        <w:tc>
          <w:tcPr>
            <w:tcW w:type="dxa" w:w="3475"/>
          </w:tcPr>
          <w:p>
            <w:pPr>
              <w:spacing w:after="40"/>
            </w:pPr>
            <w:r>
              <w:rPr>
                <w:rFonts w:ascii="Aptos" w:hAnsi="Aptos"/>
                <w:sz w:val="17"/>
              </w:rPr>
              <w:t>Clusters</w:t>
            </w:r>
          </w:p>
        </w:tc>
        <w:tc>
          <w:tcPr>
            <w:tcW w:type="dxa" w:w="3475"/>
          </w:tcPr>
          <w:p>
            <w:pPr>
              <w:spacing w:after="40"/>
            </w:pPr>
            <w:r>
              <w:rPr>
                <w:rFonts w:ascii="Aptos" w:hAnsi="Aptos"/>
                <w:sz w:val="17"/>
              </w:rPr>
              <w:t>Groupes visuels</w:t>
            </w:r>
          </w:p>
        </w:tc>
        <w:tc>
          <w:tcPr>
            <w:tcW w:type="dxa" w:w="3475"/>
          </w:tcPr>
          <w:p>
            <w:pPr>
              <w:spacing w:after="40"/>
            </w:pPr>
            <w:r>
              <w:rPr>
                <w:rFonts w:ascii="Aptos" w:hAnsi="Aptos"/>
                <w:sz w:val="17"/>
              </w:rPr>
              <w:t>Filtre, highlight</w:t>
            </w:r>
          </w:p>
        </w:tc>
      </w:tr>
      <w:tr>
        <w:tc>
          <w:tcPr>
            <w:tcW w:type="dxa" w:w="3475"/>
            <w:shd w:fill="F4F8F8"/>
          </w:tcPr>
          <w:p>
            <w:pPr>
              <w:spacing w:after="40"/>
            </w:pPr>
            <w:r>
              <w:rPr>
                <w:rFonts w:ascii="Aptos" w:hAnsi="Aptos"/>
                <w:sz w:val="17"/>
              </w:rPr>
              <w:t>Zones collaboratives</w:t>
            </w:r>
          </w:p>
        </w:tc>
        <w:tc>
          <w:tcPr>
            <w:tcW w:type="dxa" w:w="3475"/>
            <w:shd w:fill="F4F8F8"/>
          </w:tcPr>
          <w:p>
            <w:pPr>
              <w:spacing w:after="40"/>
            </w:pPr>
            <w:r>
              <w:rPr>
                <w:rFonts w:ascii="Aptos" w:hAnsi="Aptos"/>
                <w:sz w:val="17"/>
              </w:rPr>
              <w:t>Zones SVG</w:t>
            </w:r>
          </w:p>
        </w:tc>
        <w:tc>
          <w:tcPr>
            <w:tcW w:type="dxa" w:w="3475"/>
            <w:shd w:fill="F4F8F8"/>
          </w:tcPr>
          <w:p>
            <w:pPr>
              <w:spacing w:after="40"/>
            </w:pPr>
            <w:r>
              <w:rPr>
                <w:rFonts w:ascii="Aptos" w:hAnsi="Aptos"/>
                <w:sz w:val="17"/>
              </w:rPr>
              <w:t>Tooltip</w:t>
            </w:r>
          </w:p>
        </w:tc>
      </w:tr>
      <w:tr>
        <w:tc>
          <w:tcPr>
            <w:tcW w:type="dxa" w:w="3475"/>
          </w:tcPr>
          <w:p>
            <w:pPr>
              <w:spacing w:after="40"/>
            </w:pPr>
            <w:r>
              <w:rPr>
                <w:rFonts w:ascii="Aptos" w:hAnsi="Aptos"/>
                <w:sz w:val="17"/>
              </w:rPr>
              <w:t>Équipements</w:t>
            </w:r>
          </w:p>
        </w:tc>
        <w:tc>
          <w:tcPr>
            <w:tcW w:type="dxa" w:w="3475"/>
          </w:tcPr>
          <w:p>
            <w:pPr>
              <w:spacing w:after="40"/>
            </w:pPr>
            <w:r>
              <w:rPr>
                <w:rFonts w:ascii="Aptos" w:hAnsi="Aptos"/>
                <w:sz w:val="17"/>
              </w:rPr>
              <w:t>Icônes</w:t>
            </w:r>
          </w:p>
        </w:tc>
        <w:tc>
          <w:tcPr>
            <w:tcW w:type="dxa" w:w="3475"/>
          </w:tcPr>
          <w:p>
            <w:pPr>
              <w:spacing w:after="40"/>
            </w:pPr>
            <w:r>
              <w:rPr>
                <w:rFonts w:ascii="Aptos" w:hAnsi="Aptos"/>
                <w:sz w:val="17"/>
              </w:rPr>
              <w:t>Préparation module équipements</w:t>
            </w:r>
          </w:p>
        </w:tc>
      </w:tr>
      <w:tr>
        <w:tc>
          <w:tcPr>
            <w:tcW w:type="dxa" w:w="3475"/>
            <w:shd w:fill="F4F8F8"/>
          </w:tcPr>
          <w:p>
            <w:pPr>
              <w:spacing w:after="40"/>
            </w:pPr>
            <w:r>
              <w:rPr>
                <w:rFonts w:ascii="Aptos" w:hAnsi="Aptos"/>
                <w:sz w:val="17"/>
              </w:rPr>
              <w:t>Imprimantes</w:t>
            </w:r>
          </w:p>
        </w:tc>
        <w:tc>
          <w:tcPr>
            <w:tcW w:type="dxa" w:w="3475"/>
            <w:shd w:fill="F4F8F8"/>
          </w:tcPr>
          <w:p>
            <w:pPr>
              <w:spacing w:after="40"/>
            </w:pPr>
            <w:r>
              <w:rPr>
                <w:rFonts w:ascii="Aptos" w:hAnsi="Aptos"/>
                <w:sz w:val="17"/>
              </w:rPr>
              <w:t>Icône</w:t>
            </w:r>
          </w:p>
        </w:tc>
        <w:tc>
          <w:tcPr>
            <w:tcW w:type="dxa" w:w="3475"/>
            <w:shd w:fill="F4F8F8"/>
          </w:tcPr>
          <w:p>
            <w:pPr>
              <w:spacing w:after="40"/>
            </w:pPr>
            <w:r>
              <w:rPr>
                <w:rFonts w:ascii="Aptos" w:hAnsi="Aptos"/>
                <w:sz w:val="17"/>
              </w:rPr>
              <w:t>Tooltip</w:t>
            </w:r>
          </w:p>
        </w:tc>
      </w:tr>
      <w:tr>
        <w:tc>
          <w:tcPr>
            <w:tcW w:type="dxa" w:w="3475"/>
          </w:tcPr>
          <w:p>
            <w:pPr>
              <w:spacing w:after="40"/>
            </w:pPr>
            <w:r>
              <w:rPr>
                <w:rFonts w:ascii="Aptos" w:hAnsi="Aptos"/>
                <w:sz w:val="17"/>
              </w:rPr>
              <w:t>Displays</w:t>
            </w:r>
          </w:p>
        </w:tc>
        <w:tc>
          <w:tcPr>
            <w:tcW w:type="dxa" w:w="3475"/>
          </w:tcPr>
          <w:p>
            <w:pPr>
              <w:spacing w:after="40"/>
            </w:pPr>
            <w:r>
              <w:rPr>
                <w:rFonts w:ascii="Aptos" w:hAnsi="Aptos"/>
                <w:sz w:val="17"/>
              </w:rPr>
              <w:t>Icône</w:t>
            </w:r>
          </w:p>
        </w:tc>
        <w:tc>
          <w:tcPr>
            <w:tcW w:type="dxa" w:w="3475"/>
          </w:tcPr>
          <w:p>
            <w:pPr>
              <w:spacing w:after="40"/>
            </w:pPr>
            <w:r>
              <w:rPr>
                <w:rFonts w:ascii="Aptos" w:hAnsi="Aptos"/>
                <w:sz w:val="17"/>
              </w:rPr>
              <w:t>Tooltip</w:t>
            </w:r>
          </w:p>
        </w:tc>
      </w:tr>
      <w:tr>
        <w:tc>
          <w:tcPr>
            <w:tcW w:type="dxa" w:w="3475"/>
            <w:shd w:fill="F4F8F8"/>
          </w:tcPr>
          <w:p>
            <w:pPr>
              <w:spacing w:after="40"/>
            </w:pPr>
            <w:r>
              <w:rPr>
                <w:rFonts w:ascii="Aptos" w:hAnsi="Aptos"/>
                <w:sz w:val="17"/>
              </w:rPr>
              <w:t>Zones désactivées</w:t>
            </w:r>
          </w:p>
        </w:tc>
        <w:tc>
          <w:tcPr>
            <w:tcW w:type="dxa" w:w="3475"/>
            <w:shd w:fill="F4F8F8"/>
          </w:tcPr>
          <w:p>
            <w:pPr>
              <w:spacing w:after="40"/>
            </w:pPr>
            <w:r>
              <w:rPr>
                <w:rFonts w:ascii="Aptos" w:hAnsi="Aptos"/>
                <w:sz w:val="17"/>
              </w:rPr>
              <w:t>Pattern ou opacité</w:t>
            </w:r>
          </w:p>
        </w:tc>
        <w:tc>
          <w:tcPr>
            <w:tcW w:type="dxa" w:w="3475"/>
            <w:shd w:fill="F4F8F8"/>
          </w:tcPr>
          <w:p>
            <w:pPr>
              <w:spacing w:after="40"/>
            </w:pPr>
            <w:r>
              <w:rPr>
                <w:rFonts w:ascii="Aptos" w:hAnsi="Aptos"/>
                <w:sz w:val="17"/>
              </w:rPr>
              <w:t>Non réservable</w:t>
            </w:r>
          </w:p>
        </w:tc>
      </w:tr>
    </w:tbl>
    <w:p>
      <w:pPr>
        <w:pStyle w:val="Heading2"/>
      </w:pPr>
      <w:r>
        <w:t>21.3 États visuels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État</w:t>
            </w:r>
          </w:p>
        </w:tc>
        <w:tc>
          <w:tcPr>
            <w:tcW w:type="dxa" w:w="3475"/>
            <w:shd w:fill="16313B"/>
          </w:tcPr>
          <w:p>
            <w:pPr>
              <w:spacing w:after="40"/>
            </w:pPr>
            <w:r>
              <w:rPr>
                <w:rFonts w:ascii="Aptos" w:hAnsi="Aptos"/>
                <w:b/>
                <w:color w:val="FFFFFF"/>
                <w:sz w:val="17"/>
              </w:rPr>
              <w:t>Couleur recommandée</w:t>
            </w:r>
          </w:p>
        </w:tc>
        <w:tc>
          <w:tcPr>
            <w:tcW w:type="dxa" w:w="3475"/>
            <w:shd w:fill="16313B"/>
          </w:tcPr>
          <w:p>
            <w:pPr>
              <w:spacing w:after="40"/>
            </w:pPr>
            <w:r>
              <w:rPr>
                <w:rFonts w:ascii="Aptos" w:hAnsi="Aptos"/>
                <w:b/>
                <w:color w:val="FFFFFF"/>
                <w:sz w:val="17"/>
              </w:rPr>
              <w:t>Signification</w:t>
            </w:r>
          </w:p>
        </w:tc>
      </w:tr>
      <w:tr>
        <w:tc>
          <w:tcPr>
            <w:tcW w:type="dxa" w:w="3475"/>
          </w:tcPr>
          <w:p>
            <w:pPr>
              <w:spacing w:after="40"/>
            </w:pPr>
            <w:r>
              <w:rPr>
                <w:rFonts w:ascii="Aptos" w:hAnsi="Aptos"/>
                <w:sz w:val="17"/>
              </w:rPr>
              <w:t>Disponible</w:t>
            </w:r>
          </w:p>
        </w:tc>
        <w:tc>
          <w:tcPr>
            <w:tcW w:type="dxa" w:w="3475"/>
          </w:tcPr>
          <w:p>
            <w:pPr>
              <w:spacing w:after="40"/>
            </w:pPr>
            <w:r>
              <w:rPr>
                <w:rFonts w:ascii="Aptos" w:hAnsi="Aptos"/>
                <w:sz w:val="17"/>
              </w:rPr>
              <w:t>Vert</w:t>
            </w:r>
          </w:p>
        </w:tc>
        <w:tc>
          <w:tcPr>
            <w:tcW w:type="dxa" w:w="3475"/>
          </w:tcPr>
          <w:p>
            <w:pPr>
              <w:spacing w:after="40"/>
            </w:pPr>
            <w:r>
              <w:rPr>
                <w:rFonts w:ascii="Aptos" w:hAnsi="Aptos"/>
                <w:sz w:val="17"/>
              </w:rPr>
              <w:t>Réservable</w:t>
            </w:r>
          </w:p>
        </w:tc>
      </w:tr>
      <w:tr>
        <w:tc>
          <w:tcPr>
            <w:tcW w:type="dxa" w:w="3475"/>
            <w:shd w:fill="F4F8F8"/>
          </w:tcPr>
          <w:p>
            <w:pPr>
              <w:spacing w:after="40"/>
            </w:pPr>
            <w:r>
              <w:rPr>
                <w:rFonts w:ascii="Aptos" w:hAnsi="Aptos"/>
                <w:sz w:val="17"/>
              </w:rPr>
              <w:t>Réservé</w:t>
            </w:r>
          </w:p>
        </w:tc>
        <w:tc>
          <w:tcPr>
            <w:tcW w:type="dxa" w:w="3475"/>
            <w:shd w:fill="F4F8F8"/>
          </w:tcPr>
          <w:p>
            <w:pPr>
              <w:spacing w:after="40"/>
            </w:pPr>
            <w:r>
              <w:rPr>
                <w:rFonts w:ascii="Aptos" w:hAnsi="Aptos"/>
                <w:sz w:val="17"/>
              </w:rPr>
              <w:t>Bleu</w:t>
            </w:r>
          </w:p>
        </w:tc>
        <w:tc>
          <w:tcPr>
            <w:tcW w:type="dxa" w:w="3475"/>
            <w:shd w:fill="F4F8F8"/>
          </w:tcPr>
          <w:p>
            <w:pPr>
              <w:spacing w:after="40"/>
            </w:pPr>
            <w:r>
              <w:rPr>
                <w:rFonts w:ascii="Aptos" w:hAnsi="Aptos"/>
                <w:sz w:val="17"/>
              </w:rPr>
              <w:t>Réservé mais pas check-in</w:t>
            </w:r>
          </w:p>
        </w:tc>
      </w:tr>
      <w:tr>
        <w:tc>
          <w:tcPr>
            <w:tcW w:type="dxa" w:w="3475"/>
          </w:tcPr>
          <w:p>
            <w:pPr>
              <w:spacing w:after="40"/>
            </w:pPr>
            <w:r>
              <w:rPr>
                <w:rFonts w:ascii="Aptos" w:hAnsi="Aptos"/>
                <w:sz w:val="17"/>
              </w:rPr>
              <w:t>Occupé</w:t>
            </w:r>
          </w:p>
        </w:tc>
        <w:tc>
          <w:tcPr>
            <w:tcW w:type="dxa" w:w="3475"/>
          </w:tcPr>
          <w:p>
            <w:pPr>
              <w:spacing w:after="40"/>
            </w:pPr>
            <w:r>
              <w:rPr>
                <w:rFonts w:ascii="Aptos" w:hAnsi="Aptos"/>
                <w:sz w:val="17"/>
              </w:rPr>
              <w:t>Rouge / bordeaux</w:t>
            </w:r>
          </w:p>
        </w:tc>
        <w:tc>
          <w:tcPr>
            <w:tcW w:type="dxa" w:w="3475"/>
          </w:tcPr>
          <w:p>
            <w:pPr>
              <w:spacing w:after="40"/>
            </w:pPr>
            <w:r>
              <w:rPr>
                <w:rFonts w:ascii="Aptos" w:hAnsi="Aptos"/>
                <w:sz w:val="17"/>
              </w:rPr>
              <w:t>Check-in effectué</w:t>
            </w:r>
          </w:p>
        </w:tc>
      </w:tr>
      <w:tr>
        <w:tc>
          <w:tcPr>
            <w:tcW w:type="dxa" w:w="3475"/>
            <w:shd w:fill="F4F8F8"/>
          </w:tcPr>
          <w:p>
            <w:pPr>
              <w:spacing w:after="40"/>
            </w:pPr>
            <w:r>
              <w:rPr>
                <w:rFonts w:ascii="Aptos" w:hAnsi="Aptos"/>
                <w:sz w:val="17"/>
              </w:rPr>
              <w:t>No-show</w:t>
            </w:r>
          </w:p>
        </w:tc>
        <w:tc>
          <w:tcPr>
            <w:tcW w:type="dxa" w:w="3475"/>
            <w:shd w:fill="F4F8F8"/>
          </w:tcPr>
          <w:p>
            <w:pPr>
              <w:spacing w:after="40"/>
            </w:pPr>
            <w:r>
              <w:rPr>
                <w:rFonts w:ascii="Aptos" w:hAnsi="Aptos"/>
                <w:sz w:val="17"/>
              </w:rPr>
              <w:t>Orange</w:t>
            </w:r>
          </w:p>
        </w:tc>
        <w:tc>
          <w:tcPr>
            <w:tcW w:type="dxa" w:w="3475"/>
            <w:shd w:fill="F4F8F8"/>
          </w:tcPr>
          <w:p>
            <w:pPr>
              <w:spacing w:after="40"/>
            </w:pPr>
            <w:r>
              <w:rPr>
                <w:rFonts w:ascii="Aptos" w:hAnsi="Aptos"/>
                <w:sz w:val="17"/>
              </w:rPr>
              <w:t>Réservation non honorée</w:t>
            </w:r>
          </w:p>
        </w:tc>
      </w:tr>
      <w:tr>
        <w:tc>
          <w:tcPr>
            <w:tcW w:type="dxa" w:w="3475"/>
          </w:tcPr>
          <w:p>
            <w:pPr>
              <w:spacing w:after="40"/>
            </w:pPr>
            <w:r>
              <w:rPr>
                <w:rFonts w:ascii="Aptos" w:hAnsi="Aptos"/>
                <w:sz w:val="17"/>
              </w:rPr>
              <w:t>Désactivé</w:t>
            </w:r>
          </w:p>
        </w:tc>
        <w:tc>
          <w:tcPr>
            <w:tcW w:type="dxa" w:w="3475"/>
          </w:tcPr>
          <w:p>
            <w:pPr>
              <w:spacing w:after="40"/>
            </w:pPr>
            <w:r>
              <w:rPr>
                <w:rFonts w:ascii="Aptos" w:hAnsi="Aptos"/>
                <w:sz w:val="17"/>
              </w:rPr>
              <w:t>Gris</w:t>
            </w:r>
          </w:p>
        </w:tc>
        <w:tc>
          <w:tcPr>
            <w:tcW w:type="dxa" w:w="3475"/>
          </w:tcPr>
          <w:p>
            <w:pPr>
              <w:spacing w:after="40"/>
            </w:pPr>
            <w:r>
              <w:rPr>
                <w:rFonts w:ascii="Aptos" w:hAnsi="Aptos"/>
                <w:sz w:val="17"/>
              </w:rPr>
              <w:t>Non réservable</w:t>
            </w:r>
          </w:p>
        </w:tc>
      </w:tr>
      <w:tr>
        <w:tc>
          <w:tcPr>
            <w:tcW w:type="dxa" w:w="3475"/>
            <w:shd w:fill="F4F8F8"/>
          </w:tcPr>
          <w:p>
            <w:pPr>
              <w:spacing w:after="40"/>
            </w:pPr>
            <w:r>
              <w:rPr>
                <w:rFonts w:ascii="Aptos" w:hAnsi="Aptos"/>
                <w:sz w:val="17"/>
              </w:rPr>
              <w:t>Management</w:t>
            </w:r>
          </w:p>
        </w:tc>
        <w:tc>
          <w:tcPr>
            <w:tcW w:type="dxa" w:w="3475"/>
            <w:shd w:fill="F4F8F8"/>
          </w:tcPr>
          <w:p>
            <w:pPr>
              <w:spacing w:after="40"/>
            </w:pPr>
            <w:r>
              <w:rPr>
                <w:rFonts w:ascii="Aptos" w:hAnsi="Aptos"/>
                <w:sz w:val="17"/>
              </w:rPr>
              <w:t>Violet sobre ou contour spécifique</w:t>
            </w:r>
          </w:p>
        </w:tc>
        <w:tc>
          <w:tcPr>
            <w:tcW w:type="dxa" w:w="3475"/>
            <w:shd w:fill="F4F8F8"/>
          </w:tcPr>
          <w:p>
            <w:pPr>
              <w:spacing w:after="40"/>
            </w:pPr>
            <w:r>
              <w:rPr>
                <w:rFonts w:ascii="Aptos" w:hAnsi="Aptos"/>
                <w:sz w:val="17"/>
              </w:rPr>
              <w:t>Autorisation spéciale</w:t>
            </w:r>
          </w:p>
        </w:tc>
      </w:tr>
      <w:tr>
        <w:tc>
          <w:tcPr>
            <w:tcW w:type="dxa" w:w="3475"/>
          </w:tcPr>
          <w:p>
            <w:pPr>
              <w:spacing w:after="40"/>
            </w:pPr>
            <w:r>
              <w:rPr>
                <w:rFonts w:ascii="Aptos" w:hAnsi="Aptos"/>
                <w:sz w:val="17"/>
              </w:rPr>
              <w:t>Maintenance</w:t>
            </w:r>
          </w:p>
        </w:tc>
        <w:tc>
          <w:tcPr>
            <w:tcW w:type="dxa" w:w="3475"/>
          </w:tcPr>
          <w:p>
            <w:pPr>
              <w:spacing w:after="40"/>
            </w:pPr>
            <w:r>
              <w:rPr>
                <w:rFonts w:ascii="Aptos" w:hAnsi="Aptos"/>
                <w:sz w:val="17"/>
              </w:rPr>
              <w:t>Jaune</w:t>
            </w:r>
          </w:p>
        </w:tc>
        <w:tc>
          <w:tcPr>
            <w:tcW w:type="dxa" w:w="3475"/>
          </w:tcPr>
          <w:p>
            <w:pPr>
              <w:spacing w:after="40"/>
            </w:pPr>
            <w:r>
              <w:rPr>
                <w:rFonts w:ascii="Aptos" w:hAnsi="Aptos"/>
                <w:sz w:val="17"/>
              </w:rPr>
              <w:t>Indisponible temporairement</w:t>
            </w:r>
          </w:p>
        </w:tc>
      </w:tr>
    </w:tbl>
    <w:p>
      <w:pPr>
        <w:pStyle w:val="Heading2"/>
      </w:pPr>
      <w:r>
        <w:t>21.4 Interactions</w:t>
      </w:r>
    </w:p>
    <w:p>
      <w:pPr>
        <w:pStyle w:val="Heading3"/>
      </w:pPr>
      <w:r>
        <w:rPr>
          <w:sz w:val="20"/>
        </w:rPr>
        <w:t>Diagramme Mermaid</w:t>
      </w:r>
    </w:p>
    <w:p>
      <w:pPr>
        <w:pStyle w:val="CodeBlock"/>
      </w:pPr>
      <w:r>
        <w:t>sequenceDiagram</w:t>
      </w:r>
    </w:p>
    <w:p>
      <w:pPr>
        <w:pStyle w:val="CodeBlock"/>
      </w:pPr>
      <w:r>
        <w:t xml:space="preserve">    participant U as Utilisateur</w:t>
      </w:r>
    </w:p>
    <w:p>
      <w:pPr>
        <w:pStyle w:val="CodeBlock"/>
      </w:pPr>
      <w:r>
        <w:t xml:space="preserve">    participant UI as Digital Twin UI</w:t>
      </w:r>
    </w:p>
    <w:p>
      <w:pPr>
        <w:pStyle w:val="CodeBlock"/>
      </w:pPr>
      <w:r>
        <w:t xml:space="preserve">    participant API as API</w:t>
      </w:r>
    </w:p>
    <w:p>
      <w:pPr>
        <w:pStyle w:val="CodeBlock"/>
      </w:pPr>
      <w:r>
        <w:t xml:space="preserve">    participant DB as Database</w:t>
      </w:r>
    </w:p>
    <w:p>
      <w:pPr>
        <w:pStyle w:val="CodeBlock"/>
      </w:pPr>
    </w:p>
    <w:p>
      <w:pPr>
        <w:pStyle w:val="CodeBlock"/>
      </w:pPr>
      <w:r>
        <w:t xml:space="preserve">    U-&gt;&gt;UI: Ouvre Open Space</w:t>
      </w:r>
    </w:p>
    <w:p>
      <w:pPr>
        <w:pStyle w:val="CodeBlock"/>
      </w:pPr>
      <w:r>
        <w:t xml:space="preserve">    UI-&gt;&gt;API: GET digital twin + occupation</w:t>
      </w:r>
    </w:p>
    <w:p>
      <w:pPr>
        <w:pStyle w:val="CodeBlock"/>
      </w:pPr>
      <w:r>
        <w:t xml:space="preserve">    API-&gt;&gt;DB: Lire postes, clusters, statuts</w:t>
      </w:r>
    </w:p>
    <w:p>
      <w:pPr>
        <w:pStyle w:val="CodeBlock"/>
      </w:pPr>
      <w:r>
        <w:t xml:space="preserve">    DB--&gt;&gt;API: Données</w:t>
      </w:r>
    </w:p>
    <w:p>
      <w:pPr>
        <w:pStyle w:val="CodeBlock"/>
      </w:pPr>
      <w:r>
        <w:t xml:space="preserve">    API--&gt;&gt;UI: SVG metadata + status</w:t>
      </w:r>
    </w:p>
    <w:p>
      <w:pPr>
        <w:pStyle w:val="CodeBlock"/>
      </w:pPr>
      <w:r>
        <w:t xml:space="preserve">    U-&gt;&gt;UI: Hover poste</w:t>
      </w:r>
    </w:p>
    <w:p>
      <w:pPr>
        <w:pStyle w:val="CodeBlock"/>
      </w:pPr>
      <w:r>
        <w:t xml:space="preserve">    UI--&gt;&gt;U: Tooltip disponibilité</w:t>
      </w:r>
    </w:p>
    <w:p>
      <w:pPr>
        <w:pStyle w:val="CodeBlock"/>
      </w:pPr>
      <w:r>
        <w:t xml:space="preserve">    U-&gt;&gt;UI: Click poste disponible</w:t>
      </w:r>
    </w:p>
    <w:p>
      <w:pPr>
        <w:pStyle w:val="CodeBlock"/>
      </w:pPr>
      <w:r>
        <w:t xml:space="preserve">    UI-&gt;&gt;API: Vérifier disponibilité</w:t>
      </w:r>
    </w:p>
    <w:p>
      <w:pPr>
        <w:pStyle w:val="CodeBlock"/>
      </w:pPr>
      <w:r>
        <w:t xml:space="preserve">    API--&gt;&gt;UI: OK</w:t>
      </w:r>
    </w:p>
    <w:p>
      <w:pPr>
        <w:pStyle w:val="CodeBlock"/>
      </w:pPr>
      <w:r>
        <w:t xml:space="preserve">    UI--&gt;&gt;U: Ouvrir panneau réservation</w:t>
      </w:r>
    </w:p>
    <w:p>
      <w:pPr>
        <w:pStyle w:val="Heading2"/>
      </w:pPr>
      <w:r>
        <w:t>21.5 Exigences techniques SVG</w:t>
      </w:r>
    </w:p>
    <w:p>
      <w:pPr>
        <w:pStyle w:val="ListBullet"/>
      </w:pPr>
      <w:r>
        <w:t>Chaque poste doit avoir un identifiant stable : desk-001, desk-002, etc.</w:t>
      </w:r>
    </w:p>
    <w:p>
      <w:pPr>
        <w:pStyle w:val="ListBullet"/>
      </w:pPr>
      <w:r>
        <w:t>Chaque cluster doit avoir un identifiant stable : cluster-01.</w:t>
      </w:r>
    </w:p>
    <w:p>
      <w:pPr>
        <w:pStyle w:val="ListBullet"/>
      </w:pPr>
      <w:r>
        <w:t>Les objets SVG doivent être mappés à la base via digital_twin_objects.</w:t>
      </w:r>
    </w:p>
    <w:p>
      <w:pPr>
        <w:pStyle w:val="ListBullet"/>
      </w:pPr>
      <w:r>
        <w:t>Le plan doit supporter zoom et pan sans perte de lisibilité.</w:t>
      </w:r>
    </w:p>
    <w:p>
      <w:pPr>
        <w:pStyle w:val="ListBullet"/>
      </w:pPr>
      <w:r>
        <w:t>Les états doivent être pilotés par données et non codés en dur.</w:t>
      </w:r>
    </w:p>
    <w:p>
      <w:pPr>
        <w:pStyle w:val="ListBullet"/>
      </w:pPr>
      <w:r>
        <w:t>Les objets non réservables doivent rester visibles mais inactifs.</w:t>
      </w:r>
    </w:p>
    <w:p>
      <w:pPr>
        <w:pBdr>
          <w:bottom w:val="single" w:sz="8" w:space="1" w:color="0C6B74"/>
        </w:pBdr>
      </w:pPr>
    </w:p>
    <w:p>
      <w:pPr>
        <w:pStyle w:val="Heading1"/>
      </w:pPr>
      <w:r>
        <w:t>22. Spécification du XFactory AI Assistant</w:t>
      </w:r>
    </w:p>
    <w:p>
      <w:pPr>
        <w:pStyle w:val="Heading2"/>
      </w:pPr>
      <w:r>
        <w:t>22.1 Positionnement</w:t>
      </w:r>
    </w:p>
    <w:p>
      <w:pPr>
        <w:jc w:val="left"/>
      </w:pPr>
      <w:r>
        <w:t>Le XFactory AI Assistant n'est pas un chatbot générique. C'est un assistant intelligent intégré à la plateforme, orienté recommandation, analyse, détection et aide à la décision.</w:t>
      </w:r>
    </w:p>
    <w:p>
      <w:pPr>
        <w:pStyle w:val="Heading2"/>
      </w:pPr>
      <w:r>
        <w:t>22.2 Capacités attendues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Capacité</w:t>
            </w:r>
          </w:p>
        </w:tc>
        <w:tc>
          <w:tcPr>
            <w:tcW w:type="dxa" w:w="3475"/>
            <w:shd w:fill="16313B"/>
          </w:tcPr>
          <w:p>
            <w:pPr>
              <w:spacing w:after="40"/>
            </w:pPr>
            <w:r>
              <w:rPr>
                <w:rFonts w:ascii="Aptos" w:hAnsi="Aptos"/>
                <w:b/>
                <w:color w:val="FFFFFF"/>
                <w:sz w:val="17"/>
              </w:rPr>
              <w:t>Description</w:t>
            </w:r>
          </w:p>
        </w:tc>
        <w:tc>
          <w:tcPr>
            <w:tcW w:type="dxa" w:w="3475"/>
            <w:shd w:fill="16313B"/>
          </w:tcPr>
          <w:p>
            <w:pPr>
              <w:spacing w:after="40"/>
            </w:pPr>
            <w:r>
              <w:rPr>
                <w:rFonts w:ascii="Aptos" w:hAnsi="Aptos"/>
                <w:b/>
                <w:color w:val="FFFFFF"/>
                <w:sz w:val="17"/>
              </w:rPr>
              <w:t>Acteurs</w:t>
            </w:r>
          </w:p>
        </w:tc>
      </w:tr>
      <w:tr>
        <w:tc>
          <w:tcPr>
            <w:tcW w:type="dxa" w:w="3475"/>
          </w:tcPr>
          <w:p>
            <w:pPr>
              <w:spacing w:after="40"/>
            </w:pPr>
            <w:r>
              <w:rPr>
                <w:rFonts w:ascii="Aptos" w:hAnsi="Aptos"/>
                <w:sz w:val="17"/>
              </w:rPr>
              <w:t>Recommandation de poste</w:t>
            </w:r>
          </w:p>
        </w:tc>
        <w:tc>
          <w:tcPr>
            <w:tcW w:type="dxa" w:w="3475"/>
          </w:tcPr>
          <w:p>
            <w:pPr>
              <w:spacing w:after="40"/>
            </w:pPr>
            <w:r>
              <w:rPr>
                <w:rFonts w:ascii="Aptos" w:hAnsi="Aptos"/>
                <w:sz w:val="17"/>
              </w:rPr>
              <w:t>Suggérer un poste selon préférences, disponibilité, historique</w:t>
            </w:r>
          </w:p>
        </w:tc>
        <w:tc>
          <w:tcPr>
            <w:tcW w:type="dxa" w:w="3475"/>
          </w:tcPr>
          <w:p>
            <w:pPr>
              <w:spacing w:after="40"/>
            </w:pPr>
            <w:r>
              <w:rPr>
                <w:rFonts w:ascii="Aptos" w:hAnsi="Aptos"/>
                <w:sz w:val="17"/>
              </w:rPr>
              <w:t>Employee</w:t>
            </w:r>
          </w:p>
        </w:tc>
      </w:tr>
      <w:tr>
        <w:tc>
          <w:tcPr>
            <w:tcW w:type="dxa" w:w="3475"/>
            <w:shd w:fill="F4F8F8"/>
          </w:tcPr>
          <w:p>
            <w:pPr>
              <w:spacing w:after="40"/>
            </w:pPr>
            <w:r>
              <w:rPr>
                <w:rFonts w:ascii="Aptos" w:hAnsi="Aptos"/>
                <w:sz w:val="17"/>
              </w:rPr>
              <w:t>Prédiction d'occupation</w:t>
            </w:r>
          </w:p>
        </w:tc>
        <w:tc>
          <w:tcPr>
            <w:tcW w:type="dxa" w:w="3475"/>
            <w:shd w:fill="F4F8F8"/>
          </w:tcPr>
          <w:p>
            <w:pPr>
              <w:spacing w:after="40"/>
            </w:pPr>
            <w:r>
              <w:rPr>
                <w:rFonts w:ascii="Aptos" w:hAnsi="Aptos"/>
                <w:sz w:val="17"/>
              </w:rPr>
              <w:t>Anticiper les pics par jour/heure</w:t>
            </w:r>
          </w:p>
        </w:tc>
        <w:tc>
          <w:tcPr>
            <w:tcW w:type="dxa" w:w="3475"/>
            <w:shd w:fill="F4F8F8"/>
          </w:tcPr>
          <w:p>
            <w:pPr>
              <w:spacing w:after="40"/>
            </w:pPr>
            <w:r>
              <w:rPr>
                <w:rFonts w:ascii="Aptos" w:hAnsi="Aptos"/>
                <w:sz w:val="17"/>
              </w:rPr>
              <w:t>Managers</w:t>
            </w:r>
          </w:p>
        </w:tc>
      </w:tr>
      <w:tr>
        <w:tc>
          <w:tcPr>
            <w:tcW w:type="dxa" w:w="3475"/>
          </w:tcPr>
          <w:p>
            <w:pPr>
              <w:spacing w:after="40"/>
            </w:pPr>
            <w:r>
              <w:rPr>
                <w:rFonts w:ascii="Aptos" w:hAnsi="Aptos"/>
                <w:sz w:val="17"/>
              </w:rPr>
              <w:t>Détection anomalies</w:t>
            </w:r>
          </w:p>
        </w:tc>
        <w:tc>
          <w:tcPr>
            <w:tcW w:type="dxa" w:w="3475"/>
          </w:tcPr>
          <w:p>
            <w:pPr>
              <w:spacing w:after="40"/>
            </w:pPr>
            <w:r>
              <w:rPr>
                <w:rFonts w:ascii="Aptos" w:hAnsi="Aptos"/>
                <w:sz w:val="17"/>
              </w:rPr>
              <w:t>Identifier réservations abusives ou répétitives</w:t>
            </w:r>
          </w:p>
        </w:tc>
        <w:tc>
          <w:tcPr>
            <w:tcW w:type="dxa" w:w="3475"/>
          </w:tcPr>
          <w:p>
            <w:pPr>
              <w:spacing w:after="40"/>
            </w:pPr>
            <w:r>
              <w:rPr>
                <w:rFonts w:ascii="Aptos" w:hAnsi="Aptos"/>
                <w:sz w:val="17"/>
              </w:rPr>
              <w:t>Admin</w:t>
            </w:r>
          </w:p>
        </w:tc>
      </w:tr>
      <w:tr>
        <w:tc>
          <w:tcPr>
            <w:tcW w:type="dxa" w:w="3475"/>
            <w:shd w:fill="F4F8F8"/>
          </w:tcPr>
          <w:p>
            <w:pPr>
              <w:spacing w:after="40"/>
            </w:pPr>
            <w:r>
              <w:rPr>
                <w:rFonts w:ascii="Aptos" w:hAnsi="Aptos"/>
                <w:sz w:val="17"/>
              </w:rPr>
              <w:t>Analyse usage</w:t>
            </w:r>
          </w:p>
        </w:tc>
        <w:tc>
          <w:tcPr>
            <w:tcW w:type="dxa" w:w="3475"/>
            <w:shd w:fill="F4F8F8"/>
          </w:tcPr>
          <w:p>
            <w:pPr>
              <w:spacing w:after="40"/>
            </w:pPr>
            <w:r>
              <w:rPr>
                <w:rFonts w:ascii="Aptos" w:hAnsi="Aptos"/>
                <w:sz w:val="17"/>
              </w:rPr>
              <w:t>Expliquer tendances et sous-utilisation</w:t>
            </w:r>
          </w:p>
        </w:tc>
        <w:tc>
          <w:tcPr>
            <w:tcW w:type="dxa" w:w="3475"/>
            <w:shd w:fill="F4F8F8"/>
          </w:tcPr>
          <w:p>
            <w:pPr>
              <w:spacing w:after="40"/>
            </w:pPr>
            <w:r>
              <w:rPr>
                <w:rFonts w:ascii="Aptos" w:hAnsi="Aptos"/>
                <w:sz w:val="17"/>
              </w:rPr>
              <w:t>Managers</w:t>
            </w:r>
          </w:p>
        </w:tc>
      </w:tr>
      <w:tr>
        <w:tc>
          <w:tcPr>
            <w:tcW w:type="dxa" w:w="3475"/>
          </w:tcPr>
          <w:p>
            <w:pPr>
              <w:spacing w:after="40"/>
            </w:pPr>
            <w:r>
              <w:rPr>
                <w:rFonts w:ascii="Aptos" w:hAnsi="Aptos"/>
                <w:sz w:val="17"/>
              </w:rPr>
              <w:t>Questions en langage naturel</w:t>
            </w:r>
          </w:p>
        </w:tc>
        <w:tc>
          <w:tcPr>
            <w:tcW w:type="dxa" w:w="3475"/>
          </w:tcPr>
          <w:p>
            <w:pPr>
              <w:spacing w:after="40"/>
            </w:pPr>
            <w:r>
              <w:rPr>
                <w:rFonts w:ascii="Aptos" w:hAnsi="Aptos"/>
                <w:sz w:val="17"/>
              </w:rPr>
              <w:t>Répondre aux questions sur occupation</w:t>
            </w:r>
          </w:p>
        </w:tc>
        <w:tc>
          <w:tcPr>
            <w:tcW w:type="dxa" w:w="3475"/>
          </w:tcPr>
          <w:p>
            <w:pPr>
              <w:spacing w:after="40"/>
            </w:pPr>
            <w:r>
              <w:rPr>
                <w:rFonts w:ascii="Aptos" w:hAnsi="Aptos"/>
                <w:sz w:val="17"/>
              </w:rPr>
              <w:t>Managers</w:t>
            </w:r>
          </w:p>
        </w:tc>
      </w:tr>
      <w:tr>
        <w:tc>
          <w:tcPr>
            <w:tcW w:type="dxa" w:w="3475"/>
            <w:shd w:fill="F4F8F8"/>
          </w:tcPr>
          <w:p>
            <w:pPr>
              <w:spacing w:after="40"/>
            </w:pPr>
            <w:r>
              <w:rPr>
                <w:rFonts w:ascii="Aptos" w:hAnsi="Aptos"/>
                <w:sz w:val="17"/>
              </w:rPr>
              <w:t>Génération rapports</w:t>
            </w:r>
          </w:p>
        </w:tc>
        <w:tc>
          <w:tcPr>
            <w:tcW w:type="dxa" w:w="3475"/>
            <w:shd w:fill="F4F8F8"/>
          </w:tcPr>
          <w:p>
            <w:pPr>
              <w:spacing w:after="40"/>
            </w:pPr>
            <w:r>
              <w:rPr>
                <w:rFonts w:ascii="Aptos" w:hAnsi="Aptos"/>
                <w:sz w:val="17"/>
              </w:rPr>
              <w:t>Produire synthèses hebdo/mensuelles</w:t>
            </w:r>
          </w:p>
        </w:tc>
        <w:tc>
          <w:tcPr>
            <w:tcW w:type="dxa" w:w="3475"/>
            <w:shd w:fill="F4F8F8"/>
          </w:tcPr>
          <w:p>
            <w:pPr>
              <w:spacing w:after="40"/>
            </w:pPr>
            <w:r>
              <w:rPr>
                <w:rFonts w:ascii="Aptos" w:hAnsi="Aptos"/>
                <w:sz w:val="17"/>
              </w:rPr>
              <w:t>Admin</w:t>
            </w:r>
          </w:p>
        </w:tc>
      </w:tr>
      <w:tr>
        <w:tc>
          <w:tcPr>
            <w:tcW w:type="dxa" w:w="3475"/>
          </w:tcPr>
          <w:p>
            <w:pPr>
              <w:spacing w:after="40"/>
            </w:pPr>
            <w:r>
              <w:rPr>
                <w:rFonts w:ascii="Aptos" w:hAnsi="Aptos"/>
                <w:sz w:val="17"/>
              </w:rPr>
              <w:t>Optimisation clusters</w:t>
            </w:r>
          </w:p>
        </w:tc>
        <w:tc>
          <w:tcPr>
            <w:tcW w:type="dxa" w:w="3475"/>
          </w:tcPr>
          <w:p>
            <w:pPr>
              <w:spacing w:after="40"/>
            </w:pPr>
            <w:r>
              <w:rPr>
                <w:rFonts w:ascii="Aptos" w:hAnsi="Aptos"/>
                <w:sz w:val="17"/>
              </w:rPr>
              <w:t>Recommander réorganisation</w:t>
            </w:r>
          </w:p>
        </w:tc>
        <w:tc>
          <w:tcPr>
            <w:tcW w:type="dxa" w:w="3475"/>
          </w:tcPr>
          <w:p>
            <w:pPr>
              <w:spacing w:after="40"/>
            </w:pPr>
            <w:r>
              <w:rPr>
                <w:rFonts w:ascii="Aptos" w:hAnsi="Aptos"/>
                <w:sz w:val="17"/>
              </w:rPr>
              <w:t>GCI/Building Manager</w:t>
            </w:r>
          </w:p>
        </w:tc>
      </w:tr>
      <w:tr>
        <w:tc>
          <w:tcPr>
            <w:tcW w:type="dxa" w:w="3475"/>
            <w:shd w:fill="F4F8F8"/>
          </w:tcPr>
          <w:p>
            <w:pPr>
              <w:spacing w:after="40"/>
            </w:pPr>
            <w:r>
              <w:rPr>
                <w:rFonts w:ascii="Aptos" w:hAnsi="Aptos"/>
                <w:sz w:val="17"/>
              </w:rPr>
              <w:t>Assistance admin</w:t>
            </w:r>
          </w:p>
        </w:tc>
        <w:tc>
          <w:tcPr>
            <w:tcW w:type="dxa" w:w="3475"/>
            <w:shd w:fill="F4F8F8"/>
          </w:tcPr>
          <w:p>
            <w:pPr>
              <w:spacing w:after="40"/>
            </w:pPr>
            <w:r>
              <w:rPr>
                <w:rFonts w:ascii="Aptos" w:hAnsi="Aptos"/>
                <w:sz w:val="17"/>
              </w:rPr>
              <w:t>Aider à comprendre erreurs et configurations</w:t>
            </w:r>
          </w:p>
        </w:tc>
        <w:tc>
          <w:tcPr>
            <w:tcW w:type="dxa" w:w="3475"/>
            <w:shd w:fill="F4F8F8"/>
          </w:tcPr>
          <w:p>
            <w:pPr>
              <w:spacing w:after="40"/>
            </w:pPr>
            <w:r>
              <w:rPr>
                <w:rFonts w:ascii="Aptos" w:hAnsi="Aptos"/>
                <w:sz w:val="17"/>
              </w:rPr>
              <w:t>Admin</w:t>
            </w:r>
          </w:p>
        </w:tc>
      </w:tr>
      <w:tr>
        <w:tc>
          <w:tcPr>
            <w:tcW w:type="dxa" w:w="3475"/>
          </w:tcPr>
          <w:p>
            <w:pPr>
              <w:spacing w:after="40"/>
            </w:pPr>
            <w:r>
              <w:rPr>
                <w:rFonts w:ascii="Aptos" w:hAnsi="Aptos"/>
                <w:sz w:val="17"/>
              </w:rPr>
              <w:t>Apprentissage habitudes</w:t>
            </w:r>
          </w:p>
        </w:tc>
        <w:tc>
          <w:tcPr>
            <w:tcW w:type="dxa" w:w="3475"/>
          </w:tcPr>
          <w:p>
            <w:pPr>
              <w:spacing w:after="40"/>
            </w:pPr>
            <w:r>
              <w:rPr>
                <w:rFonts w:ascii="Aptos" w:hAnsi="Aptos"/>
                <w:sz w:val="17"/>
              </w:rPr>
              <w:t>Adapter suggestions aux usages</w:t>
            </w:r>
          </w:p>
        </w:tc>
        <w:tc>
          <w:tcPr>
            <w:tcW w:type="dxa" w:w="3475"/>
          </w:tcPr>
          <w:p>
            <w:pPr>
              <w:spacing w:after="40"/>
            </w:pPr>
            <w:r>
              <w:rPr>
                <w:rFonts w:ascii="Aptos" w:hAnsi="Aptos"/>
                <w:sz w:val="17"/>
              </w:rPr>
              <w:t>Employee</w:t>
            </w:r>
          </w:p>
        </w:tc>
      </w:tr>
    </w:tbl>
    <w:p>
      <w:pPr>
        <w:pStyle w:val="Heading2"/>
      </w:pPr>
      <w:r>
        <w:t>22.3 Exemples de questions</w:t>
      </w:r>
    </w:p>
    <w:p>
      <w:pPr>
        <w:pStyle w:val="ListBullet"/>
      </w:pPr>
      <w:r>
        <w:t>"Quels clusters sont les plus utilisés cette semaine ?"</w:t>
      </w:r>
    </w:p>
    <w:p>
      <w:pPr>
        <w:pStyle w:val="ListBullet"/>
      </w:pPr>
      <w:r>
        <w:t>"Quel est le taux de no-show du mois ?"</w:t>
      </w:r>
    </w:p>
    <w:p>
      <w:pPr>
        <w:pStyle w:val="ListBullet"/>
      </w:pPr>
      <w:r>
        <w:t>"Recommande-moi un poste calme pour demain matin."</w:t>
      </w:r>
    </w:p>
    <w:p>
      <w:pPr>
        <w:pStyle w:val="ListBullet"/>
      </w:pPr>
      <w:r>
        <w:t>"Quels postes sont souvent réservés mais peu check-in ?"</w:t>
      </w:r>
    </w:p>
    <w:p>
      <w:pPr>
        <w:pStyle w:val="ListBullet"/>
      </w:pPr>
      <w:r>
        <w:t>"Prépare un rapport d'occupation pour la direction."</w:t>
      </w:r>
    </w:p>
    <w:p>
      <w:pPr>
        <w:pStyle w:val="Heading2"/>
      </w:pPr>
      <w:r>
        <w:t>22.4 Architecture IA</w:t>
      </w:r>
    </w:p>
    <w:p>
      <w:pPr>
        <w:pStyle w:val="Heading3"/>
      </w:pPr>
      <w:r>
        <w:rPr>
          <w:sz w:val="20"/>
        </w:rPr>
        <w:t>Diagramme Mermaid</w:t>
      </w:r>
    </w:p>
    <w:p>
      <w:pPr>
        <w:pStyle w:val="CodeBlock"/>
      </w:pPr>
      <w:r>
        <w:t>flowchart TB</w:t>
      </w:r>
    </w:p>
    <w:p>
      <w:pPr>
        <w:pStyle w:val="CodeBlock"/>
      </w:pPr>
      <w:r>
        <w:t xml:space="preserve">    UI[AI Assistant UI] --&gt; API[AI Assistant API]</w:t>
      </w:r>
    </w:p>
    <w:p>
      <w:pPr>
        <w:pStyle w:val="CodeBlock"/>
      </w:pPr>
      <w:r>
        <w:t xml:space="preserve">    API --&gt; AUTH[RBAC Context]</w:t>
      </w:r>
    </w:p>
    <w:p>
      <w:pPr>
        <w:pStyle w:val="CodeBlock"/>
      </w:pPr>
      <w:r>
        <w:t xml:space="preserve">    API --&gt; RETRIEVE[Data Retrieval Layer]</w:t>
      </w:r>
    </w:p>
    <w:p>
      <w:pPr>
        <w:pStyle w:val="CodeBlock"/>
      </w:pPr>
      <w:r>
        <w:t xml:space="preserve">    RETRIEVE --&gt; DB[(Operational DB)]</w:t>
      </w:r>
    </w:p>
    <w:p>
      <w:pPr>
        <w:pStyle w:val="CodeBlock"/>
      </w:pPr>
      <w:r>
        <w:t xml:space="preserve">    RETRIEVE --&gt; ANALYTICS[(Analytics Views)]</w:t>
      </w:r>
    </w:p>
    <w:p>
      <w:pPr>
        <w:pStyle w:val="CodeBlock"/>
      </w:pPr>
      <w:r>
        <w:t xml:space="preserve">    API --&gt; POLICY[Security &amp; Prompt Policy]</w:t>
      </w:r>
    </w:p>
    <w:p>
      <w:pPr>
        <w:pStyle w:val="CodeBlock"/>
      </w:pPr>
      <w:r>
        <w:t xml:space="preserve">    POLICY --&gt; MODEL[AI Model]</w:t>
      </w:r>
    </w:p>
    <w:p>
      <w:pPr>
        <w:pStyle w:val="CodeBlock"/>
      </w:pPr>
      <w:r>
        <w:t xml:space="preserve">    MODEL --&gt; API</w:t>
      </w:r>
    </w:p>
    <w:p>
      <w:pPr>
        <w:pStyle w:val="CodeBlock"/>
      </w:pPr>
      <w:r>
        <w:t xml:space="preserve">    API --&gt; UI</w:t>
      </w:r>
    </w:p>
    <w:p>
      <w:pPr>
        <w:pStyle w:val="CodeBlock"/>
      </w:pPr>
      <w:r>
        <w:t xml:space="preserve">    API --&gt; AUDIT[AI Interaction Audit]</w:t>
      </w:r>
    </w:p>
    <w:p>
      <w:pPr>
        <w:pStyle w:val="Heading2"/>
      </w:pPr>
      <w:r>
        <w:t>22.5 Règles de sécurité IA</w:t>
      </w:r>
    </w:p>
    <w:p>
      <w:pPr>
        <w:pStyle w:val="ListBullet"/>
      </w:pPr>
      <w:r>
        <w:t>L'assistant ne doit répondre qu'à partir des données autorisées par le rôle.</w:t>
      </w:r>
    </w:p>
    <w:p>
      <w:pPr>
        <w:pStyle w:val="ListBullet"/>
      </w:pPr>
      <w:r>
        <w:t>L'assistant ne doit pas exposer des données nominatives sensibles aux profils non autorisés.</w:t>
      </w:r>
    </w:p>
    <w:p>
      <w:pPr>
        <w:pStyle w:val="ListBullet"/>
      </w:pPr>
      <w:r>
        <w:t>Toute génération de rapport doit être journalisée.</w:t>
      </w:r>
    </w:p>
    <w:p>
      <w:pPr>
        <w:pStyle w:val="ListBullet"/>
      </w:pPr>
      <w:r>
        <w:t>Les recommandations doivent être explicables.</w:t>
      </w:r>
    </w:p>
    <w:p>
      <w:pPr>
        <w:pStyle w:val="ListBullet"/>
      </w:pPr>
      <w:r>
        <w:t>L'assistant doit signaler les limites de confiance en cas de données insuffisantes.</w:t>
      </w:r>
    </w:p>
    <w:p>
      <w:pPr>
        <w:pBdr>
          <w:bottom w:val="single" w:sz="8" w:space="1" w:color="0C6B74"/>
        </w:pBdr>
      </w:pPr>
    </w:p>
    <w:p>
      <w:pPr>
        <w:pStyle w:val="Heading1"/>
      </w:pPr>
      <w:r>
        <w:t>23. Spécification du dashboard exécutif</w:t>
      </w:r>
    </w:p>
    <w:p>
      <w:pPr>
        <w:pStyle w:val="Heading2"/>
      </w:pPr>
      <w:r>
        <w:t>23.1 Objectif</w:t>
      </w:r>
    </w:p>
    <w:p>
      <w:pPr>
        <w:jc w:val="left"/>
      </w:pPr>
      <w:r>
        <w:t>Le dashboard doit permettre aux décideurs et gestionnaires de piloter l'Open Space selon des indicateurs fiables, lisibles et actionnables.</w:t>
      </w:r>
    </w:p>
    <w:p>
      <w:pPr>
        <w:pStyle w:val="Heading2"/>
      </w:pPr>
      <w:r>
        <w:t>23.2 KPI obligatoires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KPI</w:t>
            </w:r>
          </w:p>
        </w:tc>
        <w:tc>
          <w:tcPr>
            <w:tcW w:type="dxa" w:w="3475"/>
            <w:shd w:fill="16313B"/>
          </w:tcPr>
          <w:p>
            <w:pPr>
              <w:spacing w:after="40"/>
            </w:pPr>
            <w:r>
              <w:rPr>
                <w:rFonts w:ascii="Aptos" w:hAnsi="Aptos"/>
                <w:b/>
                <w:color w:val="FFFFFF"/>
                <w:sz w:val="17"/>
              </w:rPr>
              <w:t>Définition</w:t>
            </w:r>
          </w:p>
        </w:tc>
        <w:tc>
          <w:tcPr>
            <w:tcW w:type="dxa" w:w="3475"/>
            <w:shd w:fill="16313B"/>
          </w:tcPr>
          <w:p>
            <w:pPr>
              <w:spacing w:after="40"/>
            </w:pPr>
            <w:r>
              <w:rPr>
                <w:rFonts w:ascii="Aptos" w:hAnsi="Aptos"/>
                <w:b/>
                <w:color w:val="FFFFFF"/>
                <w:sz w:val="17"/>
              </w:rPr>
              <w:t>Fréquence</w:t>
            </w:r>
          </w:p>
        </w:tc>
      </w:tr>
      <w:tr>
        <w:tc>
          <w:tcPr>
            <w:tcW w:type="dxa" w:w="3475"/>
          </w:tcPr>
          <w:p>
            <w:pPr>
              <w:spacing w:after="40"/>
            </w:pPr>
            <w:r>
              <w:rPr>
                <w:rFonts w:ascii="Aptos" w:hAnsi="Aptos"/>
                <w:sz w:val="17"/>
              </w:rPr>
              <w:t>Occupancy Rate</w:t>
            </w:r>
          </w:p>
        </w:tc>
        <w:tc>
          <w:tcPr>
            <w:tcW w:type="dxa" w:w="3475"/>
          </w:tcPr>
          <w:p>
            <w:pPr>
              <w:spacing w:after="40"/>
            </w:pPr>
            <w:r>
              <w:rPr>
                <w:rFonts w:ascii="Aptos" w:hAnsi="Aptos"/>
                <w:sz w:val="17"/>
              </w:rPr>
              <w:t>Heures occupées / heures disponibles</w:t>
            </w:r>
          </w:p>
        </w:tc>
        <w:tc>
          <w:tcPr>
            <w:tcW w:type="dxa" w:w="3475"/>
          </w:tcPr>
          <w:p>
            <w:pPr>
              <w:spacing w:after="40"/>
            </w:pPr>
            <w:r>
              <w:rPr>
                <w:rFonts w:ascii="Aptos" w:hAnsi="Aptos"/>
                <w:sz w:val="17"/>
              </w:rPr>
              <w:t>Temps réel + période</w:t>
            </w:r>
          </w:p>
        </w:tc>
      </w:tr>
      <w:tr>
        <w:tc>
          <w:tcPr>
            <w:tcW w:type="dxa" w:w="3475"/>
            <w:shd w:fill="F4F8F8"/>
          </w:tcPr>
          <w:p>
            <w:pPr>
              <w:spacing w:after="40"/>
            </w:pPr>
            <w:r>
              <w:rPr>
                <w:rFonts w:ascii="Aptos" w:hAnsi="Aptos"/>
                <w:sz w:val="17"/>
              </w:rPr>
              <w:t>Available Workstations</w:t>
            </w:r>
          </w:p>
        </w:tc>
        <w:tc>
          <w:tcPr>
            <w:tcW w:type="dxa" w:w="3475"/>
            <w:shd w:fill="F4F8F8"/>
          </w:tcPr>
          <w:p>
            <w:pPr>
              <w:spacing w:after="40"/>
            </w:pPr>
            <w:r>
              <w:rPr>
                <w:rFonts w:ascii="Aptos" w:hAnsi="Aptos"/>
                <w:sz w:val="17"/>
              </w:rPr>
              <w:t>Postes disponibles maintenant</w:t>
            </w:r>
          </w:p>
        </w:tc>
        <w:tc>
          <w:tcPr>
            <w:tcW w:type="dxa" w:w="3475"/>
            <w:shd w:fill="F4F8F8"/>
          </w:tcPr>
          <w:p>
            <w:pPr>
              <w:spacing w:after="40"/>
            </w:pPr>
            <w:r>
              <w:rPr>
                <w:rFonts w:ascii="Aptos" w:hAnsi="Aptos"/>
                <w:sz w:val="17"/>
              </w:rPr>
              <w:t>Temps réel</w:t>
            </w:r>
          </w:p>
        </w:tc>
      </w:tr>
      <w:tr>
        <w:tc>
          <w:tcPr>
            <w:tcW w:type="dxa" w:w="3475"/>
          </w:tcPr>
          <w:p>
            <w:pPr>
              <w:spacing w:after="40"/>
            </w:pPr>
            <w:r>
              <w:rPr>
                <w:rFonts w:ascii="Aptos" w:hAnsi="Aptos"/>
                <w:sz w:val="17"/>
              </w:rPr>
              <w:t>Reserved Workstations</w:t>
            </w:r>
          </w:p>
        </w:tc>
        <w:tc>
          <w:tcPr>
            <w:tcW w:type="dxa" w:w="3475"/>
          </w:tcPr>
          <w:p>
            <w:pPr>
              <w:spacing w:after="40"/>
            </w:pPr>
            <w:r>
              <w:rPr>
                <w:rFonts w:ascii="Aptos" w:hAnsi="Aptos"/>
                <w:sz w:val="17"/>
              </w:rPr>
              <w:t>Postes réservés</w:t>
            </w:r>
          </w:p>
        </w:tc>
        <w:tc>
          <w:tcPr>
            <w:tcW w:type="dxa" w:w="3475"/>
          </w:tcPr>
          <w:p>
            <w:pPr>
              <w:spacing w:after="40"/>
            </w:pPr>
            <w:r>
              <w:rPr>
                <w:rFonts w:ascii="Aptos" w:hAnsi="Aptos"/>
                <w:sz w:val="17"/>
              </w:rPr>
              <w:t>Temps réel</w:t>
            </w:r>
          </w:p>
        </w:tc>
      </w:tr>
      <w:tr>
        <w:tc>
          <w:tcPr>
            <w:tcW w:type="dxa" w:w="3475"/>
            <w:shd w:fill="F4F8F8"/>
          </w:tcPr>
          <w:p>
            <w:pPr>
              <w:spacing w:after="40"/>
            </w:pPr>
            <w:r>
              <w:rPr>
                <w:rFonts w:ascii="Aptos" w:hAnsi="Aptos"/>
                <w:sz w:val="17"/>
              </w:rPr>
              <w:t>Peak Hours</w:t>
            </w:r>
          </w:p>
        </w:tc>
        <w:tc>
          <w:tcPr>
            <w:tcW w:type="dxa" w:w="3475"/>
            <w:shd w:fill="F4F8F8"/>
          </w:tcPr>
          <w:p>
            <w:pPr>
              <w:spacing w:after="40"/>
            </w:pPr>
            <w:r>
              <w:rPr>
                <w:rFonts w:ascii="Aptos" w:hAnsi="Aptos"/>
                <w:sz w:val="17"/>
              </w:rPr>
              <w:t>Heures de plus forte demande</w:t>
            </w:r>
          </w:p>
        </w:tc>
        <w:tc>
          <w:tcPr>
            <w:tcW w:type="dxa" w:w="3475"/>
            <w:shd w:fill="F4F8F8"/>
          </w:tcPr>
          <w:p>
            <w:pPr>
              <w:spacing w:after="40"/>
            </w:pPr>
            <w:r>
              <w:rPr>
                <w:rFonts w:ascii="Aptos" w:hAnsi="Aptos"/>
                <w:sz w:val="17"/>
              </w:rPr>
              <w:t>Hebdo/mensuel</w:t>
            </w:r>
          </w:p>
        </w:tc>
      </w:tr>
      <w:tr>
        <w:tc>
          <w:tcPr>
            <w:tcW w:type="dxa" w:w="3475"/>
          </w:tcPr>
          <w:p>
            <w:pPr>
              <w:spacing w:after="40"/>
            </w:pPr>
            <w:r>
              <w:rPr>
                <w:rFonts w:ascii="Aptos" w:hAnsi="Aptos"/>
                <w:sz w:val="17"/>
              </w:rPr>
              <w:t>Heat Map</w:t>
            </w:r>
          </w:p>
        </w:tc>
        <w:tc>
          <w:tcPr>
            <w:tcW w:type="dxa" w:w="3475"/>
          </w:tcPr>
          <w:p>
            <w:pPr>
              <w:spacing w:after="40"/>
            </w:pPr>
            <w:r>
              <w:rPr>
                <w:rFonts w:ascii="Aptos" w:hAnsi="Aptos"/>
                <w:sz w:val="17"/>
              </w:rPr>
              <w:t>Intensité d'usage par poste/cluster</w:t>
            </w:r>
          </w:p>
        </w:tc>
        <w:tc>
          <w:tcPr>
            <w:tcW w:type="dxa" w:w="3475"/>
          </w:tcPr>
          <w:p>
            <w:pPr>
              <w:spacing w:after="40"/>
            </w:pPr>
            <w:r>
              <w:rPr>
                <w:rFonts w:ascii="Aptos" w:hAnsi="Aptos"/>
                <w:sz w:val="17"/>
              </w:rPr>
              <w:t>Période</w:t>
            </w:r>
          </w:p>
        </w:tc>
      </w:tr>
      <w:tr>
        <w:tc>
          <w:tcPr>
            <w:tcW w:type="dxa" w:w="3475"/>
            <w:shd w:fill="F4F8F8"/>
          </w:tcPr>
          <w:p>
            <w:pPr>
              <w:spacing w:after="40"/>
            </w:pPr>
            <w:r>
              <w:rPr>
                <w:rFonts w:ascii="Aptos" w:hAnsi="Aptos"/>
                <w:sz w:val="17"/>
              </w:rPr>
              <w:t>Cluster Usage</w:t>
            </w:r>
          </w:p>
        </w:tc>
        <w:tc>
          <w:tcPr>
            <w:tcW w:type="dxa" w:w="3475"/>
            <w:shd w:fill="F4F8F8"/>
          </w:tcPr>
          <w:p>
            <w:pPr>
              <w:spacing w:after="40"/>
            </w:pPr>
            <w:r>
              <w:rPr>
                <w:rFonts w:ascii="Aptos" w:hAnsi="Aptos"/>
                <w:sz w:val="17"/>
              </w:rPr>
              <w:t>Taux d'usage par cluster</w:t>
            </w:r>
          </w:p>
        </w:tc>
        <w:tc>
          <w:tcPr>
            <w:tcW w:type="dxa" w:w="3475"/>
            <w:shd w:fill="F4F8F8"/>
          </w:tcPr>
          <w:p>
            <w:pPr>
              <w:spacing w:after="40"/>
            </w:pPr>
            <w:r>
              <w:rPr>
                <w:rFonts w:ascii="Aptos" w:hAnsi="Aptos"/>
                <w:sz w:val="17"/>
              </w:rPr>
              <w:t>Période</w:t>
            </w:r>
          </w:p>
        </w:tc>
      </w:tr>
      <w:tr>
        <w:tc>
          <w:tcPr>
            <w:tcW w:type="dxa" w:w="3475"/>
          </w:tcPr>
          <w:p>
            <w:pPr>
              <w:spacing w:after="40"/>
            </w:pPr>
            <w:r>
              <w:rPr>
                <w:rFonts w:ascii="Aptos" w:hAnsi="Aptos"/>
                <w:sz w:val="17"/>
              </w:rPr>
              <w:t>No Shows</w:t>
            </w:r>
          </w:p>
        </w:tc>
        <w:tc>
          <w:tcPr>
            <w:tcW w:type="dxa" w:w="3475"/>
          </w:tcPr>
          <w:p>
            <w:pPr>
              <w:spacing w:after="40"/>
            </w:pPr>
            <w:r>
              <w:rPr>
                <w:rFonts w:ascii="Aptos" w:hAnsi="Aptos"/>
                <w:sz w:val="17"/>
              </w:rPr>
              <w:t>Réservations non honorées</w:t>
            </w:r>
          </w:p>
        </w:tc>
        <w:tc>
          <w:tcPr>
            <w:tcW w:type="dxa" w:w="3475"/>
          </w:tcPr>
          <w:p>
            <w:pPr>
              <w:spacing w:after="40"/>
            </w:pPr>
            <w:r>
              <w:rPr>
                <w:rFonts w:ascii="Aptos" w:hAnsi="Aptos"/>
                <w:sz w:val="17"/>
              </w:rPr>
              <w:t>Jour/semaine/mois</w:t>
            </w:r>
          </w:p>
        </w:tc>
      </w:tr>
      <w:tr>
        <w:tc>
          <w:tcPr>
            <w:tcW w:type="dxa" w:w="3475"/>
            <w:shd w:fill="F4F8F8"/>
          </w:tcPr>
          <w:p>
            <w:pPr>
              <w:spacing w:after="40"/>
            </w:pPr>
            <w:r>
              <w:rPr>
                <w:rFonts w:ascii="Aptos" w:hAnsi="Aptos"/>
                <w:sz w:val="17"/>
              </w:rPr>
              <w:t>Reservation Trends</w:t>
            </w:r>
          </w:p>
        </w:tc>
        <w:tc>
          <w:tcPr>
            <w:tcW w:type="dxa" w:w="3475"/>
            <w:shd w:fill="F4F8F8"/>
          </w:tcPr>
          <w:p>
            <w:pPr>
              <w:spacing w:after="40"/>
            </w:pPr>
            <w:r>
              <w:rPr>
                <w:rFonts w:ascii="Aptos" w:hAnsi="Aptos"/>
                <w:sz w:val="17"/>
              </w:rPr>
              <w:t>Évolution des réservations</w:t>
            </w:r>
          </w:p>
        </w:tc>
        <w:tc>
          <w:tcPr>
            <w:tcW w:type="dxa" w:w="3475"/>
            <w:shd w:fill="F4F8F8"/>
          </w:tcPr>
          <w:p>
            <w:pPr>
              <w:spacing w:after="40"/>
            </w:pPr>
            <w:r>
              <w:rPr>
                <w:rFonts w:ascii="Aptos" w:hAnsi="Aptos"/>
                <w:sz w:val="17"/>
              </w:rPr>
              <w:t>Hebdo/mensuel/annuel</w:t>
            </w:r>
          </w:p>
        </w:tc>
      </w:tr>
      <w:tr>
        <w:tc>
          <w:tcPr>
            <w:tcW w:type="dxa" w:w="3475"/>
          </w:tcPr>
          <w:p>
            <w:pPr>
              <w:spacing w:after="40"/>
            </w:pPr>
            <w:r>
              <w:rPr>
                <w:rFonts w:ascii="Aptos" w:hAnsi="Aptos"/>
                <w:sz w:val="17"/>
              </w:rPr>
              <w:t>User Statistics</w:t>
            </w:r>
          </w:p>
        </w:tc>
        <w:tc>
          <w:tcPr>
            <w:tcW w:type="dxa" w:w="3475"/>
          </w:tcPr>
          <w:p>
            <w:pPr>
              <w:spacing w:after="40"/>
            </w:pPr>
            <w:r>
              <w:rPr>
                <w:rFonts w:ascii="Aptos" w:hAnsi="Aptos"/>
                <w:sz w:val="17"/>
              </w:rPr>
              <w:t>Utilisateurs actifs</w:t>
            </w:r>
          </w:p>
        </w:tc>
        <w:tc>
          <w:tcPr>
            <w:tcW w:type="dxa" w:w="3475"/>
          </w:tcPr>
          <w:p>
            <w:pPr>
              <w:spacing w:after="40"/>
            </w:pPr>
            <w:r>
              <w:rPr>
                <w:rFonts w:ascii="Aptos" w:hAnsi="Aptos"/>
                <w:sz w:val="17"/>
              </w:rPr>
              <w:t>Période</w:t>
            </w:r>
          </w:p>
        </w:tc>
      </w:tr>
      <w:tr>
        <w:tc>
          <w:tcPr>
            <w:tcW w:type="dxa" w:w="3475"/>
            <w:shd w:fill="F4F8F8"/>
          </w:tcPr>
          <w:p>
            <w:pPr>
              <w:spacing w:after="40"/>
            </w:pPr>
            <w:r>
              <w:rPr>
                <w:rFonts w:ascii="Aptos" w:hAnsi="Aptos"/>
                <w:sz w:val="17"/>
              </w:rPr>
              <w:t>Department Statistics</w:t>
            </w:r>
          </w:p>
        </w:tc>
        <w:tc>
          <w:tcPr>
            <w:tcW w:type="dxa" w:w="3475"/>
            <w:shd w:fill="F4F8F8"/>
          </w:tcPr>
          <w:p>
            <w:pPr>
              <w:spacing w:after="40"/>
            </w:pPr>
            <w:r>
              <w:rPr>
                <w:rFonts w:ascii="Aptos" w:hAnsi="Aptos"/>
                <w:sz w:val="17"/>
              </w:rPr>
              <w:t>Usage par département</w:t>
            </w:r>
          </w:p>
        </w:tc>
        <w:tc>
          <w:tcPr>
            <w:tcW w:type="dxa" w:w="3475"/>
            <w:shd w:fill="F4F8F8"/>
          </w:tcPr>
          <w:p>
            <w:pPr>
              <w:spacing w:after="40"/>
            </w:pPr>
            <w:r>
              <w:rPr>
                <w:rFonts w:ascii="Aptos" w:hAnsi="Aptos"/>
                <w:sz w:val="17"/>
              </w:rPr>
              <w:t>Période</w:t>
            </w:r>
          </w:p>
        </w:tc>
      </w:tr>
      <w:tr>
        <w:tc>
          <w:tcPr>
            <w:tcW w:type="dxa" w:w="3475"/>
          </w:tcPr>
          <w:p>
            <w:pPr>
              <w:spacing w:after="40"/>
            </w:pPr>
            <w:r>
              <w:rPr>
                <w:rFonts w:ascii="Aptos" w:hAnsi="Aptos"/>
                <w:sz w:val="17"/>
              </w:rPr>
              <w:t>AI Predictions</w:t>
            </w:r>
          </w:p>
        </w:tc>
        <w:tc>
          <w:tcPr>
            <w:tcW w:type="dxa" w:w="3475"/>
          </w:tcPr>
          <w:p>
            <w:pPr>
              <w:spacing w:after="40"/>
            </w:pPr>
            <w:r>
              <w:rPr>
                <w:rFonts w:ascii="Aptos" w:hAnsi="Aptos"/>
                <w:sz w:val="17"/>
              </w:rPr>
              <w:t>Prévisions d'occupation</w:t>
            </w:r>
          </w:p>
        </w:tc>
        <w:tc>
          <w:tcPr>
            <w:tcW w:type="dxa" w:w="3475"/>
          </w:tcPr>
          <w:p>
            <w:pPr>
              <w:spacing w:after="40"/>
            </w:pPr>
            <w:r>
              <w:rPr>
                <w:rFonts w:ascii="Aptos" w:hAnsi="Aptos"/>
                <w:sz w:val="17"/>
              </w:rPr>
              <w:t>Semaine à venir</w:t>
            </w:r>
          </w:p>
        </w:tc>
      </w:tr>
    </w:tbl>
    <w:p>
      <w:pPr>
        <w:pStyle w:val="Heading2"/>
      </w:pPr>
      <w:r>
        <w:t>23.3 Wireframe logique</w:t>
      </w:r>
    </w:p>
    <w:p>
      <w:pPr>
        <w:pStyle w:val="Heading3"/>
      </w:pPr>
      <w:r>
        <w:rPr>
          <w:sz w:val="20"/>
        </w:rPr>
        <w:t>Diagramme Mermaid</w:t>
      </w:r>
    </w:p>
    <w:p>
      <w:pPr>
        <w:pStyle w:val="CodeBlock"/>
      </w:pPr>
      <w:r>
        <w:t>flowchart TB</w:t>
      </w:r>
    </w:p>
    <w:p>
      <w:pPr>
        <w:pStyle w:val="CodeBlock"/>
      </w:pPr>
      <w:r>
        <w:t xml:space="preserve">    A[Header: période, filtres, export] --&gt; B[KPI Cards: occupation, disponible, réservé, no-show]</w:t>
      </w:r>
    </w:p>
    <w:p>
      <w:pPr>
        <w:pStyle w:val="CodeBlock"/>
      </w:pPr>
      <w:r>
        <w:t xml:space="preserve">    B --&gt; C[Heat Map Open Space]</w:t>
      </w:r>
    </w:p>
    <w:p>
      <w:pPr>
        <w:pStyle w:val="CodeBlock"/>
      </w:pPr>
      <w:r>
        <w:t xml:space="preserve">    B --&gt; D[Courbe tendances réservations]</w:t>
      </w:r>
    </w:p>
    <w:p>
      <w:pPr>
        <w:pStyle w:val="CodeBlock"/>
      </w:pPr>
      <w:r>
        <w:t xml:space="preserve">    C --&gt; E[Usage par cluster]</w:t>
      </w:r>
    </w:p>
    <w:p>
      <w:pPr>
        <w:pStyle w:val="CodeBlock"/>
      </w:pPr>
      <w:r>
        <w:t xml:space="preserve">    D --&gt; F[Peak hours]</w:t>
      </w:r>
    </w:p>
    <w:p>
      <w:pPr>
        <w:pStyle w:val="CodeBlock"/>
      </w:pPr>
      <w:r>
        <w:t xml:space="preserve">    E --&gt; G[Statistiques utilisateurs/départements]</w:t>
      </w:r>
    </w:p>
    <w:p>
      <w:pPr>
        <w:pStyle w:val="CodeBlock"/>
      </w:pPr>
      <w:r>
        <w:t xml:space="preserve">    F --&gt; H[AI Predictions &amp; recommandations]</w:t>
      </w:r>
    </w:p>
    <w:p>
      <w:pPr>
        <w:pStyle w:val="Heading2"/>
      </w:pPr>
      <w:r>
        <w:t>23.4 Exports</w:t>
      </w:r>
    </w:p>
    <w:p>
      <w:pPr>
        <w:pStyle w:val="ListBullet"/>
      </w:pPr>
      <w:r>
        <w:t>Export PDF du dashboard.</w:t>
      </w:r>
    </w:p>
    <w:p>
      <w:pPr>
        <w:pStyle w:val="ListBullet"/>
      </w:pPr>
      <w:r>
        <w:t>Export Excel des données agrégées.</w:t>
      </w:r>
    </w:p>
    <w:p>
      <w:pPr>
        <w:pStyle w:val="ListBullet"/>
      </w:pPr>
      <w:r>
        <w:t>Export CSV optionnel pour analyse.</w:t>
      </w:r>
    </w:p>
    <w:p>
      <w:pPr>
        <w:pBdr>
          <w:bottom w:val="single" w:sz="8" w:space="1" w:color="0C6B74"/>
        </w:pBdr>
      </w:pPr>
    </w:p>
    <w:p>
      <w:pPr>
        <w:pStyle w:val="Heading1"/>
      </w:pPr>
      <w:r>
        <w:t>24. Système de notifications</w:t>
      </w:r>
    </w:p>
    <w:p>
      <w:pPr>
        <w:pStyle w:val="Heading2"/>
      </w:pPr>
      <w:r>
        <w:t>24.1 Canaux</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Canal</w:t>
            </w:r>
          </w:p>
        </w:tc>
        <w:tc>
          <w:tcPr>
            <w:tcW w:type="dxa" w:w="5213"/>
            <w:shd w:fill="16313B"/>
          </w:tcPr>
          <w:p>
            <w:pPr>
              <w:spacing w:after="40"/>
            </w:pPr>
            <w:r>
              <w:rPr>
                <w:rFonts w:ascii="Aptos" w:hAnsi="Aptos"/>
                <w:b/>
                <w:color w:val="FFFFFF"/>
                <w:sz w:val="17"/>
              </w:rPr>
              <w:t>Usage</w:t>
            </w:r>
          </w:p>
        </w:tc>
      </w:tr>
      <w:tr>
        <w:tc>
          <w:tcPr>
            <w:tcW w:type="dxa" w:w="5213"/>
          </w:tcPr>
          <w:p>
            <w:pPr>
              <w:spacing w:after="40"/>
            </w:pPr>
            <w:r>
              <w:rPr>
                <w:rFonts w:ascii="Aptos" w:hAnsi="Aptos"/>
                <w:sz w:val="17"/>
              </w:rPr>
              <w:t>In-app</w:t>
            </w:r>
          </w:p>
        </w:tc>
        <w:tc>
          <w:tcPr>
            <w:tcW w:type="dxa" w:w="5213"/>
          </w:tcPr>
          <w:p>
            <w:pPr>
              <w:spacing w:after="40"/>
            </w:pPr>
            <w:r>
              <w:rPr>
                <w:rFonts w:ascii="Aptos" w:hAnsi="Aptos"/>
                <w:sz w:val="17"/>
              </w:rPr>
              <w:t>Notifications opérationnelles</w:t>
            </w:r>
          </w:p>
        </w:tc>
      </w:tr>
      <w:tr>
        <w:tc>
          <w:tcPr>
            <w:tcW w:type="dxa" w:w="5213"/>
            <w:shd w:fill="F4F8F8"/>
          </w:tcPr>
          <w:p>
            <w:pPr>
              <w:spacing w:after="40"/>
            </w:pPr>
            <w:r>
              <w:rPr>
                <w:rFonts w:ascii="Aptos" w:hAnsi="Aptos"/>
                <w:sz w:val="17"/>
              </w:rPr>
              <w:t>Email</w:t>
            </w:r>
          </w:p>
        </w:tc>
        <w:tc>
          <w:tcPr>
            <w:tcW w:type="dxa" w:w="5213"/>
            <w:shd w:fill="F4F8F8"/>
          </w:tcPr>
          <w:p>
            <w:pPr>
              <w:spacing w:after="40"/>
            </w:pPr>
            <w:r>
              <w:rPr>
                <w:rFonts w:ascii="Aptos" w:hAnsi="Aptos"/>
                <w:sz w:val="17"/>
              </w:rPr>
              <w:t>Confirmation, approbation, annulation</w:t>
            </w:r>
          </w:p>
        </w:tc>
      </w:tr>
      <w:tr>
        <w:tc>
          <w:tcPr>
            <w:tcW w:type="dxa" w:w="5213"/>
          </w:tcPr>
          <w:p>
            <w:pPr>
              <w:spacing w:after="40"/>
            </w:pPr>
            <w:r>
              <w:rPr>
                <w:rFonts w:ascii="Aptos" w:hAnsi="Aptos"/>
                <w:sz w:val="17"/>
              </w:rPr>
              <w:t>Push PWA futur</w:t>
            </w:r>
          </w:p>
        </w:tc>
        <w:tc>
          <w:tcPr>
            <w:tcW w:type="dxa" w:w="5213"/>
          </w:tcPr>
          <w:p>
            <w:pPr>
              <w:spacing w:after="40"/>
            </w:pPr>
            <w:r>
              <w:rPr>
                <w:rFonts w:ascii="Aptos" w:hAnsi="Aptos"/>
                <w:sz w:val="17"/>
              </w:rPr>
              <w:t>Rappels check-in</w:t>
            </w:r>
          </w:p>
        </w:tc>
      </w:tr>
    </w:tbl>
    <w:p>
      <w:pPr>
        <w:pStyle w:val="Heading2"/>
      </w:pPr>
      <w:r>
        <w:t>24.2 Événements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3475"/>
        <w:gridCol w:w="3475"/>
        <w:gridCol w:w="3475"/>
      </w:tblGrid>
      <w:tr>
        <w:tc>
          <w:tcPr>
            <w:tcW w:type="dxa" w:w="3475"/>
            <w:shd w:fill="16313B"/>
          </w:tcPr>
          <w:p>
            <w:pPr>
              <w:spacing w:after="40"/>
            </w:pPr>
            <w:r>
              <w:rPr>
                <w:rFonts w:ascii="Aptos" w:hAnsi="Aptos"/>
                <w:b/>
                <w:color w:val="FFFFFF"/>
                <w:sz w:val="17"/>
              </w:rPr>
              <w:t>Événement</w:t>
            </w:r>
          </w:p>
        </w:tc>
        <w:tc>
          <w:tcPr>
            <w:tcW w:type="dxa" w:w="3475"/>
            <w:shd w:fill="16313B"/>
          </w:tcPr>
          <w:p>
            <w:pPr>
              <w:spacing w:after="40"/>
            </w:pPr>
            <w:r>
              <w:rPr>
                <w:rFonts w:ascii="Aptos" w:hAnsi="Aptos"/>
                <w:b/>
                <w:color w:val="FFFFFF"/>
                <w:sz w:val="17"/>
              </w:rPr>
              <w:t>Destinataire</w:t>
            </w:r>
          </w:p>
        </w:tc>
        <w:tc>
          <w:tcPr>
            <w:tcW w:type="dxa" w:w="3475"/>
            <w:shd w:fill="16313B"/>
          </w:tcPr>
          <w:p>
            <w:pPr>
              <w:spacing w:after="40"/>
            </w:pPr>
            <w:r>
              <w:rPr>
                <w:rFonts w:ascii="Aptos" w:hAnsi="Aptos"/>
                <w:b/>
                <w:color w:val="FFFFFF"/>
                <w:sz w:val="17"/>
              </w:rPr>
              <w:t>Canal</w:t>
            </w:r>
          </w:p>
        </w:tc>
      </w:tr>
      <w:tr>
        <w:tc>
          <w:tcPr>
            <w:tcW w:type="dxa" w:w="3475"/>
          </w:tcPr>
          <w:p>
            <w:pPr>
              <w:spacing w:after="40"/>
            </w:pPr>
            <w:r>
              <w:rPr>
                <w:rFonts w:ascii="Aptos" w:hAnsi="Aptos"/>
                <w:sz w:val="17"/>
              </w:rPr>
              <w:t>Réservation confirmée</w:t>
            </w:r>
          </w:p>
        </w:tc>
        <w:tc>
          <w:tcPr>
            <w:tcW w:type="dxa" w:w="3475"/>
          </w:tcPr>
          <w:p>
            <w:pPr>
              <w:spacing w:after="40"/>
            </w:pPr>
            <w:r>
              <w:rPr>
                <w:rFonts w:ascii="Aptos" w:hAnsi="Aptos"/>
                <w:sz w:val="17"/>
              </w:rPr>
              <w:t>Utilisateur</w:t>
            </w:r>
          </w:p>
        </w:tc>
        <w:tc>
          <w:tcPr>
            <w:tcW w:type="dxa" w:w="3475"/>
          </w:tcPr>
          <w:p>
            <w:pPr>
              <w:spacing w:after="40"/>
            </w:pPr>
            <w:r>
              <w:rPr>
                <w:rFonts w:ascii="Aptos" w:hAnsi="Aptos"/>
                <w:sz w:val="17"/>
              </w:rPr>
              <w:t>In-app + email</w:t>
            </w:r>
          </w:p>
        </w:tc>
      </w:tr>
      <w:tr>
        <w:tc>
          <w:tcPr>
            <w:tcW w:type="dxa" w:w="3475"/>
            <w:shd w:fill="F4F8F8"/>
          </w:tcPr>
          <w:p>
            <w:pPr>
              <w:spacing w:after="40"/>
            </w:pPr>
            <w:r>
              <w:rPr>
                <w:rFonts w:ascii="Aptos" w:hAnsi="Aptos"/>
                <w:sz w:val="17"/>
              </w:rPr>
              <w:t>Approbation requise</w:t>
            </w:r>
          </w:p>
        </w:tc>
        <w:tc>
          <w:tcPr>
            <w:tcW w:type="dxa" w:w="3475"/>
            <w:shd w:fill="F4F8F8"/>
          </w:tcPr>
          <w:p>
            <w:pPr>
              <w:spacing w:after="40"/>
            </w:pPr>
            <w:r>
              <w:rPr>
                <w:rFonts w:ascii="Aptos" w:hAnsi="Aptos"/>
                <w:sz w:val="17"/>
              </w:rPr>
              <w:t>Approbateur</w:t>
            </w:r>
          </w:p>
        </w:tc>
        <w:tc>
          <w:tcPr>
            <w:tcW w:type="dxa" w:w="3475"/>
            <w:shd w:fill="F4F8F8"/>
          </w:tcPr>
          <w:p>
            <w:pPr>
              <w:spacing w:after="40"/>
            </w:pPr>
            <w:r>
              <w:rPr>
                <w:rFonts w:ascii="Aptos" w:hAnsi="Aptos"/>
                <w:sz w:val="17"/>
              </w:rPr>
              <w:t>In-app + email</w:t>
            </w:r>
          </w:p>
        </w:tc>
      </w:tr>
      <w:tr>
        <w:tc>
          <w:tcPr>
            <w:tcW w:type="dxa" w:w="3475"/>
          </w:tcPr>
          <w:p>
            <w:pPr>
              <w:spacing w:after="40"/>
            </w:pPr>
            <w:r>
              <w:rPr>
                <w:rFonts w:ascii="Aptos" w:hAnsi="Aptos"/>
                <w:sz w:val="17"/>
              </w:rPr>
              <w:t>Approbation acceptée</w:t>
            </w:r>
          </w:p>
        </w:tc>
        <w:tc>
          <w:tcPr>
            <w:tcW w:type="dxa" w:w="3475"/>
          </w:tcPr>
          <w:p>
            <w:pPr>
              <w:spacing w:after="40"/>
            </w:pPr>
            <w:r>
              <w:rPr>
                <w:rFonts w:ascii="Aptos" w:hAnsi="Aptos"/>
                <w:sz w:val="17"/>
              </w:rPr>
              <w:t>Utilisateur</w:t>
            </w:r>
          </w:p>
        </w:tc>
        <w:tc>
          <w:tcPr>
            <w:tcW w:type="dxa" w:w="3475"/>
          </w:tcPr>
          <w:p>
            <w:pPr>
              <w:spacing w:after="40"/>
            </w:pPr>
            <w:r>
              <w:rPr>
                <w:rFonts w:ascii="Aptos" w:hAnsi="Aptos"/>
                <w:sz w:val="17"/>
              </w:rPr>
              <w:t>In-app + email</w:t>
            </w:r>
          </w:p>
        </w:tc>
      </w:tr>
      <w:tr>
        <w:tc>
          <w:tcPr>
            <w:tcW w:type="dxa" w:w="3475"/>
            <w:shd w:fill="F4F8F8"/>
          </w:tcPr>
          <w:p>
            <w:pPr>
              <w:spacing w:after="40"/>
            </w:pPr>
            <w:r>
              <w:rPr>
                <w:rFonts w:ascii="Aptos" w:hAnsi="Aptos"/>
                <w:sz w:val="17"/>
              </w:rPr>
              <w:t>Approbation refusée</w:t>
            </w:r>
          </w:p>
        </w:tc>
        <w:tc>
          <w:tcPr>
            <w:tcW w:type="dxa" w:w="3475"/>
            <w:shd w:fill="F4F8F8"/>
          </w:tcPr>
          <w:p>
            <w:pPr>
              <w:spacing w:after="40"/>
            </w:pPr>
            <w:r>
              <w:rPr>
                <w:rFonts w:ascii="Aptos" w:hAnsi="Aptos"/>
                <w:sz w:val="17"/>
              </w:rPr>
              <w:t>Utilisateur</w:t>
            </w:r>
          </w:p>
        </w:tc>
        <w:tc>
          <w:tcPr>
            <w:tcW w:type="dxa" w:w="3475"/>
            <w:shd w:fill="F4F8F8"/>
          </w:tcPr>
          <w:p>
            <w:pPr>
              <w:spacing w:after="40"/>
            </w:pPr>
            <w:r>
              <w:rPr>
                <w:rFonts w:ascii="Aptos" w:hAnsi="Aptos"/>
                <w:sz w:val="17"/>
              </w:rPr>
              <w:t>In-app + email</w:t>
            </w:r>
          </w:p>
        </w:tc>
      </w:tr>
      <w:tr>
        <w:tc>
          <w:tcPr>
            <w:tcW w:type="dxa" w:w="3475"/>
          </w:tcPr>
          <w:p>
            <w:pPr>
              <w:spacing w:after="40"/>
            </w:pPr>
            <w:r>
              <w:rPr>
                <w:rFonts w:ascii="Aptos" w:hAnsi="Aptos"/>
                <w:sz w:val="17"/>
              </w:rPr>
              <w:t>Rappel check-in</w:t>
            </w:r>
          </w:p>
        </w:tc>
        <w:tc>
          <w:tcPr>
            <w:tcW w:type="dxa" w:w="3475"/>
          </w:tcPr>
          <w:p>
            <w:pPr>
              <w:spacing w:after="40"/>
            </w:pPr>
            <w:r>
              <w:rPr>
                <w:rFonts w:ascii="Aptos" w:hAnsi="Aptos"/>
                <w:sz w:val="17"/>
              </w:rPr>
              <w:t>Utilisateur</w:t>
            </w:r>
          </w:p>
        </w:tc>
        <w:tc>
          <w:tcPr>
            <w:tcW w:type="dxa" w:w="3475"/>
          </w:tcPr>
          <w:p>
            <w:pPr>
              <w:spacing w:after="40"/>
            </w:pPr>
            <w:r>
              <w:rPr>
                <w:rFonts w:ascii="Aptos" w:hAnsi="Aptos"/>
                <w:sz w:val="17"/>
              </w:rPr>
              <w:t>In-app + futur push</w:t>
            </w:r>
          </w:p>
        </w:tc>
      </w:tr>
      <w:tr>
        <w:tc>
          <w:tcPr>
            <w:tcW w:type="dxa" w:w="3475"/>
            <w:shd w:fill="F4F8F8"/>
          </w:tcPr>
          <w:p>
            <w:pPr>
              <w:spacing w:after="40"/>
            </w:pPr>
            <w:r>
              <w:rPr>
                <w:rFonts w:ascii="Aptos" w:hAnsi="Aptos"/>
                <w:sz w:val="17"/>
              </w:rPr>
              <w:t>No-show</w:t>
            </w:r>
          </w:p>
        </w:tc>
        <w:tc>
          <w:tcPr>
            <w:tcW w:type="dxa" w:w="3475"/>
            <w:shd w:fill="F4F8F8"/>
          </w:tcPr>
          <w:p>
            <w:pPr>
              <w:spacing w:after="40"/>
            </w:pPr>
            <w:r>
              <w:rPr>
                <w:rFonts w:ascii="Aptos" w:hAnsi="Aptos"/>
                <w:sz w:val="17"/>
              </w:rPr>
              <w:t>Utilisateur + admin selon config</w:t>
            </w:r>
          </w:p>
        </w:tc>
        <w:tc>
          <w:tcPr>
            <w:tcW w:type="dxa" w:w="3475"/>
            <w:shd w:fill="F4F8F8"/>
          </w:tcPr>
          <w:p>
            <w:pPr>
              <w:spacing w:after="40"/>
            </w:pPr>
            <w:r>
              <w:rPr>
                <w:rFonts w:ascii="Aptos" w:hAnsi="Aptos"/>
                <w:sz w:val="17"/>
              </w:rPr>
              <w:t>In-app</w:t>
            </w:r>
          </w:p>
        </w:tc>
      </w:tr>
      <w:tr>
        <w:tc>
          <w:tcPr>
            <w:tcW w:type="dxa" w:w="3475"/>
          </w:tcPr>
          <w:p>
            <w:pPr>
              <w:spacing w:after="40"/>
            </w:pPr>
            <w:r>
              <w:rPr>
                <w:rFonts w:ascii="Aptos" w:hAnsi="Aptos"/>
                <w:sz w:val="17"/>
              </w:rPr>
              <w:t>Poste libéré</w:t>
            </w:r>
          </w:p>
        </w:tc>
        <w:tc>
          <w:tcPr>
            <w:tcW w:type="dxa" w:w="3475"/>
          </w:tcPr>
          <w:p>
            <w:pPr>
              <w:spacing w:after="40"/>
            </w:pPr>
            <w:r>
              <w:rPr>
                <w:rFonts w:ascii="Aptos" w:hAnsi="Aptos"/>
                <w:sz w:val="17"/>
              </w:rPr>
              <w:t>Liste d'attente</w:t>
            </w:r>
          </w:p>
        </w:tc>
        <w:tc>
          <w:tcPr>
            <w:tcW w:type="dxa" w:w="3475"/>
          </w:tcPr>
          <w:p>
            <w:pPr>
              <w:spacing w:after="40"/>
            </w:pPr>
            <w:r>
              <w:rPr>
                <w:rFonts w:ascii="Aptos" w:hAnsi="Aptos"/>
                <w:sz w:val="17"/>
              </w:rPr>
              <w:t>In-app + email</w:t>
            </w:r>
          </w:p>
        </w:tc>
      </w:tr>
    </w:tbl>
    <w:p>
      <w:pPr>
        <w:pBdr>
          <w:bottom w:val="single" w:sz="8" w:space="1" w:color="0C6B74"/>
        </w:pBdr>
      </w:pPr>
    </w:p>
    <w:p>
      <w:pPr>
        <w:pStyle w:val="Heading1"/>
      </w:pPr>
      <w:r>
        <w:t>25. Sécurité applicative</w:t>
      </w:r>
    </w:p>
    <w:p>
      <w:pPr>
        <w:pStyle w:val="Heading2"/>
      </w:pPr>
      <w:r>
        <w:t>25.1 Exigences de sécurité</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Domaine</w:t>
            </w:r>
          </w:p>
        </w:tc>
        <w:tc>
          <w:tcPr>
            <w:tcW w:type="dxa" w:w="5213"/>
            <w:shd w:fill="16313B"/>
          </w:tcPr>
          <w:p>
            <w:pPr>
              <w:spacing w:after="40"/>
            </w:pPr>
            <w:r>
              <w:rPr>
                <w:rFonts w:ascii="Aptos" w:hAnsi="Aptos"/>
                <w:b/>
                <w:color w:val="FFFFFF"/>
                <w:sz w:val="17"/>
              </w:rPr>
              <w:t>Exigence</w:t>
            </w:r>
          </w:p>
        </w:tc>
      </w:tr>
      <w:tr>
        <w:tc>
          <w:tcPr>
            <w:tcW w:type="dxa" w:w="5213"/>
          </w:tcPr>
          <w:p>
            <w:pPr>
              <w:spacing w:after="40"/>
            </w:pPr>
            <w:r>
              <w:rPr>
                <w:rFonts w:ascii="Aptos" w:hAnsi="Aptos"/>
                <w:sz w:val="17"/>
              </w:rPr>
              <w:t>Authentification</w:t>
            </w:r>
          </w:p>
        </w:tc>
        <w:tc>
          <w:tcPr>
            <w:tcW w:type="dxa" w:w="5213"/>
          </w:tcPr>
          <w:p>
            <w:pPr>
              <w:spacing w:after="40"/>
            </w:pPr>
            <w:r>
              <w:rPr>
                <w:rFonts w:ascii="Aptos" w:hAnsi="Aptos"/>
                <w:sz w:val="17"/>
              </w:rPr>
              <w:t>Sessions sécurisées, SSO futur</w:t>
            </w:r>
          </w:p>
        </w:tc>
      </w:tr>
      <w:tr>
        <w:tc>
          <w:tcPr>
            <w:tcW w:type="dxa" w:w="5213"/>
            <w:shd w:fill="F4F8F8"/>
          </w:tcPr>
          <w:p>
            <w:pPr>
              <w:spacing w:after="40"/>
            </w:pPr>
            <w:r>
              <w:rPr>
                <w:rFonts w:ascii="Aptos" w:hAnsi="Aptos"/>
                <w:sz w:val="17"/>
              </w:rPr>
              <w:t>Autorisation</w:t>
            </w:r>
          </w:p>
        </w:tc>
        <w:tc>
          <w:tcPr>
            <w:tcW w:type="dxa" w:w="5213"/>
            <w:shd w:fill="F4F8F8"/>
          </w:tcPr>
          <w:p>
            <w:pPr>
              <w:spacing w:after="40"/>
            </w:pPr>
            <w:r>
              <w:rPr>
                <w:rFonts w:ascii="Aptos" w:hAnsi="Aptos"/>
                <w:sz w:val="17"/>
              </w:rPr>
              <w:t>RBAC côté serveur</w:t>
            </w:r>
          </w:p>
        </w:tc>
      </w:tr>
      <w:tr>
        <w:tc>
          <w:tcPr>
            <w:tcW w:type="dxa" w:w="5213"/>
          </w:tcPr>
          <w:p>
            <w:pPr>
              <w:spacing w:after="40"/>
            </w:pPr>
            <w:r>
              <w:rPr>
                <w:rFonts w:ascii="Aptos" w:hAnsi="Aptos"/>
                <w:sz w:val="17"/>
              </w:rPr>
              <w:t>Données</w:t>
            </w:r>
          </w:p>
        </w:tc>
        <w:tc>
          <w:tcPr>
            <w:tcW w:type="dxa" w:w="5213"/>
          </w:tcPr>
          <w:p>
            <w:pPr>
              <w:spacing w:after="40"/>
            </w:pPr>
            <w:r>
              <w:rPr>
                <w:rFonts w:ascii="Aptos" w:hAnsi="Aptos"/>
                <w:sz w:val="17"/>
              </w:rPr>
              <w:t>Chiffrement en transit</w:t>
            </w:r>
          </w:p>
        </w:tc>
      </w:tr>
      <w:tr>
        <w:tc>
          <w:tcPr>
            <w:tcW w:type="dxa" w:w="5213"/>
            <w:shd w:fill="F4F8F8"/>
          </w:tcPr>
          <w:p>
            <w:pPr>
              <w:spacing w:after="40"/>
            </w:pPr>
            <w:r>
              <w:rPr>
                <w:rFonts w:ascii="Aptos" w:hAnsi="Aptos"/>
                <w:sz w:val="17"/>
              </w:rPr>
              <w:t>Base</w:t>
            </w:r>
          </w:p>
        </w:tc>
        <w:tc>
          <w:tcPr>
            <w:tcW w:type="dxa" w:w="5213"/>
            <w:shd w:fill="F4F8F8"/>
          </w:tcPr>
          <w:p>
            <w:pPr>
              <w:spacing w:after="40"/>
            </w:pPr>
            <w:r>
              <w:rPr>
                <w:rFonts w:ascii="Aptos" w:hAnsi="Aptos"/>
                <w:sz w:val="17"/>
              </w:rPr>
              <w:t>Row Level Security si Supabase</w:t>
            </w:r>
          </w:p>
        </w:tc>
      </w:tr>
      <w:tr>
        <w:tc>
          <w:tcPr>
            <w:tcW w:type="dxa" w:w="5213"/>
          </w:tcPr>
          <w:p>
            <w:pPr>
              <w:spacing w:after="40"/>
            </w:pPr>
            <w:r>
              <w:rPr>
                <w:rFonts w:ascii="Aptos" w:hAnsi="Aptos"/>
                <w:sz w:val="17"/>
              </w:rPr>
              <w:t>API</w:t>
            </w:r>
          </w:p>
        </w:tc>
        <w:tc>
          <w:tcPr>
            <w:tcW w:type="dxa" w:w="5213"/>
          </w:tcPr>
          <w:p>
            <w:pPr>
              <w:spacing w:after="40"/>
            </w:pPr>
            <w:r>
              <w:rPr>
                <w:rFonts w:ascii="Aptos" w:hAnsi="Aptos"/>
                <w:sz w:val="17"/>
              </w:rPr>
              <w:t>Rate limiting, validation stricte</w:t>
            </w:r>
          </w:p>
        </w:tc>
      </w:tr>
      <w:tr>
        <w:tc>
          <w:tcPr>
            <w:tcW w:type="dxa" w:w="5213"/>
            <w:shd w:fill="F4F8F8"/>
          </w:tcPr>
          <w:p>
            <w:pPr>
              <w:spacing w:after="40"/>
            </w:pPr>
            <w:r>
              <w:rPr>
                <w:rFonts w:ascii="Aptos" w:hAnsi="Aptos"/>
                <w:sz w:val="17"/>
              </w:rPr>
              <w:t>Audit</w:t>
            </w:r>
          </w:p>
        </w:tc>
        <w:tc>
          <w:tcPr>
            <w:tcW w:type="dxa" w:w="5213"/>
            <w:shd w:fill="F4F8F8"/>
          </w:tcPr>
          <w:p>
            <w:pPr>
              <w:spacing w:after="40"/>
            </w:pPr>
            <w:r>
              <w:rPr>
                <w:rFonts w:ascii="Aptos" w:hAnsi="Aptos"/>
                <w:sz w:val="17"/>
              </w:rPr>
              <w:t>Logs non modifiables</w:t>
            </w:r>
          </w:p>
        </w:tc>
      </w:tr>
      <w:tr>
        <w:tc>
          <w:tcPr>
            <w:tcW w:type="dxa" w:w="5213"/>
          </w:tcPr>
          <w:p>
            <w:pPr>
              <w:spacing w:after="40"/>
            </w:pPr>
            <w:r>
              <w:rPr>
                <w:rFonts w:ascii="Aptos" w:hAnsi="Aptos"/>
                <w:sz w:val="17"/>
              </w:rPr>
              <w:t>IA</w:t>
            </w:r>
          </w:p>
        </w:tc>
        <w:tc>
          <w:tcPr>
            <w:tcW w:type="dxa" w:w="5213"/>
          </w:tcPr>
          <w:p>
            <w:pPr>
              <w:spacing w:after="40"/>
            </w:pPr>
            <w:r>
              <w:rPr>
                <w:rFonts w:ascii="Aptos" w:hAnsi="Aptos"/>
                <w:sz w:val="17"/>
              </w:rPr>
              <w:t>Contexte filtré par permissions</w:t>
            </w:r>
          </w:p>
        </w:tc>
      </w:tr>
      <w:tr>
        <w:tc>
          <w:tcPr>
            <w:tcW w:type="dxa" w:w="5213"/>
            <w:shd w:fill="F4F8F8"/>
          </w:tcPr>
          <w:p>
            <w:pPr>
              <w:spacing w:after="40"/>
            </w:pPr>
            <w:r>
              <w:rPr>
                <w:rFonts w:ascii="Aptos" w:hAnsi="Aptos"/>
                <w:sz w:val="17"/>
              </w:rPr>
              <w:t>Exports</w:t>
            </w:r>
          </w:p>
        </w:tc>
        <w:tc>
          <w:tcPr>
            <w:tcW w:type="dxa" w:w="5213"/>
            <w:shd w:fill="F4F8F8"/>
          </w:tcPr>
          <w:p>
            <w:pPr>
              <w:spacing w:after="40"/>
            </w:pPr>
            <w:r>
              <w:rPr>
                <w:rFonts w:ascii="Aptos" w:hAnsi="Aptos"/>
                <w:sz w:val="17"/>
              </w:rPr>
              <w:t>Accès restreint et journalisé</w:t>
            </w:r>
          </w:p>
        </w:tc>
      </w:tr>
    </w:tbl>
    <w:p>
      <w:pPr>
        <w:pStyle w:val="Heading2"/>
      </w:pPr>
      <w:r>
        <w:t>25.2 Menaces principales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Menace</w:t>
            </w:r>
          </w:p>
        </w:tc>
        <w:tc>
          <w:tcPr>
            <w:tcW w:type="dxa" w:w="5213"/>
            <w:shd w:fill="16313B"/>
          </w:tcPr>
          <w:p>
            <w:pPr>
              <w:spacing w:after="40"/>
            </w:pPr>
            <w:r>
              <w:rPr>
                <w:rFonts w:ascii="Aptos" w:hAnsi="Aptos"/>
                <w:b/>
                <w:color w:val="FFFFFF"/>
                <w:sz w:val="17"/>
              </w:rPr>
              <w:t>Mitigation</w:t>
            </w:r>
          </w:p>
        </w:tc>
      </w:tr>
      <w:tr>
        <w:tc>
          <w:tcPr>
            <w:tcW w:type="dxa" w:w="5213"/>
          </w:tcPr>
          <w:p>
            <w:pPr>
              <w:spacing w:after="40"/>
            </w:pPr>
            <w:r>
              <w:rPr>
                <w:rFonts w:ascii="Aptos" w:hAnsi="Aptos"/>
                <w:sz w:val="17"/>
              </w:rPr>
              <w:t>Réservation non autorisée</w:t>
            </w:r>
          </w:p>
        </w:tc>
        <w:tc>
          <w:tcPr>
            <w:tcW w:type="dxa" w:w="5213"/>
          </w:tcPr>
          <w:p>
            <w:pPr>
              <w:spacing w:after="40"/>
            </w:pPr>
            <w:r>
              <w:rPr>
                <w:rFonts w:ascii="Aptos" w:hAnsi="Aptos"/>
                <w:sz w:val="17"/>
              </w:rPr>
              <w:t>RBAC serveur</w:t>
            </w:r>
          </w:p>
        </w:tc>
      </w:tr>
      <w:tr>
        <w:tc>
          <w:tcPr>
            <w:tcW w:type="dxa" w:w="5213"/>
            <w:shd w:fill="F4F8F8"/>
          </w:tcPr>
          <w:p>
            <w:pPr>
              <w:spacing w:after="40"/>
            </w:pPr>
            <w:r>
              <w:rPr>
                <w:rFonts w:ascii="Aptos" w:hAnsi="Aptos"/>
                <w:sz w:val="17"/>
              </w:rPr>
              <w:t>Accès aux données d'autrui</w:t>
            </w:r>
          </w:p>
        </w:tc>
        <w:tc>
          <w:tcPr>
            <w:tcW w:type="dxa" w:w="5213"/>
            <w:shd w:fill="F4F8F8"/>
          </w:tcPr>
          <w:p>
            <w:pPr>
              <w:spacing w:after="40"/>
            </w:pPr>
            <w:r>
              <w:rPr>
                <w:rFonts w:ascii="Aptos" w:hAnsi="Aptos"/>
                <w:sz w:val="17"/>
              </w:rPr>
              <w:t>RLS + scopes</w:t>
            </w:r>
          </w:p>
        </w:tc>
      </w:tr>
      <w:tr>
        <w:tc>
          <w:tcPr>
            <w:tcW w:type="dxa" w:w="5213"/>
          </w:tcPr>
          <w:p>
            <w:pPr>
              <w:spacing w:after="40"/>
            </w:pPr>
            <w:r>
              <w:rPr>
                <w:rFonts w:ascii="Aptos" w:hAnsi="Aptos"/>
                <w:sz w:val="17"/>
              </w:rPr>
              <w:t>Injection API</w:t>
            </w:r>
          </w:p>
        </w:tc>
        <w:tc>
          <w:tcPr>
            <w:tcW w:type="dxa" w:w="5213"/>
          </w:tcPr>
          <w:p>
            <w:pPr>
              <w:spacing w:after="40"/>
            </w:pPr>
            <w:r>
              <w:rPr>
                <w:rFonts w:ascii="Aptos" w:hAnsi="Aptos"/>
                <w:sz w:val="17"/>
              </w:rPr>
              <w:t>Validation schémas</w:t>
            </w:r>
          </w:p>
        </w:tc>
      </w:tr>
      <w:tr>
        <w:tc>
          <w:tcPr>
            <w:tcW w:type="dxa" w:w="5213"/>
            <w:shd w:fill="F4F8F8"/>
          </w:tcPr>
          <w:p>
            <w:pPr>
              <w:spacing w:after="40"/>
            </w:pPr>
            <w:r>
              <w:rPr>
                <w:rFonts w:ascii="Aptos" w:hAnsi="Aptos"/>
                <w:sz w:val="17"/>
              </w:rPr>
              <w:t>Abus de réservation</w:t>
            </w:r>
          </w:p>
        </w:tc>
        <w:tc>
          <w:tcPr>
            <w:tcW w:type="dxa" w:w="5213"/>
            <w:shd w:fill="F4F8F8"/>
          </w:tcPr>
          <w:p>
            <w:pPr>
              <w:spacing w:after="40"/>
            </w:pPr>
            <w:r>
              <w:rPr>
                <w:rFonts w:ascii="Aptos" w:hAnsi="Aptos"/>
                <w:sz w:val="17"/>
              </w:rPr>
              <w:t>Limites, approbation, audit</w:t>
            </w:r>
          </w:p>
        </w:tc>
      </w:tr>
      <w:tr>
        <w:tc>
          <w:tcPr>
            <w:tcW w:type="dxa" w:w="5213"/>
          </w:tcPr>
          <w:p>
            <w:pPr>
              <w:spacing w:after="40"/>
            </w:pPr>
            <w:r>
              <w:rPr>
                <w:rFonts w:ascii="Aptos" w:hAnsi="Aptos"/>
                <w:sz w:val="17"/>
              </w:rPr>
              <w:t>Exfiltration via IA</w:t>
            </w:r>
          </w:p>
        </w:tc>
        <w:tc>
          <w:tcPr>
            <w:tcW w:type="dxa" w:w="5213"/>
          </w:tcPr>
          <w:p>
            <w:pPr>
              <w:spacing w:after="40"/>
            </w:pPr>
            <w:r>
              <w:rPr>
                <w:rFonts w:ascii="Aptos" w:hAnsi="Aptos"/>
                <w:sz w:val="17"/>
              </w:rPr>
              <w:t>Filtrage contexte</w:t>
            </w:r>
          </w:p>
        </w:tc>
      </w:tr>
      <w:tr>
        <w:tc>
          <w:tcPr>
            <w:tcW w:type="dxa" w:w="5213"/>
            <w:shd w:fill="F4F8F8"/>
          </w:tcPr>
          <w:p>
            <w:pPr>
              <w:spacing w:after="40"/>
            </w:pPr>
            <w:r>
              <w:rPr>
                <w:rFonts w:ascii="Aptos" w:hAnsi="Aptos"/>
                <w:sz w:val="17"/>
              </w:rPr>
              <w:t>Session volée</w:t>
            </w:r>
          </w:p>
        </w:tc>
        <w:tc>
          <w:tcPr>
            <w:tcW w:type="dxa" w:w="5213"/>
            <w:shd w:fill="F4F8F8"/>
          </w:tcPr>
          <w:p>
            <w:pPr>
              <w:spacing w:after="40"/>
            </w:pPr>
            <w:r>
              <w:rPr>
                <w:rFonts w:ascii="Aptos" w:hAnsi="Aptos"/>
                <w:sz w:val="17"/>
              </w:rPr>
              <w:t>Expiration, tokens sécurisés</w:t>
            </w:r>
          </w:p>
        </w:tc>
      </w:tr>
    </w:tbl>
    <w:p>
      <w:pPr>
        <w:pBdr>
          <w:bottom w:val="single" w:sz="8" w:space="1" w:color="0C6B74"/>
        </w:pBdr>
      </w:pPr>
    </w:p>
    <w:p>
      <w:pPr>
        <w:pStyle w:val="Heading1"/>
      </w:pPr>
      <w:r>
        <w:t>26. Audit logs et traçabilité</w:t>
      </w:r>
    </w:p>
    <w:p>
      <w:pPr>
        <w:pStyle w:val="Heading2"/>
      </w:pPr>
      <w:r>
        <w:t>26.1 Actions à journaliser</w:t>
      </w:r>
    </w:p>
    <w:p>
      <w:pPr>
        <w:pStyle w:val="ListBullet"/>
      </w:pPr>
      <w:r>
        <w:t>Connexion utilisateur.</w:t>
      </w:r>
    </w:p>
    <w:p>
      <w:pPr>
        <w:pStyle w:val="ListBullet"/>
      </w:pPr>
      <w:r>
        <w:t>Création, modification, annulation de réservation.</w:t>
      </w:r>
    </w:p>
    <w:p>
      <w:pPr>
        <w:pStyle w:val="ListBullet"/>
      </w:pPr>
      <w:r>
        <w:t>Check-in/check-out.</w:t>
      </w:r>
    </w:p>
    <w:p>
      <w:pPr>
        <w:pStyle w:val="ListBullet"/>
      </w:pPr>
      <w:r>
        <w:t>No-show automatique.</w:t>
      </w:r>
    </w:p>
    <w:p>
      <w:pPr>
        <w:pStyle w:val="ListBullet"/>
      </w:pPr>
      <w:r>
        <w:t>Approbation/refus.</w:t>
      </w:r>
    </w:p>
    <w:p>
      <w:pPr>
        <w:pStyle w:val="ListBullet"/>
      </w:pPr>
      <w:r>
        <w:t>Changement de rôle.</w:t>
      </w:r>
    </w:p>
    <w:p>
      <w:pPr>
        <w:pStyle w:val="ListBullet"/>
      </w:pPr>
      <w:r>
        <w:t>Modification de paramètres.</w:t>
      </w:r>
    </w:p>
    <w:p>
      <w:pPr>
        <w:pStyle w:val="ListBullet"/>
      </w:pPr>
      <w:r>
        <w:t>Activation cluster management.</w:t>
      </w:r>
    </w:p>
    <w:p>
      <w:pPr>
        <w:pStyle w:val="ListBullet"/>
      </w:pPr>
      <w:r>
        <w:t>Export de données.</w:t>
      </w:r>
    </w:p>
    <w:p>
      <w:pPr>
        <w:pStyle w:val="ListBullet"/>
      </w:pPr>
      <w:r>
        <w:t>Requête IA sensible.</w:t>
      </w:r>
    </w:p>
    <w:p>
      <w:pPr>
        <w:pStyle w:val="Heading2"/>
      </w:pPr>
      <w:r>
        <w:t>26.2 Structure d'un log</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Champ</w:t>
            </w:r>
          </w:p>
        </w:tc>
        <w:tc>
          <w:tcPr>
            <w:tcW w:type="dxa" w:w="5213"/>
            <w:shd w:fill="16313B"/>
          </w:tcPr>
          <w:p>
            <w:pPr>
              <w:spacing w:after="40"/>
            </w:pPr>
            <w:r>
              <w:rPr>
                <w:rFonts w:ascii="Aptos" w:hAnsi="Aptos"/>
                <w:b/>
                <w:color w:val="FFFFFF"/>
                <w:sz w:val="17"/>
              </w:rPr>
              <w:t>Description</w:t>
            </w:r>
          </w:p>
        </w:tc>
      </w:tr>
      <w:tr>
        <w:tc>
          <w:tcPr>
            <w:tcW w:type="dxa" w:w="5213"/>
          </w:tcPr>
          <w:p>
            <w:pPr>
              <w:spacing w:after="40"/>
            </w:pPr>
            <w:r>
              <w:rPr>
                <w:rFonts w:ascii="Aptos" w:hAnsi="Aptos"/>
                <w:sz w:val="17"/>
              </w:rPr>
              <w:t>id</w:t>
            </w:r>
          </w:p>
        </w:tc>
        <w:tc>
          <w:tcPr>
            <w:tcW w:type="dxa" w:w="5213"/>
          </w:tcPr>
          <w:p>
            <w:pPr>
              <w:spacing w:after="40"/>
            </w:pPr>
            <w:r>
              <w:rPr>
                <w:rFonts w:ascii="Aptos" w:hAnsi="Aptos"/>
                <w:sz w:val="17"/>
              </w:rPr>
              <w:t>Identifiant</w:t>
            </w:r>
          </w:p>
        </w:tc>
      </w:tr>
      <w:tr>
        <w:tc>
          <w:tcPr>
            <w:tcW w:type="dxa" w:w="5213"/>
            <w:shd w:fill="F4F8F8"/>
          </w:tcPr>
          <w:p>
            <w:pPr>
              <w:spacing w:after="40"/>
            </w:pPr>
            <w:r>
              <w:rPr>
                <w:rFonts w:ascii="Aptos" w:hAnsi="Aptos"/>
                <w:sz w:val="17"/>
              </w:rPr>
              <w:t>actor_id</w:t>
            </w:r>
          </w:p>
        </w:tc>
        <w:tc>
          <w:tcPr>
            <w:tcW w:type="dxa" w:w="5213"/>
            <w:shd w:fill="F4F8F8"/>
          </w:tcPr>
          <w:p>
            <w:pPr>
              <w:spacing w:after="40"/>
            </w:pPr>
            <w:r>
              <w:rPr>
                <w:rFonts w:ascii="Aptos" w:hAnsi="Aptos"/>
                <w:sz w:val="17"/>
              </w:rPr>
              <w:t>Utilisateur</w:t>
            </w:r>
          </w:p>
        </w:tc>
      </w:tr>
      <w:tr>
        <w:tc>
          <w:tcPr>
            <w:tcW w:type="dxa" w:w="5213"/>
          </w:tcPr>
          <w:p>
            <w:pPr>
              <w:spacing w:after="40"/>
            </w:pPr>
            <w:r>
              <w:rPr>
                <w:rFonts w:ascii="Aptos" w:hAnsi="Aptos"/>
                <w:sz w:val="17"/>
              </w:rPr>
              <w:t>action</w:t>
            </w:r>
          </w:p>
        </w:tc>
        <w:tc>
          <w:tcPr>
            <w:tcW w:type="dxa" w:w="5213"/>
          </w:tcPr>
          <w:p>
            <w:pPr>
              <w:spacing w:after="40"/>
            </w:pPr>
            <w:r>
              <w:rPr>
                <w:rFonts w:ascii="Aptos" w:hAnsi="Aptos"/>
                <w:sz w:val="17"/>
              </w:rPr>
              <w:t>Type d'action</w:t>
            </w:r>
          </w:p>
        </w:tc>
      </w:tr>
      <w:tr>
        <w:tc>
          <w:tcPr>
            <w:tcW w:type="dxa" w:w="5213"/>
            <w:shd w:fill="F4F8F8"/>
          </w:tcPr>
          <w:p>
            <w:pPr>
              <w:spacing w:after="40"/>
            </w:pPr>
            <w:r>
              <w:rPr>
                <w:rFonts w:ascii="Aptos" w:hAnsi="Aptos"/>
                <w:sz w:val="17"/>
              </w:rPr>
              <w:t>entity_type</w:t>
            </w:r>
          </w:p>
        </w:tc>
        <w:tc>
          <w:tcPr>
            <w:tcW w:type="dxa" w:w="5213"/>
            <w:shd w:fill="F4F8F8"/>
          </w:tcPr>
          <w:p>
            <w:pPr>
              <w:spacing w:after="40"/>
            </w:pPr>
            <w:r>
              <w:rPr>
                <w:rFonts w:ascii="Aptos" w:hAnsi="Aptos"/>
                <w:sz w:val="17"/>
              </w:rPr>
              <w:t>Entité concernée</w:t>
            </w:r>
          </w:p>
        </w:tc>
      </w:tr>
      <w:tr>
        <w:tc>
          <w:tcPr>
            <w:tcW w:type="dxa" w:w="5213"/>
          </w:tcPr>
          <w:p>
            <w:pPr>
              <w:spacing w:after="40"/>
            </w:pPr>
            <w:r>
              <w:rPr>
                <w:rFonts w:ascii="Aptos" w:hAnsi="Aptos"/>
                <w:sz w:val="17"/>
              </w:rPr>
              <w:t>entity_id</w:t>
            </w:r>
          </w:p>
        </w:tc>
        <w:tc>
          <w:tcPr>
            <w:tcW w:type="dxa" w:w="5213"/>
          </w:tcPr>
          <w:p>
            <w:pPr>
              <w:spacing w:after="40"/>
            </w:pPr>
            <w:r>
              <w:rPr>
                <w:rFonts w:ascii="Aptos" w:hAnsi="Aptos"/>
                <w:sz w:val="17"/>
              </w:rPr>
              <w:t>Identifiant entité</w:t>
            </w:r>
          </w:p>
        </w:tc>
      </w:tr>
      <w:tr>
        <w:tc>
          <w:tcPr>
            <w:tcW w:type="dxa" w:w="5213"/>
            <w:shd w:fill="F4F8F8"/>
          </w:tcPr>
          <w:p>
            <w:pPr>
              <w:spacing w:after="40"/>
            </w:pPr>
            <w:r>
              <w:rPr>
                <w:rFonts w:ascii="Aptos" w:hAnsi="Aptos"/>
                <w:sz w:val="17"/>
              </w:rPr>
              <w:t>before</w:t>
            </w:r>
          </w:p>
        </w:tc>
        <w:tc>
          <w:tcPr>
            <w:tcW w:type="dxa" w:w="5213"/>
            <w:shd w:fill="F4F8F8"/>
          </w:tcPr>
          <w:p>
            <w:pPr>
              <w:spacing w:after="40"/>
            </w:pPr>
            <w:r>
              <w:rPr>
                <w:rFonts w:ascii="Aptos" w:hAnsi="Aptos"/>
                <w:sz w:val="17"/>
              </w:rPr>
              <w:t>État avant</w:t>
            </w:r>
          </w:p>
        </w:tc>
      </w:tr>
      <w:tr>
        <w:tc>
          <w:tcPr>
            <w:tcW w:type="dxa" w:w="5213"/>
          </w:tcPr>
          <w:p>
            <w:pPr>
              <w:spacing w:after="40"/>
            </w:pPr>
            <w:r>
              <w:rPr>
                <w:rFonts w:ascii="Aptos" w:hAnsi="Aptos"/>
                <w:sz w:val="17"/>
              </w:rPr>
              <w:t>after</w:t>
            </w:r>
          </w:p>
        </w:tc>
        <w:tc>
          <w:tcPr>
            <w:tcW w:type="dxa" w:w="5213"/>
          </w:tcPr>
          <w:p>
            <w:pPr>
              <w:spacing w:after="40"/>
            </w:pPr>
            <w:r>
              <w:rPr>
                <w:rFonts w:ascii="Aptos" w:hAnsi="Aptos"/>
                <w:sz w:val="17"/>
              </w:rPr>
              <w:t>État après</w:t>
            </w:r>
          </w:p>
        </w:tc>
      </w:tr>
      <w:tr>
        <w:tc>
          <w:tcPr>
            <w:tcW w:type="dxa" w:w="5213"/>
            <w:shd w:fill="F4F8F8"/>
          </w:tcPr>
          <w:p>
            <w:pPr>
              <w:spacing w:after="40"/>
            </w:pPr>
            <w:r>
              <w:rPr>
                <w:rFonts w:ascii="Aptos" w:hAnsi="Aptos"/>
                <w:sz w:val="17"/>
              </w:rPr>
              <w:t>ip_address</w:t>
            </w:r>
          </w:p>
        </w:tc>
        <w:tc>
          <w:tcPr>
            <w:tcW w:type="dxa" w:w="5213"/>
            <w:shd w:fill="F4F8F8"/>
          </w:tcPr>
          <w:p>
            <w:pPr>
              <w:spacing w:after="40"/>
            </w:pPr>
            <w:r>
              <w:rPr>
                <w:rFonts w:ascii="Aptos" w:hAnsi="Aptos"/>
                <w:sz w:val="17"/>
              </w:rPr>
              <w:t>IP</w:t>
            </w:r>
          </w:p>
        </w:tc>
      </w:tr>
      <w:tr>
        <w:tc>
          <w:tcPr>
            <w:tcW w:type="dxa" w:w="5213"/>
          </w:tcPr>
          <w:p>
            <w:pPr>
              <w:spacing w:after="40"/>
            </w:pPr>
            <w:r>
              <w:rPr>
                <w:rFonts w:ascii="Aptos" w:hAnsi="Aptos"/>
                <w:sz w:val="17"/>
              </w:rPr>
              <w:t>user_agent</w:t>
            </w:r>
          </w:p>
        </w:tc>
        <w:tc>
          <w:tcPr>
            <w:tcW w:type="dxa" w:w="5213"/>
          </w:tcPr>
          <w:p>
            <w:pPr>
              <w:spacing w:after="40"/>
            </w:pPr>
            <w:r>
              <w:rPr>
                <w:rFonts w:ascii="Aptos" w:hAnsi="Aptos"/>
                <w:sz w:val="17"/>
              </w:rPr>
              <w:t>Navigateur</w:t>
            </w:r>
          </w:p>
        </w:tc>
      </w:tr>
      <w:tr>
        <w:tc>
          <w:tcPr>
            <w:tcW w:type="dxa" w:w="5213"/>
            <w:shd w:fill="F4F8F8"/>
          </w:tcPr>
          <w:p>
            <w:pPr>
              <w:spacing w:after="40"/>
            </w:pPr>
            <w:r>
              <w:rPr>
                <w:rFonts w:ascii="Aptos" w:hAnsi="Aptos"/>
                <w:sz w:val="17"/>
              </w:rPr>
              <w:t>created_at</w:t>
            </w:r>
          </w:p>
        </w:tc>
        <w:tc>
          <w:tcPr>
            <w:tcW w:type="dxa" w:w="5213"/>
            <w:shd w:fill="F4F8F8"/>
          </w:tcPr>
          <w:p>
            <w:pPr>
              <w:spacing w:after="40"/>
            </w:pPr>
            <w:r>
              <w:rPr>
                <w:rFonts w:ascii="Aptos" w:hAnsi="Aptos"/>
                <w:sz w:val="17"/>
              </w:rPr>
              <w:t>Horodatage</w:t>
            </w:r>
          </w:p>
        </w:tc>
      </w:tr>
    </w:tbl>
    <w:p>
      <w:pPr>
        <w:pBdr>
          <w:bottom w:val="single" w:sz="8" w:space="1" w:color="0C6B74"/>
        </w:pBdr>
      </w:pPr>
    </w:p>
    <w:p>
      <w:pPr>
        <w:pStyle w:val="Heading1"/>
      </w:pPr>
      <w:r>
        <w:t>27. Gestion des erreurs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2606"/>
        <w:gridCol w:w="2606"/>
        <w:gridCol w:w="2606"/>
        <w:gridCol w:w="2606"/>
      </w:tblGrid>
      <w:tr>
        <w:tc>
          <w:tcPr>
            <w:tcW w:type="dxa" w:w="2606"/>
            <w:shd w:fill="16313B"/>
          </w:tcPr>
          <w:p>
            <w:pPr>
              <w:spacing w:after="40"/>
            </w:pPr>
            <w:r>
              <w:rPr>
                <w:rFonts w:ascii="Aptos" w:hAnsi="Aptos"/>
                <w:b/>
                <w:color w:val="FFFFFF"/>
                <w:sz w:val="17"/>
              </w:rPr>
              <w:t>Code</w:t>
            </w:r>
          </w:p>
        </w:tc>
        <w:tc>
          <w:tcPr>
            <w:tcW w:type="dxa" w:w="2606"/>
            <w:shd w:fill="16313B"/>
          </w:tcPr>
          <w:p>
            <w:pPr>
              <w:spacing w:after="40"/>
            </w:pPr>
            <w:r>
              <w:rPr>
                <w:rFonts w:ascii="Aptos" w:hAnsi="Aptos"/>
                <w:b/>
                <w:color w:val="FFFFFF"/>
                <w:sz w:val="17"/>
              </w:rPr>
              <w:t>Cas</w:t>
            </w:r>
          </w:p>
        </w:tc>
        <w:tc>
          <w:tcPr>
            <w:tcW w:type="dxa" w:w="2606"/>
            <w:shd w:fill="16313B"/>
          </w:tcPr>
          <w:p>
            <w:pPr>
              <w:spacing w:after="40"/>
            </w:pPr>
            <w:r>
              <w:rPr>
                <w:rFonts w:ascii="Aptos" w:hAnsi="Aptos"/>
                <w:b/>
                <w:color w:val="FFFFFF"/>
                <w:sz w:val="17"/>
              </w:rPr>
              <w:t>Message utilisateur</w:t>
            </w:r>
          </w:p>
        </w:tc>
        <w:tc>
          <w:tcPr>
            <w:tcW w:type="dxa" w:w="2606"/>
            <w:shd w:fill="16313B"/>
          </w:tcPr>
          <w:p>
            <w:pPr>
              <w:spacing w:after="40"/>
            </w:pPr>
            <w:r>
              <w:rPr>
                <w:rFonts w:ascii="Aptos" w:hAnsi="Aptos"/>
                <w:b/>
                <w:color w:val="FFFFFF"/>
                <w:sz w:val="17"/>
              </w:rPr>
              <w:t>Action</w:t>
            </w:r>
          </w:p>
        </w:tc>
      </w:tr>
      <w:tr>
        <w:tc>
          <w:tcPr>
            <w:tcW w:type="dxa" w:w="2606"/>
          </w:tcPr>
          <w:p>
            <w:pPr>
              <w:spacing w:after="40"/>
            </w:pPr>
            <w:r>
              <w:rPr>
                <w:rFonts w:ascii="Aptos" w:hAnsi="Aptos"/>
                <w:sz w:val="17"/>
              </w:rPr>
              <w:t>ERR_AUTH_REQUIRED</w:t>
            </w:r>
          </w:p>
        </w:tc>
        <w:tc>
          <w:tcPr>
            <w:tcW w:type="dxa" w:w="2606"/>
          </w:tcPr>
          <w:p>
            <w:pPr>
              <w:spacing w:after="40"/>
            </w:pPr>
            <w:r>
              <w:rPr>
                <w:rFonts w:ascii="Aptos" w:hAnsi="Aptos"/>
                <w:sz w:val="17"/>
              </w:rPr>
              <w:t>Non connecté</w:t>
            </w:r>
          </w:p>
        </w:tc>
        <w:tc>
          <w:tcPr>
            <w:tcW w:type="dxa" w:w="2606"/>
          </w:tcPr>
          <w:p>
            <w:pPr>
              <w:spacing w:after="40"/>
            </w:pPr>
            <w:r>
              <w:rPr>
                <w:rFonts w:ascii="Aptos" w:hAnsi="Aptos"/>
                <w:sz w:val="17"/>
              </w:rPr>
              <w:t>Veuillez vous reconnecter</w:t>
            </w:r>
          </w:p>
        </w:tc>
        <w:tc>
          <w:tcPr>
            <w:tcW w:type="dxa" w:w="2606"/>
          </w:tcPr>
          <w:p>
            <w:pPr>
              <w:spacing w:after="40"/>
            </w:pPr>
            <w:r>
              <w:rPr>
                <w:rFonts w:ascii="Aptos" w:hAnsi="Aptos"/>
                <w:sz w:val="17"/>
              </w:rPr>
              <w:t>Redirection login</w:t>
            </w:r>
          </w:p>
        </w:tc>
      </w:tr>
      <w:tr>
        <w:tc>
          <w:tcPr>
            <w:tcW w:type="dxa" w:w="2606"/>
            <w:shd w:fill="F4F8F8"/>
          </w:tcPr>
          <w:p>
            <w:pPr>
              <w:spacing w:after="40"/>
            </w:pPr>
            <w:r>
              <w:rPr>
                <w:rFonts w:ascii="Aptos" w:hAnsi="Aptos"/>
                <w:sz w:val="17"/>
              </w:rPr>
              <w:t>ERR_FORBIDDEN</w:t>
            </w:r>
          </w:p>
        </w:tc>
        <w:tc>
          <w:tcPr>
            <w:tcW w:type="dxa" w:w="2606"/>
            <w:shd w:fill="F4F8F8"/>
          </w:tcPr>
          <w:p>
            <w:pPr>
              <w:spacing w:after="40"/>
            </w:pPr>
            <w:r>
              <w:rPr>
                <w:rFonts w:ascii="Aptos" w:hAnsi="Aptos"/>
                <w:sz w:val="17"/>
              </w:rPr>
              <w:t>Permission manquante</w:t>
            </w:r>
          </w:p>
        </w:tc>
        <w:tc>
          <w:tcPr>
            <w:tcW w:type="dxa" w:w="2606"/>
            <w:shd w:fill="F4F8F8"/>
          </w:tcPr>
          <w:p>
            <w:pPr>
              <w:spacing w:after="40"/>
            </w:pPr>
            <w:r>
              <w:rPr>
                <w:rFonts w:ascii="Aptos" w:hAnsi="Aptos"/>
                <w:sz w:val="17"/>
              </w:rPr>
              <w:t>Accès non autorisé</w:t>
            </w:r>
          </w:p>
        </w:tc>
        <w:tc>
          <w:tcPr>
            <w:tcW w:type="dxa" w:w="2606"/>
            <w:shd w:fill="F4F8F8"/>
          </w:tcPr>
          <w:p>
            <w:pPr>
              <w:spacing w:after="40"/>
            </w:pPr>
            <w:r>
              <w:rPr>
                <w:rFonts w:ascii="Aptos" w:hAnsi="Aptos"/>
                <w:sz w:val="17"/>
              </w:rPr>
              <w:t>Log sécurité</w:t>
            </w:r>
          </w:p>
        </w:tc>
      </w:tr>
      <w:tr>
        <w:tc>
          <w:tcPr>
            <w:tcW w:type="dxa" w:w="2606"/>
          </w:tcPr>
          <w:p>
            <w:pPr>
              <w:spacing w:after="40"/>
            </w:pPr>
            <w:r>
              <w:rPr>
                <w:rFonts w:ascii="Aptos" w:hAnsi="Aptos"/>
                <w:sz w:val="17"/>
              </w:rPr>
              <w:t>ERR_DESK_UNAVAILABLE</w:t>
            </w:r>
          </w:p>
        </w:tc>
        <w:tc>
          <w:tcPr>
            <w:tcW w:type="dxa" w:w="2606"/>
          </w:tcPr>
          <w:p>
            <w:pPr>
              <w:spacing w:after="40"/>
            </w:pPr>
            <w:r>
              <w:rPr>
                <w:rFonts w:ascii="Aptos" w:hAnsi="Aptos"/>
                <w:sz w:val="17"/>
              </w:rPr>
              <w:t>Poste indisponible</w:t>
            </w:r>
          </w:p>
        </w:tc>
        <w:tc>
          <w:tcPr>
            <w:tcW w:type="dxa" w:w="2606"/>
          </w:tcPr>
          <w:p>
            <w:pPr>
              <w:spacing w:after="40"/>
            </w:pPr>
            <w:r>
              <w:rPr>
                <w:rFonts w:ascii="Aptos" w:hAnsi="Aptos"/>
                <w:sz w:val="17"/>
              </w:rPr>
              <w:t>Ce poste n'est plus disponible</w:t>
            </w:r>
          </w:p>
        </w:tc>
        <w:tc>
          <w:tcPr>
            <w:tcW w:type="dxa" w:w="2606"/>
          </w:tcPr>
          <w:p>
            <w:pPr>
              <w:spacing w:after="40"/>
            </w:pPr>
            <w:r>
              <w:rPr>
                <w:rFonts w:ascii="Aptos" w:hAnsi="Aptos"/>
                <w:sz w:val="17"/>
              </w:rPr>
              <w:t>Proposer alternatives</w:t>
            </w:r>
          </w:p>
        </w:tc>
      </w:tr>
      <w:tr>
        <w:tc>
          <w:tcPr>
            <w:tcW w:type="dxa" w:w="2606"/>
            <w:shd w:fill="F4F8F8"/>
          </w:tcPr>
          <w:p>
            <w:pPr>
              <w:spacing w:after="40"/>
            </w:pPr>
            <w:r>
              <w:rPr>
                <w:rFonts w:ascii="Aptos" w:hAnsi="Aptos"/>
                <w:sz w:val="17"/>
              </w:rPr>
              <w:t>ERR_APPROVAL_REQUIRED</w:t>
            </w:r>
          </w:p>
        </w:tc>
        <w:tc>
          <w:tcPr>
            <w:tcW w:type="dxa" w:w="2606"/>
            <w:shd w:fill="F4F8F8"/>
          </w:tcPr>
          <w:p>
            <w:pPr>
              <w:spacing w:after="40"/>
            </w:pPr>
            <w:r>
              <w:rPr>
                <w:rFonts w:ascii="Aptos" w:hAnsi="Aptos"/>
                <w:sz w:val="17"/>
              </w:rPr>
              <w:t>Durée longue</w:t>
            </w:r>
          </w:p>
        </w:tc>
        <w:tc>
          <w:tcPr>
            <w:tcW w:type="dxa" w:w="2606"/>
            <w:shd w:fill="F4F8F8"/>
          </w:tcPr>
          <w:p>
            <w:pPr>
              <w:spacing w:after="40"/>
            </w:pPr>
            <w:r>
              <w:rPr>
                <w:rFonts w:ascii="Aptos" w:hAnsi="Aptos"/>
                <w:sz w:val="17"/>
              </w:rPr>
              <w:t>Cette réservation nécessite une approbation</w:t>
            </w:r>
          </w:p>
        </w:tc>
        <w:tc>
          <w:tcPr>
            <w:tcW w:type="dxa" w:w="2606"/>
            <w:shd w:fill="F4F8F8"/>
          </w:tcPr>
          <w:p>
            <w:pPr>
              <w:spacing w:after="40"/>
            </w:pPr>
            <w:r>
              <w:rPr>
                <w:rFonts w:ascii="Aptos" w:hAnsi="Aptos"/>
                <w:sz w:val="17"/>
              </w:rPr>
              <w:t>Créer workflow</w:t>
            </w:r>
          </w:p>
        </w:tc>
      </w:tr>
      <w:tr>
        <w:tc>
          <w:tcPr>
            <w:tcW w:type="dxa" w:w="2606"/>
          </w:tcPr>
          <w:p>
            <w:pPr>
              <w:spacing w:after="40"/>
            </w:pPr>
            <w:r>
              <w:rPr>
                <w:rFonts w:ascii="Aptos" w:hAnsi="Aptos"/>
                <w:sz w:val="17"/>
              </w:rPr>
              <w:t>ERR_CHECKIN_EXPIRED</w:t>
            </w:r>
          </w:p>
        </w:tc>
        <w:tc>
          <w:tcPr>
            <w:tcW w:type="dxa" w:w="2606"/>
          </w:tcPr>
          <w:p>
            <w:pPr>
              <w:spacing w:after="40"/>
            </w:pPr>
            <w:r>
              <w:rPr>
                <w:rFonts w:ascii="Aptos" w:hAnsi="Aptos"/>
                <w:sz w:val="17"/>
              </w:rPr>
              <w:t>Check-in trop tard</w:t>
            </w:r>
          </w:p>
        </w:tc>
        <w:tc>
          <w:tcPr>
            <w:tcW w:type="dxa" w:w="2606"/>
          </w:tcPr>
          <w:p>
            <w:pPr>
              <w:spacing w:after="40"/>
            </w:pPr>
            <w:r>
              <w:rPr>
                <w:rFonts w:ascii="Aptos" w:hAnsi="Aptos"/>
                <w:sz w:val="17"/>
              </w:rPr>
              <w:t>La réservation a été classée No Show</w:t>
            </w:r>
          </w:p>
        </w:tc>
        <w:tc>
          <w:tcPr>
            <w:tcW w:type="dxa" w:w="2606"/>
          </w:tcPr>
          <w:p>
            <w:pPr>
              <w:spacing w:after="40"/>
            </w:pPr>
            <w:r>
              <w:rPr>
                <w:rFonts w:ascii="Aptos" w:hAnsi="Aptos"/>
                <w:sz w:val="17"/>
              </w:rPr>
              <w:t>Afficher postes libres</w:t>
            </w:r>
          </w:p>
        </w:tc>
      </w:tr>
      <w:tr>
        <w:tc>
          <w:tcPr>
            <w:tcW w:type="dxa" w:w="2606"/>
            <w:shd w:fill="F4F8F8"/>
          </w:tcPr>
          <w:p>
            <w:pPr>
              <w:spacing w:after="40"/>
            </w:pPr>
            <w:r>
              <w:rPr>
                <w:rFonts w:ascii="Aptos" w:hAnsi="Aptos"/>
                <w:sz w:val="17"/>
              </w:rPr>
              <w:t>ERR_CLUSTER_LOCKED</w:t>
            </w:r>
          </w:p>
        </w:tc>
        <w:tc>
          <w:tcPr>
            <w:tcW w:type="dxa" w:w="2606"/>
            <w:shd w:fill="F4F8F8"/>
          </w:tcPr>
          <w:p>
            <w:pPr>
              <w:spacing w:after="40"/>
            </w:pPr>
            <w:r>
              <w:rPr>
                <w:rFonts w:ascii="Aptos" w:hAnsi="Aptos"/>
                <w:sz w:val="17"/>
              </w:rPr>
              <w:t>Cluster management bloqué</w:t>
            </w:r>
          </w:p>
        </w:tc>
        <w:tc>
          <w:tcPr>
            <w:tcW w:type="dxa" w:w="2606"/>
            <w:shd w:fill="F4F8F8"/>
          </w:tcPr>
          <w:p>
            <w:pPr>
              <w:spacing w:after="40"/>
            </w:pPr>
            <w:r>
              <w:rPr>
                <w:rFonts w:ascii="Aptos" w:hAnsi="Aptos"/>
                <w:sz w:val="17"/>
              </w:rPr>
              <w:t>Autorisation requise</w:t>
            </w:r>
          </w:p>
        </w:tc>
        <w:tc>
          <w:tcPr>
            <w:tcW w:type="dxa" w:w="2606"/>
            <w:shd w:fill="F4F8F8"/>
          </w:tcPr>
          <w:p>
            <w:pPr>
              <w:spacing w:after="40"/>
            </w:pPr>
            <w:r>
              <w:rPr>
                <w:rFonts w:ascii="Aptos" w:hAnsi="Aptos"/>
                <w:sz w:val="17"/>
              </w:rPr>
              <w:t>Demande autorisation</w:t>
            </w:r>
          </w:p>
        </w:tc>
      </w:tr>
      <w:tr>
        <w:tc>
          <w:tcPr>
            <w:tcW w:type="dxa" w:w="2606"/>
          </w:tcPr>
          <w:p>
            <w:pPr>
              <w:spacing w:after="40"/>
            </w:pPr>
            <w:r>
              <w:rPr>
                <w:rFonts w:ascii="Aptos" w:hAnsi="Aptos"/>
                <w:sz w:val="17"/>
              </w:rPr>
              <w:t>ERR_NETWORK</w:t>
            </w:r>
          </w:p>
        </w:tc>
        <w:tc>
          <w:tcPr>
            <w:tcW w:type="dxa" w:w="2606"/>
          </w:tcPr>
          <w:p>
            <w:pPr>
              <w:spacing w:after="40"/>
            </w:pPr>
            <w:r>
              <w:rPr>
                <w:rFonts w:ascii="Aptos" w:hAnsi="Aptos"/>
                <w:sz w:val="17"/>
              </w:rPr>
              <w:t>Perte réseau</w:t>
            </w:r>
          </w:p>
        </w:tc>
        <w:tc>
          <w:tcPr>
            <w:tcW w:type="dxa" w:w="2606"/>
          </w:tcPr>
          <w:p>
            <w:pPr>
              <w:spacing w:after="40"/>
            </w:pPr>
            <w:r>
              <w:rPr>
                <w:rFonts w:ascii="Aptos" w:hAnsi="Aptos"/>
                <w:sz w:val="17"/>
              </w:rPr>
              <w:t>Connexion instable</w:t>
            </w:r>
          </w:p>
        </w:tc>
        <w:tc>
          <w:tcPr>
            <w:tcW w:type="dxa" w:w="2606"/>
          </w:tcPr>
          <w:p>
            <w:pPr>
              <w:spacing w:after="40"/>
            </w:pPr>
            <w:r>
              <w:rPr>
                <w:rFonts w:ascii="Aptos" w:hAnsi="Aptos"/>
                <w:sz w:val="17"/>
              </w:rPr>
              <w:t>Retry</w:t>
            </w:r>
          </w:p>
        </w:tc>
      </w:tr>
      <w:tr>
        <w:tc>
          <w:tcPr>
            <w:tcW w:type="dxa" w:w="2606"/>
            <w:shd w:fill="F4F8F8"/>
          </w:tcPr>
          <w:p>
            <w:pPr>
              <w:spacing w:after="40"/>
            </w:pPr>
            <w:r>
              <w:rPr>
                <w:rFonts w:ascii="Aptos" w:hAnsi="Aptos"/>
                <w:sz w:val="17"/>
              </w:rPr>
              <w:t>ERR_AI_UNAVAILABLE</w:t>
            </w:r>
          </w:p>
        </w:tc>
        <w:tc>
          <w:tcPr>
            <w:tcW w:type="dxa" w:w="2606"/>
            <w:shd w:fill="F4F8F8"/>
          </w:tcPr>
          <w:p>
            <w:pPr>
              <w:spacing w:after="40"/>
            </w:pPr>
            <w:r>
              <w:rPr>
                <w:rFonts w:ascii="Aptos" w:hAnsi="Aptos"/>
                <w:sz w:val="17"/>
              </w:rPr>
              <w:t>Assistant indisponible</w:t>
            </w:r>
          </w:p>
        </w:tc>
        <w:tc>
          <w:tcPr>
            <w:tcW w:type="dxa" w:w="2606"/>
            <w:shd w:fill="F4F8F8"/>
          </w:tcPr>
          <w:p>
            <w:pPr>
              <w:spacing w:after="40"/>
            </w:pPr>
            <w:r>
              <w:rPr>
                <w:rFonts w:ascii="Aptos" w:hAnsi="Aptos"/>
                <w:sz w:val="17"/>
              </w:rPr>
              <w:t>Assistant temporairement indisponible</w:t>
            </w:r>
          </w:p>
        </w:tc>
        <w:tc>
          <w:tcPr>
            <w:tcW w:type="dxa" w:w="2606"/>
            <w:shd w:fill="F4F8F8"/>
          </w:tcPr>
          <w:p>
            <w:pPr>
              <w:spacing w:after="40"/>
            </w:pPr>
            <w:r>
              <w:rPr>
                <w:rFonts w:ascii="Aptos" w:hAnsi="Aptos"/>
                <w:sz w:val="17"/>
              </w:rPr>
              <w:t>Log technique</w:t>
            </w:r>
          </w:p>
        </w:tc>
      </w:tr>
    </w:tbl>
    <w:p>
      <w:pPr>
        <w:pBdr>
          <w:bottom w:val="single" w:sz="8" w:space="1" w:color="0C6B74"/>
        </w:pBdr>
      </w:pPr>
    </w:p>
    <w:p>
      <w:pPr>
        <w:pStyle w:val="Heading1"/>
      </w:pPr>
      <w:r>
        <w:t>28. Description des écrans et wireframes</w:t>
      </w:r>
    </w:p>
    <w:p>
      <w:pPr>
        <w:pStyle w:val="Heading2"/>
      </w:pPr>
      <w:r>
        <w:t>28.1 Login</w:t>
      </w:r>
    </w:p>
    <w:p>
      <w:pPr>
        <w:jc w:val="left"/>
      </w:pPr>
      <w:r>
        <w:t>Objectif : permettre l'accès sécurisé.</w:t>
      </w:r>
    </w:p>
    <w:p>
      <w:pPr>
        <w:jc w:val="left"/>
      </w:pPr>
      <w:r>
        <w:t>Éléments : logo XFactory OS, email, mot de passe, bouton connexion, récupération mot de passe.</w:t>
      </w:r>
    </w:p>
    <w:p>
      <w:pPr>
        <w:jc w:val="left"/>
      </w:pPr>
      <w:r>
        <w:t>Validation : champs obligatoires, message d'erreur clair.</w:t>
      </w:r>
    </w:p>
    <w:p>
      <w:pPr>
        <w:jc w:val="left"/>
      </w:pPr>
      <w:r>
        <w:t>Accessibilité : labels, navigation clavier.</w:t>
      </w:r>
    </w:p>
    <w:p>
      <w:pPr>
        <w:pStyle w:val="Heading2"/>
      </w:pPr>
      <w:r>
        <w:t>28.2 Dashboard exécutif</w:t>
      </w:r>
    </w:p>
    <w:p>
      <w:pPr>
        <w:jc w:val="left"/>
      </w:pPr>
      <w:r>
        <w:t>Objectif : piloter l'occupation.</w:t>
      </w:r>
    </w:p>
    <w:p>
      <w:pPr>
        <w:jc w:val="left"/>
      </w:pPr>
      <w:r>
        <w:t>Éléments : KPI cards, heatmap, tendances, cluster usage, no-shows, export PDF/Excel, prédictions IA.</w:t>
      </w:r>
    </w:p>
    <w:p>
      <w:pPr>
        <w:jc w:val="left"/>
      </w:pPr>
      <w:r>
        <w:t>Rôles : Direction, GCI Manager, Building Manager, Admin.</w:t>
      </w:r>
    </w:p>
    <w:p>
      <w:pPr>
        <w:pStyle w:val="Heading2"/>
      </w:pPr>
      <w:r>
        <w:t>28.3 Digital Twin Open Space</w:t>
      </w:r>
    </w:p>
    <w:p>
      <w:pPr>
        <w:jc w:val="left"/>
      </w:pPr>
      <w:r>
        <w:t>Objectif : réserver visuellement.</w:t>
      </w:r>
    </w:p>
    <w:p>
      <w:pPr>
        <w:jc w:val="left"/>
      </w:pPr>
      <w:r>
        <w:t>Éléments : plan SVG, zoom, pan, filtres, légende, tooltip poste, panneau réservation.</w:t>
      </w:r>
    </w:p>
    <w:p>
      <w:pPr>
        <w:jc w:val="left"/>
      </w:pPr>
      <w:r>
        <w:t>Interaction : clic poste disponible ouvre le panneau de réservation.</w:t>
      </w:r>
    </w:p>
    <w:p>
      <w:pPr>
        <w:pStyle w:val="Heading2"/>
      </w:pPr>
      <w:r>
        <w:t>28.4 Panneau réservation</w:t>
      </w:r>
    </w:p>
    <w:p>
      <w:pPr>
        <w:jc w:val="left"/>
      </w:pPr>
      <w:r>
        <w:t>Objectif : confirmer une réservation.</w:t>
      </w:r>
    </w:p>
    <w:p>
      <w:pPr>
        <w:jc w:val="left"/>
      </w:pPr>
      <w:r>
        <w:t>Éléments : poste sélectionné, cluster, date, type, durée, règles, bouton confirmer.</w:t>
      </w:r>
    </w:p>
    <w:p>
      <w:pPr>
        <w:jc w:val="left"/>
      </w:pPr>
      <w:r>
        <w:t>Validation : disponibilité, durée, droits.</w:t>
      </w:r>
    </w:p>
    <w:p>
      <w:pPr>
        <w:pStyle w:val="Heading2"/>
      </w:pPr>
      <w:r>
        <w:t>28.5 Mes réservations</w:t>
      </w:r>
    </w:p>
    <w:p>
      <w:pPr>
        <w:jc w:val="left"/>
      </w:pPr>
      <w:r>
        <w:t>Objectif : suivre ses réservations.</w:t>
      </w:r>
    </w:p>
    <w:p>
      <w:pPr>
        <w:jc w:val="left"/>
      </w:pPr>
      <w:r>
        <w:t>Éléments : liste, statut, check-in, check-out, annulation, historique.</w:t>
      </w:r>
    </w:p>
    <w:p>
      <w:pPr>
        <w:jc w:val="left"/>
      </w:pPr>
      <w:r>
        <w:t>Règles : check-in disponible seulement dans la fenêtre autorisée.</w:t>
      </w:r>
    </w:p>
    <w:p>
      <w:pPr>
        <w:pStyle w:val="Heading2"/>
      </w:pPr>
      <w:r>
        <w:t>28.6 Calendrier</w:t>
      </w:r>
    </w:p>
    <w:p>
      <w:pPr>
        <w:jc w:val="left"/>
      </w:pPr>
      <w:r>
        <w:t>Objectif : visualiser réservations par période.</w:t>
      </w:r>
    </w:p>
    <w:p>
      <w:pPr>
        <w:jc w:val="left"/>
      </w:pPr>
      <w:r>
        <w:t>Éléments : vues jour/semaine/mois, filtres cluster, statuts couleur.</w:t>
      </w:r>
    </w:p>
    <w:p>
      <w:pPr>
        <w:jc w:val="left"/>
      </w:pPr>
      <w:r>
        <w:t>Rôles : tous selon périmètre.</w:t>
      </w:r>
    </w:p>
    <w:p>
      <w:pPr>
        <w:pStyle w:val="Heading2"/>
      </w:pPr>
      <w:r>
        <w:t>28.7 Liste d'attente</w:t>
      </w:r>
    </w:p>
    <w:p>
      <w:pPr>
        <w:jc w:val="left"/>
      </w:pPr>
      <w:r>
        <w:t>Objectif : gérer la demande en cas de saturation.</w:t>
      </w:r>
    </w:p>
    <w:p>
      <w:pPr>
        <w:jc w:val="left"/>
      </w:pPr>
      <w:r>
        <w:t>Éléments : créneau, poste/cluster souhaité, rang, notification.</w:t>
      </w:r>
    </w:p>
    <w:p>
      <w:pPr>
        <w:jc w:val="left"/>
      </w:pPr>
      <w:r>
        <w:t>Règle : FIFO.</w:t>
      </w:r>
    </w:p>
    <w:p>
      <w:pPr>
        <w:pStyle w:val="Heading2"/>
      </w:pPr>
      <w:r>
        <w:t>28.8 Gestion des postes</w:t>
      </w:r>
    </w:p>
    <w:p>
      <w:pPr>
        <w:jc w:val="left"/>
      </w:pPr>
      <w:r>
        <w:t>Objectif : administrer les postes.</w:t>
      </w:r>
    </w:p>
    <w:p>
      <w:pPr>
        <w:jc w:val="left"/>
      </w:pPr>
      <w:r>
        <w:t>Éléments : tableau postes, statut, cluster, position SVG, maintenance, historique.</w:t>
      </w:r>
    </w:p>
    <w:p>
      <w:pPr>
        <w:jc w:val="left"/>
      </w:pPr>
      <w:r>
        <w:t>Rôles : Admin, Building Manager.</w:t>
      </w:r>
    </w:p>
    <w:p>
      <w:pPr>
        <w:pStyle w:val="Heading2"/>
      </w:pPr>
      <w:r>
        <w:t>28.9 Gestion des clusters</w:t>
      </w:r>
    </w:p>
    <w:p>
      <w:pPr>
        <w:jc w:val="left"/>
      </w:pPr>
      <w:r>
        <w:t>Objectif : administrer les clusters.</w:t>
      </w:r>
    </w:p>
    <w:p>
      <w:pPr>
        <w:jc w:val="left"/>
      </w:pPr>
      <w:r>
        <w:t>Éléments : liste clusters, postes associés, management reserved, activation.</w:t>
      </w:r>
    </w:p>
    <w:p>
      <w:pPr>
        <w:jc w:val="left"/>
      </w:pPr>
      <w:r>
        <w:t>Règle : clusters management désactivés par défaut.</w:t>
      </w:r>
    </w:p>
    <w:p>
      <w:pPr>
        <w:pStyle w:val="Heading2"/>
      </w:pPr>
      <w:r>
        <w:t>28.10 Gestion utilisateurs</w:t>
      </w:r>
    </w:p>
    <w:p>
      <w:pPr>
        <w:jc w:val="left"/>
      </w:pPr>
      <w:r>
        <w:t>Objectif : administrer les comptes.</w:t>
      </w:r>
    </w:p>
    <w:p>
      <w:pPr>
        <w:jc w:val="left"/>
      </w:pPr>
      <w:r>
        <w:t>Éléments : liste, recherche, rôle, département, statut, import.</w:t>
      </w:r>
    </w:p>
    <w:p>
      <w:pPr>
        <w:jc w:val="left"/>
      </w:pPr>
      <w:r>
        <w:t>Rôles : Super Admin, Admin.</w:t>
      </w:r>
    </w:p>
    <w:p>
      <w:pPr>
        <w:pStyle w:val="Heading2"/>
      </w:pPr>
      <w:r>
        <w:t>28.11 Gestion rôles et permissions</w:t>
      </w:r>
    </w:p>
    <w:p>
      <w:pPr>
        <w:jc w:val="left"/>
      </w:pPr>
      <w:r>
        <w:t>Objectif : configurer le RBAC.</w:t>
      </w:r>
    </w:p>
    <w:p>
      <w:pPr>
        <w:jc w:val="left"/>
      </w:pPr>
      <w:r>
        <w:t>Éléments : rôles, permissions par domaine, matrice, audit.</w:t>
      </w:r>
    </w:p>
    <w:p>
      <w:pPr>
        <w:jc w:val="left"/>
      </w:pPr>
      <w:r>
        <w:t>Rôle : Super Admin.</w:t>
      </w:r>
    </w:p>
    <w:p>
      <w:pPr>
        <w:pStyle w:val="Heading2"/>
      </w:pPr>
      <w:r>
        <w:t>28.12 Paramètres</w:t>
      </w:r>
    </w:p>
    <w:p>
      <w:pPr>
        <w:jc w:val="left"/>
      </w:pPr>
      <w:r>
        <w:t>Objectif : configurer les règles.</w:t>
      </w:r>
    </w:p>
    <w:p>
      <w:pPr>
        <w:jc w:val="left"/>
      </w:pPr>
      <w:r>
        <w:t>Éléments : durée max, délai no-show, horaires, jours ouvrés, notifications.</w:t>
      </w:r>
    </w:p>
    <w:p>
      <w:pPr>
        <w:jc w:val="left"/>
      </w:pPr>
      <w:r>
        <w:t>Rôle : Admin.</w:t>
      </w:r>
    </w:p>
    <w:p>
      <w:pPr>
        <w:pStyle w:val="Heading2"/>
      </w:pPr>
      <w:r>
        <w:t>28.13 Audit logs</w:t>
      </w:r>
    </w:p>
    <w:p>
      <w:pPr>
        <w:jc w:val="left"/>
      </w:pPr>
      <w:r>
        <w:t>Objectif : consulter la traçabilité.</w:t>
      </w:r>
    </w:p>
    <w:p>
      <w:pPr>
        <w:jc w:val="left"/>
      </w:pPr>
      <w:r>
        <w:t>Éléments : filtres, acteur, action, entité, date, export.</w:t>
      </w:r>
    </w:p>
    <w:p>
      <w:pPr>
        <w:jc w:val="left"/>
      </w:pPr>
      <w:r>
        <w:t>Rôles : Super Admin, Security, IT Admin.</w:t>
      </w:r>
    </w:p>
    <w:p>
      <w:pPr>
        <w:pStyle w:val="Heading2"/>
      </w:pPr>
      <w:r>
        <w:t>28.14 Assistant IA</w:t>
      </w:r>
    </w:p>
    <w:p>
      <w:pPr>
        <w:jc w:val="left"/>
      </w:pPr>
      <w:r>
        <w:t>Objectif : assistance intelligente.</w:t>
      </w:r>
    </w:p>
    <w:p>
      <w:pPr>
        <w:jc w:val="left"/>
      </w:pPr>
      <w:r>
        <w:t>Éléments : champ question, suggestions, cartes recommandations, explication, actions rapides.</w:t>
      </w:r>
    </w:p>
    <w:p>
      <w:pPr>
        <w:jc w:val="left"/>
      </w:pPr>
      <w:r>
        <w:t>Règle : réponses filtrées selon permissions.</w:t>
      </w:r>
    </w:p>
    <w:p>
      <w:pPr>
        <w:pBdr>
          <w:bottom w:val="single" w:sz="8" w:space="1" w:color="0C6B74"/>
        </w:pBdr>
      </w:pPr>
    </w:p>
    <w:p>
      <w:pPr>
        <w:pStyle w:val="Heading1"/>
      </w:pPr>
      <w:r>
        <w:t>29. Exigences non fonctionnelles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2606"/>
        <w:gridCol w:w="2606"/>
        <w:gridCol w:w="2606"/>
        <w:gridCol w:w="2606"/>
      </w:tblGrid>
      <w:tr>
        <w:tc>
          <w:tcPr>
            <w:tcW w:type="dxa" w:w="2606"/>
            <w:shd w:fill="16313B"/>
          </w:tcPr>
          <w:p>
            <w:pPr>
              <w:spacing w:after="40"/>
            </w:pPr>
            <w:r>
              <w:rPr>
                <w:rFonts w:ascii="Aptos" w:hAnsi="Aptos"/>
                <w:b/>
                <w:color w:val="FFFFFF"/>
                <w:sz w:val="17"/>
              </w:rPr>
              <w:t>ID</w:t>
            </w:r>
          </w:p>
        </w:tc>
        <w:tc>
          <w:tcPr>
            <w:tcW w:type="dxa" w:w="2606"/>
            <w:shd w:fill="16313B"/>
          </w:tcPr>
          <w:p>
            <w:pPr>
              <w:spacing w:after="40"/>
            </w:pPr>
            <w:r>
              <w:rPr>
                <w:rFonts w:ascii="Aptos" w:hAnsi="Aptos"/>
                <w:b/>
                <w:color w:val="FFFFFF"/>
                <w:sz w:val="17"/>
              </w:rPr>
              <w:t>Domaine</w:t>
            </w:r>
          </w:p>
        </w:tc>
        <w:tc>
          <w:tcPr>
            <w:tcW w:type="dxa" w:w="2606"/>
            <w:shd w:fill="16313B"/>
          </w:tcPr>
          <w:p>
            <w:pPr>
              <w:spacing w:after="40"/>
            </w:pPr>
            <w:r>
              <w:rPr>
                <w:rFonts w:ascii="Aptos" w:hAnsi="Aptos"/>
                <w:b/>
                <w:color w:val="FFFFFF"/>
                <w:sz w:val="17"/>
              </w:rPr>
              <w:t>Exigence</w:t>
            </w:r>
          </w:p>
        </w:tc>
        <w:tc>
          <w:tcPr>
            <w:tcW w:type="dxa" w:w="2606"/>
            <w:shd w:fill="16313B"/>
          </w:tcPr>
          <w:p>
            <w:pPr>
              <w:spacing w:after="40"/>
            </w:pPr>
            <w:r>
              <w:rPr>
                <w:rFonts w:ascii="Aptos" w:hAnsi="Aptos"/>
                <w:b/>
                <w:color w:val="FFFFFF"/>
                <w:sz w:val="17"/>
              </w:rPr>
              <w:t>Cible</w:t>
            </w:r>
          </w:p>
        </w:tc>
      </w:tr>
      <w:tr>
        <w:tc>
          <w:tcPr>
            <w:tcW w:type="dxa" w:w="2606"/>
          </w:tcPr>
          <w:p>
            <w:pPr>
              <w:spacing w:after="40"/>
            </w:pPr>
            <w:r>
              <w:rPr>
                <w:rFonts w:ascii="Aptos" w:hAnsi="Aptos"/>
                <w:sz w:val="17"/>
              </w:rPr>
              <w:t>NFR-01</w:t>
            </w:r>
          </w:p>
        </w:tc>
        <w:tc>
          <w:tcPr>
            <w:tcW w:type="dxa" w:w="2606"/>
          </w:tcPr>
          <w:p>
            <w:pPr>
              <w:spacing w:after="40"/>
            </w:pPr>
            <w:r>
              <w:rPr>
                <w:rFonts w:ascii="Aptos" w:hAnsi="Aptos"/>
                <w:sz w:val="17"/>
              </w:rPr>
              <w:t>Performance</w:t>
            </w:r>
          </w:p>
        </w:tc>
        <w:tc>
          <w:tcPr>
            <w:tcW w:type="dxa" w:w="2606"/>
          </w:tcPr>
          <w:p>
            <w:pPr>
              <w:spacing w:after="40"/>
            </w:pPr>
            <w:r>
              <w:rPr>
                <w:rFonts w:ascii="Aptos" w:hAnsi="Aptos"/>
                <w:sz w:val="17"/>
              </w:rPr>
              <w:t>Chargement dashboard</w:t>
            </w:r>
          </w:p>
        </w:tc>
        <w:tc>
          <w:tcPr>
            <w:tcW w:type="dxa" w:w="2606"/>
          </w:tcPr>
          <w:p>
            <w:pPr>
              <w:spacing w:after="40"/>
            </w:pPr>
            <w:r>
              <w:rPr>
                <w:rFonts w:ascii="Aptos" w:hAnsi="Aptos"/>
                <w:sz w:val="17"/>
              </w:rPr>
              <w:t>&lt; 3 s</w:t>
            </w:r>
          </w:p>
        </w:tc>
      </w:tr>
      <w:tr>
        <w:tc>
          <w:tcPr>
            <w:tcW w:type="dxa" w:w="2606"/>
            <w:shd w:fill="F4F8F8"/>
          </w:tcPr>
          <w:p>
            <w:pPr>
              <w:spacing w:after="40"/>
            </w:pPr>
            <w:r>
              <w:rPr>
                <w:rFonts w:ascii="Aptos" w:hAnsi="Aptos"/>
                <w:sz w:val="17"/>
              </w:rPr>
              <w:t>NFR-02</w:t>
            </w:r>
          </w:p>
        </w:tc>
        <w:tc>
          <w:tcPr>
            <w:tcW w:type="dxa" w:w="2606"/>
            <w:shd w:fill="F4F8F8"/>
          </w:tcPr>
          <w:p>
            <w:pPr>
              <w:spacing w:after="40"/>
            </w:pPr>
            <w:r>
              <w:rPr>
                <w:rFonts w:ascii="Aptos" w:hAnsi="Aptos"/>
                <w:sz w:val="17"/>
              </w:rPr>
              <w:t>Performance</w:t>
            </w:r>
          </w:p>
        </w:tc>
        <w:tc>
          <w:tcPr>
            <w:tcW w:type="dxa" w:w="2606"/>
            <w:shd w:fill="F4F8F8"/>
          </w:tcPr>
          <w:p>
            <w:pPr>
              <w:spacing w:after="40"/>
            </w:pPr>
            <w:r>
              <w:rPr>
                <w:rFonts w:ascii="Aptos" w:hAnsi="Aptos"/>
                <w:sz w:val="17"/>
              </w:rPr>
              <w:t>Recherche postes</w:t>
            </w:r>
          </w:p>
        </w:tc>
        <w:tc>
          <w:tcPr>
            <w:tcW w:type="dxa" w:w="2606"/>
            <w:shd w:fill="F4F8F8"/>
          </w:tcPr>
          <w:p>
            <w:pPr>
              <w:spacing w:after="40"/>
            </w:pPr>
            <w:r>
              <w:rPr>
                <w:rFonts w:ascii="Aptos" w:hAnsi="Aptos"/>
                <w:sz w:val="17"/>
              </w:rPr>
              <w:t>&lt; 500 ms</w:t>
            </w:r>
          </w:p>
        </w:tc>
      </w:tr>
      <w:tr>
        <w:tc>
          <w:tcPr>
            <w:tcW w:type="dxa" w:w="2606"/>
          </w:tcPr>
          <w:p>
            <w:pPr>
              <w:spacing w:after="40"/>
            </w:pPr>
            <w:r>
              <w:rPr>
                <w:rFonts w:ascii="Aptos" w:hAnsi="Aptos"/>
                <w:sz w:val="17"/>
              </w:rPr>
              <w:t>NFR-03</w:t>
            </w:r>
          </w:p>
        </w:tc>
        <w:tc>
          <w:tcPr>
            <w:tcW w:type="dxa" w:w="2606"/>
          </w:tcPr>
          <w:p>
            <w:pPr>
              <w:spacing w:after="40"/>
            </w:pPr>
            <w:r>
              <w:rPr>
                <w:rFonts w:ascii="Aptos" w:hAnsi="Aptos"/>
                <w:sz w:val="17"/>
              </w:rPr>
              <w:t>Performance</w:t>
            </w:r>
          </w:p>
        </w:tc>
        <w:tc>
          <w:tcPr>
            <w:tcW w:type="dxa" w:w="2606"/>
          </w:tcPr>
          <w:p>
            <w:pPr>
              <w:spacing w:after="40"/>
            </w:pPr>
            <w:r>
              <w:rPr>
                <w:rFonts w:ascii="Aptos" w:hAnsi="Aptos"/>
                <w:sz w:val="17"/>
              </w:rPr>
              <w:t>Refresh occupation</w:t>
            </w:r>
          </w:p>
        </w:tc>
        <w:tc>
          <w:tcPr>
            <w:tcW w:type="dxa" w:w="2606"/>
          </w:tcPr>
          <w:p>
            <w:pPr>
              <w:spacing w:after="40"/>
            </w:pPr>
            <w:r>
              <w:rPr>
                <w:rFonts w:ascii="Aptos" w:hAnsi="Aptos"/>
                <w:sz w:val="17"/>
              </w:rPr>
              <w:t>&lt; 2 s</w:t>
            </w:r>
          </w:p>
        </w:tc>
      </w:tr>
      <w:tr>
        <w:tc>
          <w:tcPr>
            <w:tcW w:type="dxa" w:w="2606"/>
            <w:shd w:fill="F4F8F8"/>
          </w:tcPr>
          <w:p>
            <w:pPr>
              <w:spacing w:after="40"/>
            </w:pPr>
            <w:r>
              <w:rPr>
                <w:rFonts w:ascii="Aptos" w:hAnsi="Aptos"/>
                <w:sz w:val="17"/>
              </w:rPr>
              <w:t>NFR-04</w:t>
            </w:r>
          </w:p>
        </w:tc>
        <w:tc>
          <w:tcPr>
            <w:tcW w:type="dxa" w:w="2606"/>
            <w:shd w:fill="F4F8F8"/>
          </w:tcPr>
          <w:p>
            <w:pPr>
              <w:spacing w:after="40"/>
            </w:pPr>
            <w:r>
              <w:rPr>
                <w:rFonts w:ascii="Aptos" w:hAnsi="Aptos"/>
                <w:sz w:val="17"/>
              </w:rPr>
              <w:t>Scalabilité</w:t>
            </w:r>
          </w:p>
        </w:tc>
        <w:tc>
          <w:tcPr>
            <w:tcW w:type="dxa" w:w="2606"/>
            <w:shd w:fill="F4F8F8"/>
          </w:tcPr>
          <w:p>
            <w:pPr>
              <w:spacing w:after="40"/>
            </w:pPr>
            <w:r>
              <w:rPr>
                <w:rFonts w:ascii="Aptos" w:hAnsi="Aptos"/>
                <w:sz w:val="17"/>
              </w:rPr>
              <w:t>Utilisateurs</w:t>
            </w:r>
          </w:p>
        </w:tc>
        <w:tc>
          <w:tcPr>
            <w:tcW w:type="dxa" w:w="2606"/>
            <w:shd w:fill="F4F8F8"/>
          </w:tcPr>
          <w:p>
            <w:pPr>
              <w:spacing w:after="40"/>
            </w:pPr>
            <w:r>
              <w:rPr>
                <w:rFonts w:ascii="Aptos" w:hAnsi="Aptos"/>
                <w:sz w:val="17"/>
              </w:rPr>
              <w:t>10 000+</w:t>
            </w:r>
          </w:p>
        </w:tc>
      </w:tr>
      <w:tr>
        <w:tc>
          <w:tcPr>
            <w:tcW w:type="dxa" w:w="2606"/>
          </w:tcPr>
          <w:p>
            <w:pPr>
              <w:spacing w:after="40"/>
            </w:pPr>
            <w:r>
              <w:rPr>
                <w:rFonts w:ascii="Aptos" w:hAnsi="Aptos"/>
                <w:sz w:val="17"/>
              </w:rPr>
              <w:t>NFR-05</w:t>
            </w:r>
          </w:p>
        </w:tc>
        <w:tc>
          <w:tcPr>
            <w:tcW w:type="dxa" w:w="2606"/>
          </w:tcPr>
          <w:p>
            <w:pPr>
              <w:spacing w:after="40"/>
            </w:pPr>
            <w:r>
              <w:rPr>
                <w:rFonts w:ascii="Aptos" w:hAnsi="Aptos"/>
                <w:sz w:val="17"/>
              </w:rPr>
              <w:t>Scalabilité</w:t>
            </w:r>
          </w:p>
        </w:tc>
        <w:tc>
          <w:tcPr>
            <w:tcW w:type="dxa" w:w="2606"/>
          </w:tcPr>
          <w:p>
            <w:pPr>
              <w:spacing w:after="40"/>
            </w:pPr>
            <w:r>
              <w:rPr>
                <w:rFonts w:ascii="Aptos" w:hAnsi="Aptos"/>
                <w:sz w:val="17"/>
              </w:rPr>
              <w:t>Postes</w:t>
            </w:r>
          </w:p>
        </w:tc>
        <w:tc>
          <w:tcPr>
            <w:tcW w:type="dxa" w:w="2606"/>
          </w:tcPr>
          <w:p>
            <w:pPr>
              <w:spacing w:after="40"/>
            </w:pPr>
            <w:r>
              <w:rPr>
                <w:rFonts w:ascii="Aptos" w:hAnsi="Aptos"/>
                <w:sz w:val="17"/>
              </w:rPr>
              <w:t>extensible multi-bâtiment</w:t>
            </w:r>
          </w:p>
        </w:tc>
      </w:tr>
      <w:tr>
        <w:tc>
          <w:tcPr>
            <w:tcW w:type="dxa" w:w="2606"/>
            <w:shd w:fill="F4F8F8"/>
          </w:tcPr>
          <w:p>
            <w:pPr>
              <w:spacing w:after="40"/>
            </w:pPr>
            <w:r>
              <w:rPr>
                <w:rFonts w:ascii="Aptos" w:hAnsi="Aptos"/>
                <w:sz w:val="17"/>
              </w:rPr>
              <w:t>NFR-06</w:t>
            </w:r>
          </w:p>
        </w:tc>
        <w:tc>
          <w:tcPr>
            <w:tcW w:type="dxa" w:w="2606"/>
            <w:shd w:fill="F4F8F8"/>
          </w:tcPr>
          <w:p>
            <w:pPr>
              <w:spacing w:after="40"/>
            </w:pPr>
            <w:r>
              <w:rPr>
                <w:rFonts w:ascii="Aptos" w:hAnsi="Aptos"/>
                <w:sz w:val="17"/>
              </w:rPr>
              <w:t>Disponibilité</w:t>
            </w:r>
          </w:p>
        </w:tc>
        <w:tc>
          <w:tcPr>
            <w:tcW w:type="dxa" w:w="2606"/>
            <w:shd w:fill="F4F8F8"/>
          </w:tcPr>
          <w:p>
            <w:pPr>
              <w:spacing w:after="40"/>
            </w:pPr>
            <w:r>
              <w:rPr>
                <w:rFonts w:ascii="Aptos" w:hAnsi="Aptos"/>
                <w:sz w:val="17"/>
              </w:rPr>
              <w:t>Plateforme</w:t>
            </w:r>
          </w:p>
        </w:tc>
        <w:tc>
          <w:tcPr>
            <w:tcW w:type="dxa" w:w="2606"/>
            <w:shd w:fill="F4F8F8"/>
          </w:tcPr>
          <w:p>
            <w:pPr>
              <w:spacing w:after="40"/>
            </w:pPr>
            <w:r>
              <w:rPr>
                <w:rFonts w:ascii="Aptos" w:hAnsi="Aptos"/>
                <w:sz w:val="17"/>
              </w:rPr>
              <w:t>99,5 % cible initiale</w:t>
            </w:r>
          </w:p>
        </w:tc>
      </w:tr>
      <w:tr>
        <w:tc>
          <w:tcPr>
            <w:tcW w:type="dxa" w:w="2606"/>
          </w:tcPr>
          <w:p>
            <w:pPr>
              <w:spacing w:after="40"/>
            </w:pPr>
            <w:r>
              <w:rPr>
                <w:rFonts w:ascii="Aptos" w:hAnsi="Aptos"/>
                <w:sz w:val="17"/>
              </w:rPr>
              <w:t>NFR-07</w:t>
            </w:r>
          </w:p>
        </w:tc>
        <w:tc>
          <w:tcPr>
            <w:tcW w:type="dxa" w:w="2606"/>
          </w:tcPr>
          <w:p>
            <w:pPr>
              <w:spacing w:after="40"/>
            </w:pPr>
            <w:r>
              <w:rPr>
                <w:rFonts w:ascii="Aptos" w:hAnsi="Aptos"/>
                <w:sz w:val="17"/>
              </w:rPr>
              <w:t>Sécurité</w:t>
            </w:r>
          </w:p>
        </w:tc>
        <w:tc>
          <w:tcPr>
            <w:tcW w:type="dxa" w:w="2606"/>
          </w:tcPr>
          <w:p>
            <w:pPr>
              <w:spacing w:after="40"/>
            </w:pPr>
            <w:r>
              <w:rPr>
                <w:rFonts w:ascii="Aptos" w:hAnsi="Aptos"/>
                <w:sz w:val="17"/>
              </w:rPr>
              <w:t>RBAC serveur</w:t>
            </w:r>
          </w:p>
        </w:tc>
        <w:tc>
          <w:tcPr>
            <w:tcW w:type="dxa" w:w="2606"/>
          </w:tcPr>
          <w:p>
            <w:pPr>
              <w:spacing w:after="40"/>
            </w:pPr>
            <w:r>
              <w:rPr>
                <w:rFonts w:ascii="Aptos" w:hAnsi="Aptos"/>
                <w:sz w:val="17"/>
              </w:rPr>
              <w:t>obligatoire</w:t>
            </w:r>
          </w:p>
        </w:tc>
      </w:tr>
      <w:tr>
        <w:tc>
          <w:tcPr>
            <w:tcW w:type="dxa" w:w="2606"/>
            <w:shd w:fill="F4F8F8"/>
          </w:tcPr>
          <w:p>
            <w:pPr>
              <w:spacing w:after="40"/>
            </w:pPr>
            <w:r>
              <w:rPr>
                <w:rFonts w:ascii="Aptos" w:hAnsi="Aptos"/>
                <w:sz w:val="17"/>
              </w:rPr>
              <w:t>NFR-08</w:t>
            </w:r>
          </w:p>
        </w:tc>
        <w:tc>
          <w:tcPr>
            <w:tcW w:type="dxa" w:w="2606"/>
            <w:shd w:fill="F4F8F8"/>
          </w:tcPr>
          <w:p>
            <w:pPr>
              <w:spacing w:after="40"/>
            </w:pPr>
            <w:r>
              <w:rPr>
                <w:rFonts w:ascii="Aptos" w:hAnsi="Aptos"/>
                <w:sz w:val="17"/>
              </w:rPr>
              <w:t>Audit</w:t>
            </w:r>
          </w:p>
        </w:tc>
        <w:tc>
          <w:tcPr>
            <w:tcW w:type="dxa" w:w="2606"/>
            <w:shd w:fill="F4F8F8"/>
          </w:tcPr>
          <w:p>
            <w:pPr>
              <w:spacing w:after="40"/>
            </w:pPr>
            <w:r>
              <w:rPr>
                <w:rFonts w:ascii="Aptos" w:hAnsi="Aptos"/>
                <w:sz w:val="17"/>
              </w:rPr>
              <w:t>Actions critiques</w:t>
            </w:r>
          </w:p>
        </w:tc>
        <w:tc>
          <w:tcPr>
            <w:tcW w:type="dxa" w:w="2606"/>
            <w:shd w:fill="F4F8F8"/>
          </w:tcPr>
          <w:p>
            <w:pPr>
              <w:spacing w:after="40"/>
            </w:pPr>
            <w:r>
              <w:rPr>
                <w:rFonts w:ascii="Aptos" w:hAnsi="Aptos"/>
                <w:sz w:val="17"/>
              </w:rPr>
              <w:t>100 % journalisées</w:t>
            </w:r>
          </w:p>
        </w:tc>
      </w:tr>
      <w:tr>
        <w:tc>
          <w:tcPr>
            <w:tcW w:type="dxa" w:w="2606"/>
          </w:tcPr>
          <w:p>
            <w:pPr>
              <w:spacing w:after="40"/>
            </w:pPr>
            <w:r>
              <w:rPr>
                <w:rFonts w:ascii="Aptos" w:hAnsi="Aptos"/>
                <w:sz w:val="17"/>
              </w:rPr>
              <w:t>NFR-09</w:t>
            </w:r>
          </w:p>
        </w:tc>
        <w:tc>
          <w:tcPr>
            <w:tcW w:type="dxa" w:w="2606"/>
          </w:tcPr>
          <w:p>
            <w:pPr>
              <w:spacing w:after="40"/>
            </w:pPr>
            <w:r>
              <w:rPr>
                <w:rFonts w:ascii="Aptos" w:hAnsi="Aptos"/>
                <w:sz w:val="17"/>
              </w:rPr>
              <w:t>Accessibilité</w:t>
            </w:r>
          </w:p>
        </w:tc>
        <w:tc>
          <w:tcPr>
            <w:tcW w:type="dxa" w:w="2606"/>
          </w:tcPr>
          <w:p>
            <w:pPr>
              <w:spacing w:after="40"/>
            </w:pPr>
            <w:r>
              <w:rPr>
                <w:rFonts w:ascii="Aptos" w:hAnsi="Aptos"/>
                <w:sz w:val="17"/>
              </w:rPr>
              <w:t>WCAG</w:t>
            </w:r>
          </w:p>
        </w:tc>
        <w:tc>
          <w:tcPr>
            <w:tcW w:type="dxa" w:w="2606"/>
          </w:tcPr>
          <w:p>
            <w:pPr>
              <w:spacing w:after="40"/>
            </w:pPr>
            <w:r>
              <w:rPr>
                <w:rFonts w:ascii="Aptos" w:hAnsi="Aptos"/>
                <w:sz w:val="17"/>
              </w:rPr>
              <w:t>AA cible</w:t>
            </w:r>
          </w:p>
        </w:tc>
      </w:tr>
      <w:tr>
        <w:tc>
          <w:tcPr>
            <w:tcW w:type="dxa" w:w="2606"/>
            <w:shd w:fill="F4F8F8"/>
          </w:tcPr>
          <w:p>
            <w:pPr>
              <w:spacing w:after="40"/>
            </w:pPr>
            <w:r>
              <w:rPr>
                <w:rFonts w:ascii="Aptos" w:hAnsi="Aptos"/>
                <w:sz w:val="17"/>
              </w:rPr>
              <w:t>NFR-10</w:t>
            </w:r>
          </w:p>
        </w:tc>
        <w:tc>
          <w:tcPr>
            <w:tcW w:type="dxa" w:w="2606"/>
            <w:shd w:fill="F4F8F8"/>
          </w:tcPr>
          <w:p>
            <w:pPr>
              <w:spacing w:after="40"/>
            </w:pPr>
            <w:r>
              <w:rPr>
                <w:rFonts w:ascii="Aptos" w:hAnsi="Aptos"/>
                <w:sz w:val="17"/>
              </w:rPr>
              <w:t>Responsive</w:t>
            </w:r>
          </w:p>
        </w:tc>
        <w:tc>
          <w:tcPr>
            <w:tcW w:type="dxa" w:w="2606"/>
            <w:shd w:fill="F4F8F8"/>
          </w:tcPr>
          <w:p>
            <w:pPr>
              <w:spacing w:after="40"/>
            </w:pPr>
            <w:r>
              <w:rPr>
                <w:rFonts w:ascii="Aptos" w:hAnsi="Aptos"/>
                <w:sz w:val="17"/>
              </w:rPr>
              <w:t>Desktop/tablette/mobile</w:t>
            </w:r>
          </w:p>
        </w:tc>
        <w:tc>
          <w:tcPr>
            <w:tcW w:type="dxa" w:w="2606"/>
            <w:shd w:fill="F4F8F8"/>
          </w:tcPr>
          <w:p>
            <w:pPr>
              <w:spacing w:after="40"/>
            </w:pPr>
            <w:r>
              <w:rPr>
                <w:rFonts w:ascii="Aptos" w:hAnsi="Aptos"/>
                <w:sz w:val="17"/>
              </w:rPr>
              <w:t>obligatoire</w:t>
            </w:r>
          </w:p>
        </w:tc>
      </w:tr>
      <w:tr>
        <w:tc>
          <w:tcPr>
            <w:tcW w:type="dxa" w:w="2606"/>
          </w:tcPr>
          <w:p>
            <w:pPr>
              <w:spacing w:after="40"/>
            </w:pPr>
            <w:r>
              <w:rPr>
                <w:rFonts w:ascii="Aptos" w:hAnsi="Aptos"/>
                <w:sz w:val="17"/>
              </w:rPr>
              <w:t>NFR-11</w:t>
            </w:r>
          </w:p>
        </w:tc>
        <w:tc>
          <w:tcPr>
            <w:tcW w:type="dxa" w:w="2606"/>
          </w:tcPr>
          <w:p>
            <w:pPr>
              <w:spacing w:after="40"/>
            </w:pPr>
            <w:r>
              <w:rPr>
                <w:rFonts w:ascii="Aptos" w:hAnsi="Aptos"/>
                <w:sz w:val="17"/>
              </w:rPr>
              <w:t>PWA</w:t>
            </w:r>
          </w:p>
        </w:tc>
        <w:tc>
          <w:tcPr>
            <w:tcW w:type="dxa" w:w="2606"/>
          </w:tcPr>
          <w:p>
            <w:pPr>
              <w:spacing w:after="40"/>
            </w:pPr>
            <w:r>
              <w:rPr>
                <w:rFonts w:ascii="Aptos" w:hAnsi="Aptos"/>
                <w:sz w:val="17"/>
              </w:rPr>
              <w:t>Installation future</w:t>
            </w:r>
          </w:p>
        </w:tc>
        <w:tc>
          <w:tcPr>
            <w:tcW w:type="dxa" w:w="2606"/>
          </w:tcPr>
          <w:p>
            <w:pPr>
              <w:spacing w:after="40"/>
            </w:pPr>
            <w:r>
              <w:rPr>
                <w:rFonts w:ascii="Aptos" w:hAnsi="Aptos"/>
                <w:sz w:val="17"/>
              </w:rPr>
              <w:t>ready</w:t>
            </w:r>
          </w:p>
        </w:tc>
      </w:tr>
      <w:tr>
        <w:tc>
          <w:tcPr>
            <w:tcW w:type="dxa" w:w="2606"/>
            <w:shd w:fill="F4F8F8"/>
          </w:tcPr>
          <w:p>
            <w:pPr>
              <w:spacing w:after="40"/>
            </w:pPr>
            <w:r>
              <w:rPr>
                <w:rFonts w:ascii="Aptos" w:hAnsi="Aptos"/>
                <w:sz w:val="17"/>
              </w:rPr>
              <w:t>NFR-12</w:t>
            </w:r>
          </w:p>
        </w:tc>
        <w:tc>
          <w:tcPr>
            <w:tcW w:type="dxa" w:w="2606"/>
            <w:shd w:fill="F4F8F8"/>
          </w:tcPr>
          <w:p>
            <w:pPr>
              <w:spacing w:after="40"/>
            </w:pPr>
            <w:r>
              <w:rPr>
                <w:rFonts w:ascii="Aptos" w:hAnsi="Aptos"/>
                <w:sz w:val="17"/>
              </w:rPr>
              <w:t>Offline</w:t>
            </w:r>
          </w:p>
        </w:tc>
        <w:tc>
          <w:tcPr>
            <w:tcW w:type="dxa" w:w="2606"/>
            <w:shd w:fill="F4F8F8"/>
          </w:tcPr>
          <w:p>
            <w:pPr>
              <w:spacing w:after="40"/>
            </w:pPr>
            <w:r>
              <w:rPr>
                <w:rFonts w:ascii="Aptos" w:hAnsi="Aptos"/>
                <w:sz w:val="17"/>
              </w:rPr>
              <w:t>Consultation partielle</w:t>
            </w:r>
          </w:p>
        </w:tc>
        <w:tc>
          <w:tcPr>
            <w:tcW w:type="dxa" w:w="2606"/>
            <w:shd w:fill="F4F8F8"/>
          </w:tcPr>
          <w:p>
            <w:pPr>
              <w:spacing w:after="40"/>
            </w:pPr>
            <w:r>
              <w:rPr>
                <w:rFonts w:ascii="Aptos" w:hAnsi="Aptos"/>
                <w:sz w:val="17"/>
              </w:rPr>
              <w:t>future</w:t>
            </w:r>
          </w:p>
        </w:tc>
      </w:tr>
      <w:tr>
        <w:tc>
          <w:tcPr>
            <w:tcW w:type="dxa" w:w="2606"/>
          </w:tcPr>
          <w:p>
            <w:pPr>
              <w:spacing w:after="40"/>
            </w:pPr>
            <w:r>
              <w:rPr>
                <w:rFonts w:ascii="Aptos" w:hAnsi="Aptos"/>
                <w:sz w:val="17"/>
              </w:rPr>
              <w:t>NFR-13</w:t>
            </w:r>
          </w:p>
        </w:tc>
        <w:tc>
          <w:tcPr>
            <w:tcW w:type="dxa" w:w="2606"/>
          </w:tcPr>
          <w:p>
            <w:pPr>
              <w:spacing w:after="40"/>
            </w:pPr>
            <w:r>
              <w:rPr>
                <w:rFonts w:ascii="Aptos" w:hAnsi="Aptos"/>
                <w:sz w:val="17"/>
              </w:rPr>
              <w:t>Maintenabilité</w:t>
            </w:r>
          </w:p>
        </w:tc>
        <w:tc>
          <w:tcPr>
            <w:tcW w:type="dxa" w:w="2606"/>
          </w:tcPr>
          <w:p>
            <w:pPr>
              <w:spacing w:after="40"/>
            </w:pPr>
            <w:r>
              <w:rPr>
                <w:rFonts w:ascii="Aptos" w:hAnsi="Aptos"/>
                <w:sz w:val="17"/>
              </w:rPr>
              <w:t>Architecture modulaire</w:t>
            </w:r>
          </w:p>
        </w:tc>
        <w:tc>
          <w:tcPr>
            <w:tcW w:type="dxa" w:w="2606"/>
          </w:tcPr>
          <w:p>
            <w:pPr>
              <w:spacing w:after="40"/>
            </w:pPr>
            <w:r>
              <w:rPr>
                <w:rFonts w:ascii="Aptos" w:hAnsi="Aptos"/>
                <w:sz w:val="17"/>
              </w:rPr>
              <w:t>obligatoire</w:t>
            </w:r>
          </w:p>
        </w:tc>
      </w:tr>
      <w:tr>
        <w:tc>
          <w:tcPr>
            <w:tcW w:type="dxa" w:w="2606"/>
            <w:shd w:fill="F4F8F8"/>
          </w:tcPr>
          <w:p>
            <w:pPr>
              <w:spacing w:after="40"/>
            </w:pPr>
            <w:r>
              <w:rPr>
                <w:rFonts w:ascii="Aptos" w:hAnsi="Aptos"/>
                <w:sz w:val="17"/>
              </w:rPr>
              <w:t>NFR-14</w:t>
            </w:r>
          </w:p>
        </w:tc>
        <w:tc>
          <w:tcPr>
            <w:tcW w:type="dxa" w:w="2606"/>
            <w:shd w:fill="F4F8F8"/>
          </w:tcPr>
          <w:p>
            <w:pPr>
              <w:spacing w:after="40"/>
            </w:pPr>
            <w:r>
              <w:rPr>
                <w:rFonts w:ascii="Aptos" w:hAnsi="Aptos"/>
                <w:sz w:val="17"/>
              </w:rPr>
              <w:t>Extensibilité</w:t>
            </w:r>
          </w:p>
        </w:tc>
        <w:tc>
          <w:tcPr>
            <w:tcW w:type="dxa" w:w="2606"/>
            <w:shd w:fill="F4F8F8"/>
          </w:tcPr>
          <w:p>
            <w:pPr>
              <w:spacing w:after="40"/>
            </w:pPr>
            <w:r>
              <w:rPr>
                <w:rFonts w:ascii="Aptos" w:hAnsi="Aptos"/>
                <w:sz w:val="17"/>
              </w:rPr>
              <w:t>Nouveaux modules</w:t>
            </w:r>
          </w:p>
        </w:tc>
        <w:tc>
          <w:tcPr>
            <w:tcW w:type="dxa" w:w="2606"/>
            <w:shd w:fill="F4F8F8"/>
          </w:tcPr>
          <w:p>
            <w:pPr>
              <w:spacing w:after="40"/>
            </w:pPr>
            <w:r>
              <w:rPr>
                <w:rFonts w:ascii="Aptos" w:hAnsi="Aptos"/>
                <w:sz w:val="17"/>
              </w:rPr>
              <w:t>sans refonte majeure</w:t>
            </w:r>
          </w:p>
        </w:tc>
      </w:tr>
      <w:tr>
        <w:tc>
          <w:tcPr>
            <w:tcW w:type="dxa" w:w="2606"/>
          </w:tcPr>
          <w:p>
            <w:pPr>
              <w:spacing w:after="40"/>
            </w:pPr>
            <w:r>
              <w:rPr>
                <w:rFonts w:ascii="Aptos" w:hAnsi="Aptos"/>
                <w:sz w:val="17"/>
              </w:rPr>
              <w:t>NFR-15</w:t>
            </w:r>
          </w:p>
        </w:tc>
        <w:tc>
          <w:tcPr>
            <w:tcW w:type="dxa" w:w="2606"/>
          </w:tcPr>
          <w:p>
            <w:pPr>
              <w:spacing w:after="40"/>
            </w:pPr>
            <w:r>
              <w:rPr>
                <w:rFonts w:ascii="Aptos" w:hAnsi="Aptos"/>
                <w:sz w:val="17"/>
              </w:rPr>
              <w:t>Cloud ready</w:t>
            </w:r>
          </w:p>
        </w:tc>
        <w:tc>
          <w:tcPr>
            <w:tcW w:type="dxa" w:w="2606"/>
          </w:tcPr>
          <w:p>
            <w:pPr>
              <w:spacing w:after="40"/>
            </w:pPr>
            <w:r>
              <w:rPr>
                <w:rFonts w:ascii="Aptos" w:hAnsi="Aptos"/>
                <w:sz w:val="17"/>
              </w:rPr>
              <w:t>Vercel/Supabase</w:t>
            </w:r>
          </w:p>
        </w:tc>
        <w:tc>
          <w:tcPr>
            <w:tcW w:type="dxa" w:w="2606"/>
          </w:tcPr>
          <w:p>
            <w:pPr>
              <w:spacing w:after="40"/>
            </w:pPr>
            <w:r>
              <w:rPr>
                <w:rFonts w:ascii="Aptos" w:hAnsi="Aptos"/>
                <w:sz w:val="17"/>
              </w:rPr>
              <w:t>compatible</w:t>
            </w:r>
          </w:p>
        </w:tc>
      </w:tr>
      <w:tr>
        <w:tc>
          <w:tcPr>
            <w:tcW w:type="dxa" w:w="2606"/>
            <w:shd w:fill="F4F8F8"/>
          </w:tcPr>
          <w:p>
            <w:pPr>
              <w:spacing w:after="40"/>
            </w:pPr>
            <w:r>
              <w:rPr>
                <w:rFonts w:ascii="Aptos" w:hAnsi="Aptos"/>
                <w:sz w:val="17"/>
              </w:rPr>
              <w:t>NFR-16</w:t>
            </w:r>
          </w:p>
        </w:tc>
        <w:tc>
          <w:tcPr>
            <w:tcW w:type="dxa" w:w="2606"/>
            <w:shd w:fill="F4F8F8"/>
          </w:tcPr>
          <w:p>
            <w:pPr>
              <w:spacing w:after="40"/>
            </w:pPr>
            <w:r>
              <w:rPr>
                <w:rFonts w:ascii="Aptos" w:hAnsi="Aptos"/>
                <w:sz w:val="17"/>
              </w:rPr>
              <w:t>Docker ready</w:t>
            </w:r>
          </w:p>
        </w:tc>
        <w:tc>
          <w:tcPr>
            <w:tcW w:type="dxa" w:w="2606"/>
            <w:shd w:fill="F4F8F8"/>
          </w:tcPr>
          <w:p>
            <w:pPr>
              <w:spacing w:after="40"/>
            </w:pPr>
            <w:r>
              <w:rPr>
                <w:rFonts w:ascii="Aptos" w:hAnsi="Aptos"/>
                <w:sz w:val="17"/>
              </w:rPr>
              <w:t>Environnement local</w:t>
            </w:r>
          </w:p>
        </w:tc>
        <w:tc>
          <w:tcPr>
            <w:tcW w:type="dxa" w:w="2606"/>
            <w:shd w:fill="F4F8F8"/>
          </w:tcPr>
          <w:p>
            <w:pPr>
              <w:spacing w:after="40"/>
            </w:pPr>
            <w:r>
              <w:rPr>
                <w:rFonts w:ascii="Aptos" w:hAnsi="Aptos"/>
                <w:sz w:val="17"/>
              </w:rPr>
              <w:t>compatible</w:t>
            </w:r>
          </w:p>
        </w:tc>
      </w:tr>
      <w:tr>
        <w:tc>
          <w:tcPr>
            <w:tcW w:type="dxa" w:w="2606"/>
          </w:tcPr>
          <w:p>
            <w:pPr>
              <w:spacing w:after="40"/>
            </w:pPr>
            <w:r>
              <w:rPr>
                <w:rFonts w:ascii="Aptos" w:hAnsi="Aptos"/>
                <w:sz w:val="17"/>
              </w:rPr>
              <w:t>NFR-17</w:t>
            </w:r>
          </w:p>
        </w:tc>
        <w:tc>
          <w:tcPr>
            <w:tcW w:type="dxa" w:w="2606"/>
          </w:tcPr>
          <w:p>
            <w:pPr>
              <w:spacing w:after="40"/>
            </w:pPr>
            <w:r>
              <w:rPr>
                <w:rFonts w:ascii="Aptos" w:hAnsi="Aptos"/>
                <w:sz w:val="17"/>
              </w:rPr>
              <w:t>Monitoring</w:t>
            </w:r>
          </w:p>
        </w:tc>
        <w:tc>
          <w:tcPr>
            <w:tcW w:type="dxa" w:w="2606"/>
          </w:tcPr>
          <w:p>
            <w:pPr>
              <w:spacing w:after="40"/>
            </w:pPr>
            <w:r>
              <w:rPr>
                <w:rFonts w:ascii="Aptos" w:hAnsi="Aptos"/>
                <w:sz w:val="17"/>
              </w:rPr>
              <w:t>Logs techniques</w:t>
            </w:r>
          </w:p>
        </w:tc>
        <w:tc>
          <w:tcPr>
            <w:tcW w:type="dxa" w:w="2606"/>
          </w:tcPr>
          <w:p>
            <w:pPr>
              <w:spacing w:after="40"/>
            </w:pPr>
            <w:r>
              <w:rPr>
                <w:rFonts w:ascii="Aptos" w:hAnsi="Aptos"/>
                <w:sz w:val="17"/>
              </w:rPr>
              <w:t>obligatoire</w:t>
            </w:r>
          </w:p>
        </w:tc>
      </w:tr>
      <w:tr>
        <w:tc>
          <w:tcPr>
            <w:tcW w:type="dxa" w:w="2606"/>
            <w:shd w:fill="F4F8F8"/>
          </w:tcPr>
          <w:p>
            <w:pPr>
              <w:spacing w:after="40"/>
            </w:pPr>
            <w:r>
              <w:rPr>
                <w:rFonts w:ascii="Aptos" w:hAnsi="Aptos"/>
                <w:sz w:val="17"/>
              </w:rPr>
              <w:t>NFR-18</w:t>
            </w:r>
          </w:p>
        </w:tc>
        <w:tc>
          <w:tcPr>
            <w:tcW w:type="dxa" w:w="2606"/>
            <w:shd w:fill="F4F8F8"/>
          </w:tcPr>
          <w:p>
            <w:pPr>
              <w:spacing w:after="40"/>
            </w:pPr>
            <w:r>
              <w:rPr>
                <w:rFonts w:ascii="Aptos" w:hAnsi="Aptos"/>
                <w:sz w:val="17"/>
              </w:rPr>
              <w:t>Observabilité</w:t>
            </w:r>
          </w:p>
        </w:tc>
        <w:tc>
          <w:tcPr>
            <w:tcW w:type="dxa" w:w="2606"/>
            <w:shd w:fill="F4F8F8"/>
          </w:tcPr>
          <w:p>
            <w:pPr>
              <w:spacing w:after="40"/>
            </w:pPr>
            <w:r>
              <w:rPr>
                <w:rFonts w:ascii="Aptos" w:hAnsi="Aptos"/>
                <w:sz w:val="17"/>
              </w:rPr>
              <w:t>Erreurs et métriques</w:t>
            </w:r>
          </w:p>
        </w:tc>
        <w:tc>
          <w:tcPr>
            <w:tcW w:type="dxa" w:w="2606"/>
            <w:shd w:fill="F4F8F8"/>
          </w:tcPr>
          <w:p>
            <w:pPr>
              <w:spacing w:after="40"/>
            </w:pPr>
            <w:r>
              <w:rPr>
                <w:rFonts w:ascii="Aptos" w:hAnsi="Aptos"/>
                <w:sz w:val="17"/>
              </w:rPr>
              <w:t>dashboard technique</w:t>
            </w:r>
          </w:p>
        </w:tc>
      </w:tr>
    </w:tbl>
    <w:p>
      <w:pPr>
        <w:pBdr>
          <w:bottom w:val="single" w:sz="8" w:space="1" w:color="0C6B74"/>
        </w:pBdr>
      </w:pPr>
    </w:p>
    <w:p>
      <w:pPr>
        <w:pStyle w:val="Heading1"/>
      </w:pPr>
      <w:r>
        <w:t>30. Critères d'acceptation</w:t>
      </w:r>
    </w:p>
    <w:p>
      <w:pPr>
        <w:pStyle w:val="Heading2"/>
      </w:pPr>
      <w:r>
        <w:t>30.1 Critères globaux</w:t>
      </w:r>
    </w:p>
    <w:p>
      <w:pPr>
        <w:pStyle w:val="ListBullet"/>
      </w:pPr>
      <w:r>
        <w:t>Un utilisateur peut se connecter.</w:t>
      </w:r>
    </w:p>
    <w:p>
      <w:pPr>
        <w:pStyle w:val="ListBullet"/>
      </w:pPr>
      <w:r>
        <w:t>Le menu affiché dépend de son rôle.</w:t>
      </w:r>
    </w:p>
    <w:p>
      <w:pPr>
        <w:pStyle w:val="ListBullet"/>
      </w:pPr>
      <w:r>
        <w:t>L'Open Space apparaît sous forme de Digital Twin SVG.</w:t>
      </w:r>
    </w:p>
    <w:p>
      <w:pPr>
        <w:pStyle w:val="ListBullet"/>
      </w:pPr>
      <w:r>
        <w:t>Les 28 postes et 7 clusters sont visibles.</w:t>
      </w:r>
    </w:p>
    <w:p>
      <w:pPr>
        <w:pStyle w:val="ListBullet"/>
      </w:pPr>
      <w:r>
        <w:t>Un poste disponible peut être réservé.</w:t>
      </w:r>
    </w:p>
    <w:p>
      <w:pPr>
        <w:pStyle w:val="ListBullet"/>
      </w:pPr>
      <w:r>
        <w:t>Une réservation normale est confirmée sans validation manager.</w:t>
      </w:r>
    </w:p>
    <w:p>
      <w:pPr>
        <w:pStyle w:val="ListBullet"/>
      </w:pPr>
      <w:r>
        <w:t>Une réservation dépassant la durée maximale demande approbation.</w:t>
      </w:r>
    </w:p>
    <w:p>
      <w:pPr>
        <w:pStyle w:val="ListBullet"/>
      </w:pPr>
      <w:r>
        <w:t>Seuls Executive Assistant et Director peuvent approuver une longue durée.</w:t>
      </w:r>
    </w:p>
    <w:p>
      <w:pPr>
        <w:pStyle w:val="ListBullet"/>
      </w:pPr>
      <w:r>
        <w:t>Deux clusters management sont désactivés par défaut.</w:t>
      </w:r>
    </w:p>
    <w:p>
      <w:pPr>
        <w:pStyle w:val="ListBullet"/>
      </w:pPr>
      <w:r>
        <w:t>Seuls GCI Manager et Building Manager peuvent autoriser ces clusters.</w:t>
      </w:r>
    </w:p>
    <w:p>
      <w:pPr>
        <w:pStyle w:val="ListBullet"/>
      </w:pPr>
      <w:r>
        <w:t>Le check-in est obligatoire.</w:t>
      </w:r>
    </w:p>
    <w:p>
      <w:pPr>
        <w:pStyle w:val="ListBullet"/>
      </w:pPr>
      <w:r>
        <w:t>Après 30 minutes sans check-in, le statut devient no-show.</w:t>
      </w:r>
    </w:p>
    <w:p>
      <w:pPr>
        <w:pStyle w:val="ListBullet"/>
      </w:pPr>
      <w:r>
        <w:t>Le poste redevient disponible après no-show.</w:t>
      </w:r>
    </w:p>
    <w:p>
      <w:pPr>
        <w:pStyle w:val="ListBullet"/>
      </w:pPr>
      <w:r>
        <w:t>Les KPI clés sont visibles.</w:t>
      </w:r>
    </w:p>
    <w:p>
      <w:pPr>
        <w:pStyle w:val="ListBullet"/>
      </w:pPr>
      <w:r>
        <w:t>Les actions critiques sont journalisées.</w:t>
      </w:r>
    </w:p>
    <w:p>
      <w:pPr>
        <w:pStyle w:val="ListBullet"/>
      </w:pPr>
      <w:r>
        <w:t>Les exports PDF/Excel du dashboard sont disponibles.</w:t>
      </w:r>
    </w:p>
    <w:p>
      <w:pPr>
        <w:pStyle w:val="Heading2"/>
      </w:pPr>
      <w:r>
        <w:t>30.2 Definition of Done</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Élément</w:t>
            </w:r>
          </w:p>
        </w:tc>
        <w:tc>
          <w:tcPr>
            <w:tcW w:type="dxa" w:w="5213"/>
            <w:shd w:fill="16313B"/>
          </w:tcPr>
          <w:p>
            <w:pPr>
              <w:spacing w:after="40"/>
            </w:pPr>
            <w:r>
              <w:rPr>
                <w:rFonts w:ascii="Aptos" w:hAnsi="Aptos"/>
                <w:b/>
                <w:color w:val="FFFFFF"/>
                <w:sz w:val="17"/>
              </w:rPr>
              <w:t>Condition</w:t>
            </w:r>
          </w:p>
        </w:tc>
      </w:tr>
      <w:tr>
        <w:tc>
          <w:tcPr>
            <w:tcW w:type="dxa" w:w="5213"/>
          </w:tcPr>
          <w:p>
            <w:pPr>
              <w:spacing w:after="40"/>
            </w:pPr>
            <w:r>
              <w:rPr>
                <w:rFonts w:ascii="Aptos" w:hAnsi="Aptos"/>
                <w:sz w:val="17"/>
              </w:rPr>
              <w:t>Code</w:t>
            </w:r>
          </w:p>
        </w:tc>
        <w:tc>
          <w:tcPr>
            <w:tcW w:type="dxa" w:w="5213"/>
          </w:tcPr>
          <w:p>
            <w:pPr>
              <w:spacing w:after="40"/>
            </w:pPr>
            <w:r>
              <w:rPr>
                <w:rFonts w:ascii="Aptos" w:hAnsi="Aptos"/>
                <w:sz w:val="17"/>
              </w:rPr>
              <w:t>Revu, testé, documenté</w:t>
            </w:r>
          </w:p>
        </w:tc>
      </w:tr>
      <w:tr>
        <w:tc>
          <w:tcPr>
            <w:tcW w:type="dxa" w:w="5213"/>
            <w:shd w:fill="F4F8F8"/>
          </w:tcPr>
          <w:p>
            <w:pPr>
              <w:spacing w:after="40"/>
            </w:pPr>
            <w:r>
              <w:rPr>
                <w:rFonts w:ascii="Aptos" w:hAnsi="Aptos"/>
                <w:sz w:val="17"/>
              </w:rPr>
              <w:t>Tests</w:t>
            </w:r>
          </w:p>
        </w:tc>
        <w:tc>
          <w:tcPr>
            <w:tcW w:type="dxa" w:w="5213"/>
            <w:shd w:fill="F4F8F8"/>
          </w:tcPr>
          <w:p>
            <w:pPr>
              <w:spacing w:after="40"/>
            </w:pPr>
            <w:r>
              <w:rPr>
                <w:rFonts w:ascii="Aptos" w:hAnsi="Aptos"/>
                <w:sz w:val="17"/>
              </w:rPr>
              <w:t>Unitaires + intégration + E2E critiques</w:t>
            </w:r>
          </w:p>
        </w:tc>
      </w:tr>
      <w:tr>
        <w:tc>
          <w:tcPr>
            <w:tcW w:type="dxa" w:w="5213"/>
          </w:tcPr>
          <w:p>
            <w:pPr>
              <w:spacing w:after="40"/>
            </w:pPr>
            <w:r>
              <w:rPr>
                <w:rFonts w:ascii="Aptos" w:hAnsi="Aptos"/>
                <w:sz w:val="17"/>
              </w:rPr>
              <w:t>Sécurité</w:t>
            </w:r>
          </w:p>
        </w:tc>
        <w:tc>
          <w:tcPr>
            <w:tcW w:type="dxa" w:w="5213"/>
          </w:tcPr>
          <w:p>
            <w:pPr>
              <w:spacing w:after="40"/>
            </w:pPr>
            <w:r>
              <w:rPr>
                <w:rFonts w:ascii="Aptos" w:hAnsi="Aptos"/>
                <w:sz w:val="17"/>
              </w:rPr>
              <w:t>RBAC vérifié côté serveur</w:t>
            </w:r>
          </w:p>
        </w:tc>
      </w:tr>
      <w:tr>
        <w:tc>
          <w:tcPr>
            <w:tcW w:type="dxa" w:w="5213"/>
            <w:shd w:fill="F4F8F8"/>
          </w:tcPr>
          <w:p>
            <w:pPr>
              <w:spacing w:after="40"/>
            </w:pPr>
            <w:r>
              <w:rPr>
                <w:rFonts w:ascii="Aptos" w:hAnsi="Aptos"/>
                <w:sz w:val="17"/>
              </w:rPr>
              <w:t>UX</w:t>
            </w:r>
          </w:p>
        </w:tc>
        <w:tc>
          <w:tcPr>
            <w:tcW w:type="dxa" w:w="5213"/>
            <w:shd w:fill="F4F8F8"/>
          </w:tcPr>
          <w:p>
            <w:pPr>
              <w:spacing w:after="40"/>
            </w:pPr>
            <w:r>
              <w:rPr>
                <w:rFonts w:ascii="Aptos" w:hAnsi="Aptos"/>
                <w:sz w:val="17"/>
              </w:rPr>
              <w:t>Responsive et accessible</w:t>
            </w:r>
          </w:p>
        </w:tc>
      </w:tr>
      <w:tr>
        <w:tc>
          <w:tcPr>
            <w:tcW w:type="dxa" w:w="5213"/>
          </w:tcPr>
          <w:p>
            <w:pPr>
              <w:spacing w:after="40"/>
            </w:pPr>
            <w:r>
              <w:rPr>
                <w:rFonts w:ascii="Aptos" w:hAnsi="Aptos"/>
                <w:sz w:val="17"/>
              </w:rPr>
              <w:t>Performance</w:t>
            </w:r>
          </w:p>
        </w:tc>
        <w:tc>
          <w:tcPr>
            <w:tcW w:type="dxa" w:w="5213"/>
          </w:tcPr>
          <w:p>
            <w:pPr>
              <w:spacing w:after="40"/>
            </w:pPr>
            <w:r>
              <w:rPr>
                <w:rFonts w:ascii="Aptos" w:hAnsi="Aptos"/>
                <w:sz w:val="17"/>
              </w:rPr>
              <w:t>Critères NFR respectés</w:t>
            </w:r>
          </w:p>
        </w:tc>
      </w:tr>
      <w:tr>
        <w:tc>
          <w:tcPr>
            <w:tcW w:type="dxa" w:w="5213"/>
            <w:shd w:fill="F4F8F8"/>
          </w:tcPr>
          <w:p>
            <w:pPr>
              <w:spacing w:after="40"/>
            </w:pPr>
            <w:r>
              <w:rPr>
                <w:rFonts w:ascii="Aptos" w:hAnsi="Aptos"/>
                <w:sz w:val="17"/>
              </w:rPr>
              <w:t>Données</w:t>
            </w:r>
          </w:p>
        </w:tc>
        <w:tc>
          <w:tcPr>
            <w:tcW w:type="dxa" w:w="5213"/>
            <w:shd w:fill="F4F8F8"/>
          </w:tcPr>
          <w:p>
            <w:pPr>
              <w:spacing w:after="40"/>
            </w:pPr>
            <w:r>
              <w:rPr>
                <w:rFonts w:ascii="Aptos" w:hAnsi="Aptos"/>
                <w:sz w:val="17"/>
              </w:rPr>
              <w:t>Migrations validées</w:t>
            </w:r>
          </w:p>
        </w:tc>
      </w:tr>
      <w:tr>
        <w:tc>
          <w:tcPr>
            <w:tcW w:type="dxa" w:w="5213"/>
          </w:tcPr>
          <w:p>
            <w:pPr>
              <w:spacing w:after="40"/>
            </w:pPr>
            <w:r>
              <w:rPr>
                <w:rFonts w:ascii="Aptos" w:hAnsi="Aptos"/>
                <w:sz w:val="17"/>
              </w:rPr>
              <w:t>Documentation</w:t>
            </w:r>
          </w:p>
        </w:tc>
        <w:tc>
          <w:tcPr>
            <w:tcW w:type="dxa" w:w="5213"/>
          </w:tcPr>
          <w:p>
            <w:pPr>
              <w:spacing w:after="40"/>
            </w:pPr>
            <w:r>
              <w:rPr>
                <w:rFonts w:ascii="Aptos" w:hAnsi="Aptos"/>
                <w:sz w:val="17"/>
              </w:rPr>
              <w:t>Technique et utilisateur</w:t>
            </w:r>
          </w:p>
        </w:tc>
      </w:tr>
      <w:tr>
        <w:tc>
          <w:tcPr>
            <w:tcW w:type="dxa" w:w="5213"/>
            <w:shd w:fill="F4F8F8"/>
          </w:tcPr>
          <w:p>
            <w:pPr>
              <w:spacing w:after="40"/>
            </w:pPr>
            <w:r>
              <w:rPr>
                <w:rFonts w:ascii="Aptos" w:hAnsi="Aptos"/>
                <w:sz w:val="17"/>
              </w:rPr>
              <w:t>Déploiement</w:t>
            </w:r>
          </w:p>
        </w:tc>
        <w:tc>
          <w:tcPr>
            <w:tcW w:type="dxa" w:w="5213"/>
            <w:shd w:fill="F4F8F8"/>
          </w:tcPr>
          <w:p>
            <w:pPr>
              <w:spacing w:after="40"/>
            </w:pPr>
            <w:r>
              <w:rPr>
                <w:rFonts w:ascii="Aptos" w:hAnsi="Aptos"/>
                <w:sz w:val="17"/>
              </w:rPr>
              <w:t>Environnement staging opérationnel</w:t>
            </w:r>
          </w:p>
        </w:tc>
      </w:tr>
    </w:tbl>
    <w:p>
      <w:pPr>
        <w:pBdr>
          <w:bottom w:val="single" w:sz="8" w:space="1" w:color="0C6B74"/>
        </w:pBdr>
      </w:pPr>
    </w:p>
    <w:p>
      <w:pPr>
        <w:pStyle w:val="Heading1"/>
      </w:pPr>
      <w:r>
        <w:t>31. Stratégie de tests</w:t>
      </w:r>
    </w:p>
    <w:p>
      <w:pPr>
        <w:pStyle w:val="Heading2"/>
      </w:pPr>
      <w:r>
        <w:t>31.1 Tests fonctionnels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Domaine</w:t>
            </w:r>
          </w:p>
        </w:tc>
        <w:tc>
          <w:tcPr>
            <w:tcW w:type="dxa" w:w="5213"/>
            <w:shd w:fill="16313B"/>
          </w:tcPr>
          <w:p>
            <w:pPr>
              <w:spacing w:after="40"/>
            </w:pPr>
            <w:r>
              <w:rPr>
                <w:rFonts w:ascii="Aptos" w:hAnsi="Aptos"/>
                <w:b/>
                <w:color w:val="FFFFFF"/>
                <w:sz w:val="17"/>
              </w:rPr>
              <w:t>Tests</w:t>
            </w:r>
          </w:p>
        </w:tc>
      </w:tr>
      <w:tr>
        <w:tc>
          <w:tcPr>
            <w:tcW w:type="dxa" w:w="5213"/>
          </w:tcPr>
          <w:p>
            <w:pPr>
              <w:spacing w:after="40"/>
            </w:pPr>
            <w:r>
              <w:rPr>
                <w:rFonts w:ascii="Aptos" w:hAnsi="Aptos"/>
                <w:sz w:val="17"/>
              </w:rPr>
              <w:t>Auth</w:t>
            </w:r>
          </w:p>
        </w:tc>
        <w:tc>
          <w:tcPr>
            <w:tcW w:type="dxa" w:w="5213"/>
          </w:tcPr>
          <w:p>
            <w:pPr>
              <w:spacing w:after="40"/>
            </w:pPr>
            <w:r>
              <w:rPr>
                <w:rFonts w:ascii="Aptos" w:hAnsi="Aptos"/>
                <w:sz w:val="17"/>
              </w:rPr>
              <w:t>Connexion, session expirée, compte inactif</w:t>
            </w:r>
          </w:p>
        </w:tc>
      </w:tr>
      <w:tr>
        <w:tc>
          <w:tcPr>
            <w:tcW w:type="dxa" w:w="5213"/>
            <w:shd w:fill="F4F8F8"/>
          </w:tcPr>
          <w:p>
            <w:pPr>
              <w:spacing w:after="40"/>
            </w:pPr>
            <w:r>
              <w:rPr>
                <w:rFonts w:ascii="Aptos" w:hAnsi="Aptos"/>
                <w:sz w:val="17"/>
              </w:rPr>
              <w:t>RBAC</w:t>
            </w:r>
          </w:p>
        </w:tc>
        <w:tc>
          <w:tcPr>
            <w:tcW w:type="dxa" w:w="5213"/>
            <w:shd w:fill="F4F8F8"/>
          </w:tcPr>
          <w:p>
            <w:pPr>
              <w:spacing w:after="40"/>
            </w:pPr>
            <w:r>
              <w:rPr>
                <w:rFonts w:ascii="Aptos" w:hAnsi="Aptos"/>
                <w:sz w:val="17"/>
              </w:rPr>
              <w:t>Menus, actions interdites, permissions</w:t>
            </w:r>
          </w:p>
        </w:tc>
      </w:tr>
      <w:tr>
        <w:tc>
          <w:tcPr>
            <w:tcW w:type="dxa" w:w="5213"/>
          </w:tcPr>
          <w:p>
            <w:pPr>
              <w:spacing w:after="40"/>
            </w:pPr>
            <w:r>
              <w:rPr>
                <w:rFonts w:ascii="Aptos" w:hAnsi="Aptos"/>
                <w:sz w:val="17"/>
              </w:rPr>
              <w:t>Réservation</w:t>
            </w:r>
          </w:p>
        </w:tc>
        <w:tc>
          <w:tcPr>
            <w:tcW w:type="dxa" w:w="5213"/>
          </w:tcPr>
          <w:p>
            <w:pPr>
              <w:spacing w:after="40"/>
            </w:pPr>
            <w:r>
              <w:rPr>
                <w:rFonts w:ascii="Aptos" w:hAnsi="Aptos"/>
                <w:sz w:val="17"/>
              </w:rPr>
              <w:t>FIFO, conflit, multi-jours, approbation</w:t>
            </w:r>
          </w:p>
        </w:tc>
      </w:tr>
      <w:tr>
        <w:tc>
          <w:tcPr>
            <w:tcW w:type="dxa" w:w="5213"/>
            <w:shd w:fill="F4F8F8"/>
          </w:tcPr>
          <w:p>
            <w:pPr>
              <w:spacing w:after="40"/>
            </w:pPr>
            <w:r>
              <w:rPr>
                <w:rFonts w:ascii="Aptos" w:hAnsi="Aptos"/>
                <w:sz w:val="17"/>
              </w:rPr>
              <w:t>Check-in/out</w:t>
            </w:r>
          </w:p>
        </w:tc>
        <w:tc>
          <w:tcPr>
            <w:tcW w:type="dxa" w:w="5213"/>
            <w:shd w:fill="F4F8F8"/>
          </w:tcPr>
          <w:p>
            <w:pPr>
              <w:spacing w:after="40"/>
            </w:pPr>
            <w:r>
              <w:rPr>
                <w:rFonts w:ascii="Aptos" w:hAnsi="Aptos"/>
                <w:sz w:val="17"/>
              </w:rPr>
              <w:t>Fenêtre 30 min, no-show, libération</w:t>
            </w:r>
          </w:p>
        </w:tc>
      </w:tr>
      <w:tr>
        <w:tc>
          <w:tcPr>
            <w:tcW w:type="dxa" w:w="5213"/>
          </w:tcPr>
          <w:p>
            <w:pPr>
              <w:spacing w:after="40"/>
            </w:pPr>
            <w:r>
              <w:rPr>
                <w:rFonts w:ascii="Aptos" w:hAnsi="Aptos"/>
                <w:sz w:val="17"/>
              </w:rPr>
              <w:t>Digital Twin</w:t>
            </w:r>
          </w:p>
        </w:tc>
        <w:tc>
          <w:tcPr>
            <w:tcW w:type="dxa" w:w="5213"/>
          </w:tcPr>
          <w:p>
            <w:pPr>
              <w:spacing w:after="40"/>
            </w:pPr>
            <w:r>
              <w:rPr>
                <w:rFonts w:ascii="Aptos" w:hAnsi="Aptos"/>
                <w:sz w:val="17"/>
              </w:rPr>
              <w:t>Click, hover, zoom, pan, statuts</w:t>
            </w:r>
          </w:p>
        </w:tc>
      </w:tr>
      <w:tr>
        <w:tc>
          <w:tcPr>
            <w:tcW w:type="dxa" w:w="5213"/>
            <w:shd w:fill="F4F8F8"/>
          </w:tcPr>
          <w:p>
            <w:pPr>
              <w:spacing w:after="40"/>
            </w:pPr>
            <w:r>
              <w:rPr>
                <w:rFonts w:ascii="Aptos" w:hAnsi="Aptos"/>
                <w:sz w:val="17"/>
              </w:rPr>
              <w:t>Dashboard</w:t>
            </w:r>
          </w:p>
        </w:tc>
        <w:tc>
          <w:tcPr>
            <w:tcW w:type="dxa" w:w="5213"/>
            <w:shd w:fill="F4F8F8"/>
          </w:tcPr>
          <w:p>
            <w:pPr>
              <w:spacing w:after="40"/>
            </w:pPr>
            <w:r>
              <w:rPr>
                <w:rFonts w:ascii="Aptos" w:hAnsi="Aptos"/>
                <w:sz w:val="17"/>
              </w:rPr>
              <w:t>KPI, filtres, exports</w:t>
            </w:r>
          </w:p>
        </w:tc>
      </w:tr>
      <w:tr>
        <w:tc>
          <w:tcPr>
            <w:tcW w:type="dxa" w:w="5213"/>
          </w:tcPr>
          <w:p>
            <w:pPr>
              <w:spacing w:after="40"/>
            </w:pPr>
            <w:r>
              <w:rPr>
                <w:rFonts w:ascii="Aptos" w:hAnsi="Aptos"/>
                <w:sz w:val="17"/>
              </w:rPr>
              <w:t>Notifications</w:t>
            </w:r>
          </w:p>
        </w:tc>
        <w:tc>
          <w:tcPr>
            <w:tcW w:type="dxa" w:w="5213"/>
          </w:tcPr>
          <w:p>
            <w:pPr>
              <w:spacing w:after="40"/>
            </w:pPr>
            <w:r>
              <w:rPr>
                <w:rFonts w:ascii="Aptos" w:hAnsi="Aptos"/>
                <w:sz w:val="17"/>
              </w:rPr>
              <w:t>Confirmation, rappel, approbation</w:t>
            </w:r>
          </w:p>
        </w:tc>
      </w:tr>
      <w:tr>
        <w:tc>
          <w:tcPr>
            <w:tcW w:type="dxa" w:w="5213"/>
            <w:shd w:fill="F4F8F8"/>
          </w:tcPr>
          <w:p>
            <w:pPr>
              <w:spacing w:after="40"/>
            </w:pPr>
            <w:r>
              <w:rPr>
                <w:rFonts w:ascii="Aptos" w:hAnsi="Aptos"/>
                <w:sz w:val="17"/>
              </w:rPr>
              <w:t>Audit</w:t>
            </w:r>
          </w:p>
        </w:tc>
        <w:tc>
          <w:tcPr>
            <w:tcW w:type="dxa" w:w="5213"/>
            <w:shd w:fill="F4F8F8"/>
          </w:tcPr>
          <w:p>
            <w:pPr>
              <w:spacing w:after="40"/>
            </w:pPr>
            <w:r>
              <w:rPr>
                <w:rFonts w:ascii="Aptos" w:hAnsi="Aptos"/>
                <w:sz w:val="17"/>
              </w:rPr>
              <w:t>Logs générés</w:t>
            </w:r>
          </w:p>
        </w:tc>
      </w:tr>
    </w:tbl>
    <w:p>
      <w:pPr>
        <w:pStyle w:val="Heading2"/>
      </w:pPr>
      <w:r>
        <w:t>31.2 Tests techniques</w:t>
      </w:r>
    </w:p>
    <w:p>
      <w:pPr>
        <w:pStyle w:val="ListBullet"/>
      </w:pPr>
      <w:r>
        <w:t>Tests unitaires services métier.</w:t>
      </w:r>
    </w:p>
    <w:p>
      <w:pPr>
        <w:pStyle w:val="ListBullet"/>
      </w:pPr>
      <w:r>
        <w:t>Tests d'intégration API/base.</w:t>
      </w:r>
    </w:p>
    <w:p>
      <w:pPr>
        <w:pStyle w:val="ListBullet"/>
      </w:pPr>
      <w:r>
        <w:t>Tests E2E des workflows critiques.</w:t>
      </w:r>
    </w:p>
    <w:p>
      <w:pPr>
        <w:pStyle w:val="ListBullet"/>
      </w:pPr>
      <w:r>
        <w:t>Tests de performance sur Digital Twin.</w:t>
      </w:r>
    </w:p>
    <w:p>
      <w:pPr>
        <w:pStyle w:val="ListBullet"/>
      </w:pPr>
      <w:r>
        <w:t>Tests de sécurité RBAC.</w:t>
      </w:r>
    </w:p>
    <w:p>
      <w:pPr>
        <w:pStyle w:val="ListBullet"/>
      </w:pPr>
      <w:r>
        <w:t>Tests de charge sur consultations dashboard.</w:t>
      </w:r>
    </w:p>
    <w:p>
      <w:pPr>
        <w:pStyle w:val="ListBullet"/>
      </w:pPr>
      <w:r>
        <w:t>Tests responsive desktop/tablette/mobile.</w:t>
      </w:r>
    </w:p>
    <w:p>
      <w:pPr>
        <w:pStyle w:val="ListBullet"/>
      </w:pPr>
      <w:r>
        <w:t>Tests accessibilité clavier et lecteurs d'écran.</w:t>
      </w:r>
    </w:p>
    <w:p>
      <w:pPr>
        <w:pStyle w:val="Heading2"/>
      </w:pPr>
      <w:r>
        <w:t>31.3 Scénarios E2E prioritaires</w:t>
      </w:r>
    </w:p>
    <w:p>
      <w:pPr>
        <w:pStyle w:val="ListNumber"/>
      </w:pPr>
      <w:r>
        <w:t>Réservation standard demi-journée.</w:t>
      </w:r>
    </w:p>
    <w:p>
      <w:pPr>
        <w:pStyle w:val="ListNumber"/>
      </w:pPr>
      <w:r>
        <w:t>Réservation longue avec approbation.</w:t>
      </w:r>
    </w:p>
    <w:p>
      <w:pPr>
        <w:pStyle w:val="ListNumber"/>
      </w:pPr>
      <w:r>
        <w:t>No-show automatique.</w:t>
      </w:r>
    </w:p>
    <w:p>
      <w:pPr>
        <w:pStyle w:val="ListNumber"/>
      </w:pPr>
      <w:r>
        <w:t>Autorisation cluster management.</w:t>
      </w:r>
    </w:p>
    <w:p>
      <w:pPr>
        <w:pStyle w:val="ListNumber"/>
      </w:pPr>
      <w:r>
        <w:t>Liste d'attente après saturation.</w:t>
      </w:r>
    </w:p>
    <w:p>
      <w:pPr>
        <w:pStyle w:val="ListNumber"/>
      </w:pPr>
      <w:r>
        <w:t>Export dashboard.</w:t>
      </w:r>
    </w:p>
    <w:p>
      <w:pPr>
        <w:pStyle w:val="ListNumber"/>
      </w:pPr>
      <w:r>
        <w:t>Tentative d'accès non autorisée.</w:t>
      </w:r>
    </w:p>
    <w:p>
      <w:pPr>
        <w:pBdr>
          <w:bottom w:val="single" w:sz="8" w:space="1" w:color="0C6B74"/>
        </w:pBdr>
      </w:pPr>
    </w:p>
    <w:p>
      <w:pPr>
        <w:pStyle w:val="Heading1"/>
      </w:pPr>
      <w:r>
        <w:t>32. Stratégie de déploiement</w:t>
      </w:r>
    </w:p>
    <w:p>
      <w:pPr>
        <w:pStyle w:val="Heading2"/>
      </w:pPr>
      <w:r>
        <w:t>32.1 Environnements</w:t>
      </w:r>
    </w:p>
    <w:tbl>
      <w:tblPr>
        <w:tblStyle w:val="TableGrid"/>
        <w:tblW w:type="auto" w:w="0"/>
        <w:tblLook w:firstColumn="1" w:firstRow="1" w:lastColumn="0" w:lastRow="0" w:noHBand="0" w:noVBand="1" w:val="04A0"/>
        <w:tblBorders>
          <w:top w:val="single" w:sz="6" w:space="0" w:color="D9E2E4"/>
          <w:left w:val="single" w:sz="6" w:space="0" w:color="D9E2E4"/>
          <w:bottom w:val="single" w:sz="6" w:space="0" w:color="D9E2E4"/>
          <w:right w:val="single" w:sz="6" w:space="0" w:color="D9E2E4"/>
          <w:insideH w:val="single" w:sz="6" w:space="0" w:color="D9E2E4"/>
          <w:insideV w:val="single" w:sz="6" w:space="0" w:color="D9E2E4"/>
        </w:tblBorders>
      </w:tblPr>
      <w:tblGrid>
        <w:gridCol w:w="5213"/>
        <w:gridCol w:w="5213"/>
      </w:tblGrid>
      <w:tr>
        <w:tc>
          <w:tcPr>
            <w:tcW w:type="dxa" w:w="5213"/>
            <w:shd w:fill="16313B"/>
          </w:tcPr>
          <w:p>
            <w:pPr>
              <w:spacing w:after="40"/>
            </w:pPr>
            <w:r>
              <w:rPr>
                <w:rFonts w:ascii="Aptos" w:hAnsi="Aptos"/>
                <w:b/>
                <w:color w:val="FFFFFF"/>
                <w:sz w:val="17"/>
              </w:rPr>
              <w:t>Environnement</w:t>
            </w:r>
          </w:p>
        </w:tc>
        <w:tc>
          <w:tcPr>
            <w:tcW w:type="dxa" w:w="5213"/>
            <w:shd w:fill="16313B"/>
          </w:tcPr>
          <w:p>
            <w:pPr>
              <w:spacing w:after="40"/>
            </w:pPr>
            <w:r>
              <w:rPr>
                <w:rFonts w:ascii="Aptos" w:hAnsi="Aptos"/>
                <w:b/>
                <w:color w:val="FFFFFF"/>
                <w:sz w:val="17"/>
              </w:rPr>
              <w:t>Usage</w:t>
            </w:r>
          </w:p>
        </w:tc>
      </w:tr>
      <w:tr>
        <w:tc>
          <w:tcPr>
            <w:tcW w:type="dxa" w:w="5213"/>
          </w:tcPr>
          <w:p>
            <w:pPr>
              <w:spacing w:after="40"/>
            </w:pPr>
            <w:r>
              <w:rPr>
                <w:rFonts w:ascii="Aptos" w:hAnsi="Aptos"/>
                <w:sz w:val="17"/>
              </w:rPr>
              <w:t>Local</w:t>
            </w:r>
          </w:p>
        </w:tc>
        <w:tc>
          <w:tcPr>
            <w:tcW w:type="dxa" w:w="5213"/>
          </w:tcPr>
          <w:p>
            <w:pPr>
              <w:spacing w:after="40"/>
            </w:pPr>
            <w:r>
              <w:rPr>
                <w:rFonts w:ascii="Aptos" w:hAnsi="Aptos"/>
                <w:sz w:val="17"/>
              </w:rPr>
              <w:t>Développement</w:t>
            </w:r>
          </w:p>
        </w:tc>
      </w:tr>
      <w:tr>
        <w:tc>
          <w:tcPr>
            <w:tcW w:type="dxa" w:w="5213"/>
            <w:shd w:fill="F4F8F8"/>
          </w:tcPr>
          <w:p>
            <w:pPr>
              <w:spacing w:after="40"/>
            </w:pPr>
            <w:r>
              <w:rPr>
                <w:rFonts w:ascii="Aptos" w:hAnsi="Aptos"/>
                <w:sz w:val="17"/>
              </w:rPr>
              <w:t>Dev</w:t>
            </w:r>
          </w:p>
        </w:tc>
        <w:tc>
          <w:tcPr>
            <w:tcW w:type="dxa" w:w="5213"/>
            <w:shd w:fill="F4F8F8"/>
          </w:tcPr>
          <w:p>
            <w:pPr>
              <w:spacing w:after="40"/>
            </w:pPr>
            <w:r>
              <w:rPr>
                <w:rFonts w:ascii="Aptos" w:hAnsi="Aptos"/>
                <w:sz w:val="17"/>
              </w:rPr>
              <w:t>Intégration équipe</w:t>
            </w:r>
          </w:p>
        </w:tc>
      </w:tr>
      <w:tr>
        <w:tc>
          <w:tcPr>
            <w:tcW w:type="dxa" w:w="5213"/>
          </w:tcPr>
          <w:p>
            <w:pPr>
              <w:spacing w:after="40"/>
            </w:pPr>
            <w:r>
              <w:rPr>
                <w:rFonts w:ascii="Aptos" w:hAnsi="Aptos"/>
                <w:sz w:val="17"/>
              </w:rPr>
              <w:t>Staging</w:t>
            </w:r>
          </w:p>
        </w:tc>
        <w:tc>
          <w:tcPr>
            <w:tcW w:type="dxa" w:w="5213"/>
          </w:tcPr>
          <w:p>
            <w:pPr>
              <w:spacing w:after="40"/>
            </w:pPr>
            <w:r>
              <w:rPr>
                <w:rFonts w:ascii="Aptos" w:hAnsi="Aptos"/>
                <w:sz w:val="17"/>
              </w:rPr>
              <w:t>Validation métier</w:t>
            </w:r>
          </w:p>
        </w:tc>
      </w:tr>
      <w:tr>
        <w:tc>
          <w:tcPr>
            <w:tcW w:type="dxa" w:w="5213"/>
            <w:shd w:fill="F4F8F8"/>
          </w:tcPr>
          <w:p>
            <w:pPr>
              <w:spacing w:after="40"/>
            </w:pPr>
            <w:r>
              <w:rPr>
                <w:rFonts w:ascii="Aptos" w:hAnsi="Aptos"/>
                <w:sz w:val="17"/>
              </w:rPr>
              <w:t>Production</w:t>
            </w:r>
          </w:p>
        </w:tc>
        <w:tc>
          <w:tcPr>
            <w:tcW w:type="dxa" w:w="5213"/>
            <w:shd w:fill="F4F8F8"/>
          </w:tcPr>
          <w:p>
            <w:pPr>
              <w:spacing w:after="40"/>
            </w:pPr>
            <w:r>
              <w:rPr>
                <w:rFonts w:ascii="Aptos" w:hAnsi="Aptos"/>
                <w:sz w:val="17"/>
              </w:rPr>
              <w:t>Exploitation</w:t>
            </w:r>
          </w:p>
        </w:tc>
      </w:tr>
    </w:tbl>
    <w:p>
      <w:pPr>
        <w:pStyle w:val="Heading2"/>
      </w:pPr>
      <w:r>
        <w:t>32.2 Déploiement cible</w:t>
      </w:r>
    </w:p>
    <w:p>
      <w:pPr>
        <w:pStyle w:val="Heading3"/>
      </w:pPr>
      <w:r>
        <w:rPr>
          <w:sz w:val="20"/>
        </w:rPr>
        <w:t>Diagramme Mermaid</w:t>
      </w:r>
    </w:p>
    <w:p>
      <w:pPr>
        <w:pStyle w:val="CodeBlock"/>
      </w:pPr>
      <w:r>
        <w:t>flowchart LR</w:t>
      </w:r>
    </w:p>
    <w:p>
      <w:pPr>
        <w:pStyle w:val="CodeBlock"/>
      </w:pPr>
      <w:r>
        <w:t xml:space="preserve">    DEV[Developer] --&gt; GIT[Git Repository]</w:t>
      </w:r>
    </w:p>
    <w:p>
      <w:pPr>
        <w:pStyle w:val="CodeBlock"/>
      </w:pPr>
      <w:r>
        <w:t xml:space="preserve">    GIT --&gt; CI[CI/CD]</w:t>
      </w:r>
    </w:p>
    <w:p>
      <w:pPr>
        <w:pStyle w:val="CodeBlock"/>
      </w:pPr>
      <w:r>
        <w:t xml:space="preserve">    CI --&gt; TEST[Automated Tests]</w:t>
      </w:r>
    </w:p>
    <w:p>
      <w:pPr>
        <w:pStyle w:val="CodeBlock"/>
      </w:pPr>
      <w:r>
        <w:t xml:space="preserve">    TEST --&gt; STAGING[Staging Vercel]</w:t>
      </w:r>
    </w:p>
    <w:p>
      <w:pPr>
        <w:pStyle w:val="CodeBlock"/>
      </w:pPr>
      <w:r>
        <w:t xml:space="preserve">    STAGING --&gt; APPROVAL[Business Validation]</w:t>
      </w:r>
    </w:p>
    <w:p>
      <w:pPr>
        <w:pStyle w:val="CodeBlock"/>
      </w:pPr>
      <w:r>
        <w:t xml:space="preserve">    APPROVAL --&gt; PROD[Production Vercel]</w:t>
      </w:r>
    </w:p>
    <w:p>
      <w:pPr>
        <w:pStyle w:val="CodeBlock"/>
      </w:pPr>
      <w:r>
        <w:t xml:space="preserve">    PROD --&gt; SUPA[(Supabase Production)]</w:t>
      </w:r>
    </w:p>
    <w:p>
      <w:pPr>
        <w:pStyle w:val="CodeBlock"/>
      </w:pPr>
      <w:r>
        <w:t xml:space="preserve">    PROD --&gt; MON[Monitoring]</w:t>
      </w:r>
    </w:p>
    <w:p>
      <w:pPr>
        <w:pStyle w:val="Heading2"/>
      </w:pPr>
      <w:r>
        <w:t>32.3 Vercel Ready</w:t>
      </w:r>
    </w:p>
    <w:p>
      <w:pPr>
        <w:pStyle w:val="ListBullet"/>
      </w:pPr>
      <w:r>
        <w:t>Build Next.js.</w:t>
      </w:r>
    </w:p>
    <w:p>
      <w:pPr>
        <w:pStyle w:val="ListBullet"/>
      </w:pPr>
      <w:r>
        <w:t>Variables d'environnement séparées.</w:t>
      </w:r>
    </w:p>
    <w:p>
      <w:pPr>
        <w:pStyle w:val="ListBullet"/>
      </w:pPr>
      <w:r>
        <w:t>Preview deployments.</w:t>
      </w:r>
    </w:p>
    <w:p>
      <w:pPr>
        <w:pStyle w:val="ListBullet"/>
      </w:pPr>
      <w:r>
        <w:t>Rollback rapide.</w:t>
      </w:r>
    </w:p>
    <w:p>
      <w:pPr>
        <w:pStyle w:val="Heading2"/>
      </w:pPr>
      <w:r>
        <w:t>32.4 Supabase Ready</w:t>
      </w:r>
    </w:p>
    <w:p>
      <w:pPr>
        <w:pStyle w:val="ListBullet"/>
      </w:pPr>
      <w:r>
        <w:t>Migrations SQL versionnées.</w:t>
      </w:r>
    </w:p>
    <w:p>
      <w:pPr>
        <w:pStyle w:val="ListBullet"/>
      </w:pPr>
      <w:r>
        <w:t>RLS activée.</w:t>
      </w:r>
    </w:p>
    <w:p>
      <w:pPr>
        <w:pStyle w:val="ListBullet"/>
      </w:pPr>
      <w:r>
        <w:t>Policies testées.</w:t>
      </w:r>
    </w:p>
    <w:p>
      <w:pPr>
        <w:pStyle w:val="ListBullet"/>
      </w:pPr>
      <w:r>
        <w:t>Backups configurés.</w:t>
      </w:r>
    </w:p>
    <w:p>
      <w:pPr>
        <w:pStyle w:val="ListBullet"/>
      </w:pPr>
      <w:r>
        <w:t>Realtime activé sur tables nécessaires.</w:t>
      </w:r>
    </w:p>
    <w:p>
      <w:pPr>
        <w:pStyle w:val="Heading2"/>
      </w:pPr>
      <w:r>
        <w:t>32.5 Docker Ready</w:t>
      </w:r>
    </w:p>
    <w:p>
      <w:pPr>
        <w:pStyle w:val="ListBullet"/>
      </w:pPr>
      <w:r>
        <w:t>Dockerfile applicatif.</w:t>
      </w:r>
    </w:p>
    <w:p>
      <w:pPr>
        <w:pStyle w:val="ListBullet"/>
      </w:pPr>
      <w:r>
        <w:t>Compose local avec base si nécessaire.</w:t>
      </w:r>
    </w:p>
    <w:p>
      <w:pPr>
        <w:pStyle w:val="ListBullet"/>
      </w:pPr>
      <w:r>
        <w:t>Scripts seed data.</w:t>
      </w:r>
    </w:p>
    <w:p>
      <w:pPr>
        <w:pBdr>
          <w:bottom w:val="single" w:sz="8" w:space="1" w:color="0C6B74"/>
        </w:pBdr>
      </w:pPr>
    </w:p>
    <w:p>
      <w:pPr>
        <w:pStyle w:val="Heading1"/>
      </w:pPr>
      <w:r>
        <w:t>33. Roadmap vers XFactory OS complet</w:t>
      </w:r>
    </w:p>
    <w:p>
      <w:pPr>
        <w:pStyle w:val="Heading2"/>
      </w:pPr>
      <w:r>
        <w:t>Phase 1 - Module Open Space</w:t>
      </w:r>
    </w:p>
    <w:p>
      <w:pPr>
        <w:pStyle w:val="ListBullet"/>
      </w:pPr>
      <w:r>
        <w:t>Digital Twin Open Space.</w:t>
      </w:r>
    </w:p>
    <w:p>
      <w:pPr>
        <w:pStyle w:val="ListBullet"/>
      </w:pPr>
      <w:r>
        <w:t>Réservation postes.</w:t>
      </w:r>
    </w:p>
    <w:p>
      <w:pPr>
        <w:pStyle w:val="ListBullet"/>
      </w:pPr>
      <w:r>
        <w:t>Check-in / no-show.</w:t>
      </w:r>
    </w:p>
    <w:p>
      <w:pPr>
        <w:pStyle w:val="ListBullet"/>
      </w:pPr>
      <w:r>
        <w:t>RBAC.</w:t>
      </w:r>
    </w:p>
    <w:p>
      <w:pPr>
        <w:pStyle w:val="ListBullet"/>
      </w:pPr>
      <w:r>
        <w:t>Dashboard Open Space.</w:t>
      </w:r>
    </w:p>
    <w:p>
      <w:pPr>
        <w:pStyle w:val="ListBullet"/>
      </w:pPr>
      <w:r>
        <w:t>IA initiale.</w:t>
      </w:r>
    </w:p>
    <w:p>
      <w:pPr>
        <w:pStyle w:val="Heading2"/>
      </w:pPr>
      <w:r>
        <w:t>Phase 2 - Salles et espaces collaboratifs</w:t>
      </w:r>
    </w:p>
    <w:p>
      <w:pPr>
        <w:pStyle w:val="ListBullet"/>
      </w:pPr>
      <w:r>
        <w:t>Réservation salles.</w:t>
      </w:r>
    </w:p>
    <w:p>
      <w:pPr>
        <w:pStyle w:val="ListBullet"/>
      </w:pPr>
      <w:r>
        <w:t>Règles de validation Growth Culture &amp; Collaborative Innovation.</w:t>
      </w:r>
    </w:p>
    <w:p>
      <w:pPr>
        <w:pStyle w:val="ListBullet"/>
      </w:pPr>
      <w:r>
        <w:t>Synchronisation écrans Philips.</w:t>
      </w:r>
    </w:p>
    <w:p>
      <w:pPr>
        <w:pStyle w:val="ListBullet"/>
      </w:pPr>
      <w:r>
        <w:t>Capacité minimale participants.</w:t>
      </w:r>
    </w:p>
    <w:p>
      <w:pPr>
        <w:pStyle w:val="ListBullet"/>
      </w:pPr>
      <w:r>
        <w:t>Calendrier salles.</w:t>
      </w:r>
    </w:p>
    <w:p>
      <w:pPr>
        <w:pStyle w:val="Heading2"/>
      </w:pPr>
      <w:r>
        <w:t>Phase 3 - Le Bijou et gouvernance exécutive</w:t>
      </w:r>
    </w:p>
    <w:p>
      <w:pPr>
        <w:pStyle w:val="ListBullet"/>
      </w:pPr>
      <w:r>
        <w:t>Réservation contrôlée.</w:t>
      </w:r>
    </w:p>
    <w:p>
      <w:pPr>
        <w:pStyle w:val="ListBullet"/>
      </w:pPr>
      <w:r>
        <w:t>Validation spécifique Direction/GCI.</w:t>
      </w:r>
    </w:p>
    <w:p>
      <w:pPr>
        <w:pStyle w:val="ListBullet"/>
      </w:pPr>
      <w:r>
        <w:t>Confidentialité.</w:t>
      </w:r>
    </w:p>
    <w:p>
      <w:pPr>
        <w:pStyle w:val="ListBullet"/>
      </w:pPr>
      <w:r>
        <w:t>Accès CDVI Centaur.</w:t>
      </w:r>
    </w:p>
    <w:p>
      <w:pPr>
        <w:pStyle w:val="Heading2"/>
      </w:pPr>
      <w:r>
        <w:t>Phase 4 - Visitors</w:t>
      </w:r>
    </w:p>
    <w:p>
      <w:pPr>
        <w:pStyle w:val="ListBullet"/>
      </w:pPr>
      <w:r>
        <w:t>Pré-enregistrement visiteurs.</w:t>
      </w:r>
    </w:p>
    <w:p>
      <w:pPr>
        <w:pStyle w:val="ListBullet"/>
      </w:pPr>
      <w:r>
        <w:t>Workflow réception.</w:t>
      </w:r>
    </w:p>
    <w:p>
      <w:pPr>
        <w:pStyle w:val="ListBullet"/>
      </w:pPr>
      <w:r>
        <w:t>Badges temporaires.</w:t>
      </w:r>
    </w:p>
    <w:p>
      <w:pPr>
        <w:pStyle w:val="ListBullet"/>
      </w:pPr>
      <w:r>
        <w:t>Notifications hôtes.</w:t>
      </w:r>
    </w:p>
    <w:p>
      <w:pPr>
        <w:pStyle w:val="ListBullet"/>
      </w:pPr>
      <w:r>
        <w:t>Journal sécurité.</w:t>
      </w:r>
    </w:p>
    <w:p>
      <w:pPr>
        <w:pStyle w:val="Heading2"/>
      </w:pPr>
      <w:r>
        <w:t>Phase 5 - Equipment Management</w:t>
      </w:r>
    </w:p>
    <w:p>
      <w:pPr>
        <w:pStyle w:val="ListBullet"/>
      </w:pPr>
      <w:r>
        <w:t>Inventaire global.</w:t>
      </w:r>
    </w:p>
    <w:p>
      <w:pPr>
        <w:pStyle w:val="ListBullet"/>
      </w:pPr>
      <w:r>
        <w:t>Équipements par salle.</w:t>
      </w:r>
    </w:p>
    <w:p>
      <w:pPr>
        <w:pStyle w:val="ListBullet"/>
      </w:pPr>
      <w:r>
        <w:t>Cycle de vie.</w:t>
      </w:r>
    </w:p>
    <w:p>
      <w:pPr>
        <w:pStyle w:val="ListBullet"/>
      </w:pPr>
      <w:r>
        <w:t>Maintenance status.</w:t>
      </w:r>
    </w:p>
    <w:p>
      <w:pPr>
        <w:pStyle w:val="ListBullet"/>
      </w:pPr>
      <w:r>
        <w:t>Affectation aux espaces.</w:t>
      </w:r>
    </w:p>
    <w:p>
      <w:pPr>
        <w:pStyle w:val="Heading2"/>
      </w:pPr>
      <w:r>
        <w:t>Phase 6 - Services &amp; Support</w:t>
      </w:r>
    </w:p>
    <w:p>
      <w:pPr>
        <w:pStyle w:val="ListBullet"/>
      </w:pPr>
      <w:r>
        <w:t>Facility Management.</w:t>
      </w:r>
    </w:p>
    <w:p>
      <w:pPr>
        <w:pStyle w:val="ListBullet"/>
      </w:pPr>
      <w:r>
        <w:t>Nettoyage.</w:t>
      </w:r>
    </w:p>
    <w:p>
      <w:pPr>
        <w:pStyle w:val="ListBullet"/>
      </w:pPr>
      <w:r>
        <w:t>Incidents.</w:t>
      </w:r>
    </w:p>
    <w:p>
      <w:pPr>
        <w:pStyle w:val="ListBullet"/>
      </w:pPr>
      <w:r>
        <w:t>Demandes support.</w:t>
      </w:r>
    </w:p>
    <w:p>
      <w:pPr>
        <w:pStyle w:val="ListBullet"/>
      </w:pPr>
      <w:r>
        <w:t>SLA.</w:t>
      </w:r>
    </w:p>
    <w:p>
      <w:pPr>
        <w:pStyle w:val="Heading2"/>
      </w:pPr>
      <w:r>
        <w:t>Phase 7 - Analytics global et Digital Twin bâtiment</w:t>
      </w:r>
    </w:p>
    <w:p>
      <w:pPr>
        <w:pStyle w:val="ListBullet"/>
      </w:pPr>
      <w:r>
        <w:t>Occupation multi-espaces.</w:t>
      </w:r>
    </w:p>
    <w:p>
      <w:pPr>
        <w:pStyle w:val="ListBullet"/>
      </w:pPr>
      <w:r>
        <w:t>Heatmap bâtiment.</w:t>
      </w:r>
    </w:p>
    <w:p>
      <w:pPr>
        <w:pStyle w:val="ListBullet"/>
      </w:pPr>
      <w:r>
        <w:t>Prédiction de charge.</w:t>
      </w:r>
    </w:p>
    <w:p>
      <w:pPr>
        <w:pStyle w:val="ListBullet"/>
      </w:pPr>
      <w:r>
        <w:t>Optimisation capacité.</w:t>
      </w:r>
    </w:p>
    <w:p>
      <w:pPr>
        <w:pStyle w:val="ListBullet"/>
      </w:pPr>
      <w:r>
        <w:t>Rapports direction.</w:t>
      </w:r>
    </w:p>
    <w:p>
      <w:pPr>
        <w:pStyle w:val="Heading2"/>
      </w:pPr>
      <w:r>
        <w:t>Phase 8 - Intégrations avancées</w:t>
      </w:r>
    </w:p>
    <w:p>
      <w:pPr>
        <w:pStyle w:val="ListBullet"/>
      </w:pPr>
      <w:r>
        <w:t>CDVI Centaur.</w:t>
      </w:r>
    </w:p>
    <w:p>
      <w:pPr>
        <w:pStyle w:val="ListBullet"/>
      </w:pPr>
      <w:r>
        <w:t>Hager services bâtiment.</w:t>
      </w:r>
    </w:p>
    <w:p>
      <w:pPr>
        <w:pStyle w:val="ListBullet"/>
      </w:pPr>
      <w:r>
        <w:t>Philips room displays.</w:t>
      </w:r>
    </w:p>
    <w:p>
      <w:pPr>
        <w:pStyle w:val="ListBullet"/>
      </w:pPr>
      <w:r>
        <w:t>Microsoft 365 / Google Workspace.</w:t>
      </w:r>
    </w:p>
    <w:p>
      <w:pPr>
        <w:pStyle w:val="ListBullet"/>
      </w:pPr>
      <w:r>
        <w:t>IoT sensors.</w:t>
      </w:r>
    </w:p>
    <w:p>
      <w:pPr>
        <w:pBdr>
          <w:bottom w:val="single" w:sz="8" w:space="1" w:color="0C6B74"/>
        </w:pBdr>
      </w:pPr>
    </w:p>
    <w:p>
      <w:pPr>
        <w:pStyle w:val="Heading1"/>
      </w:pPr>
      <w:r>
        <w:t>34. Conclusion</w:t>
      </w:r>
    </w:p>
    <w:p>
      <w:pPr>
        <w:jc w:val="left"/>
      </w:pPr>
      <w:r>
        <w:t>Le module Smart Open Space Management doit être conçu comme le premier socle industriel de XFactory OS. Sa réussite ne dépendra pas uniquement de la possibilité de réserver un poste, mais de sa capacité à structurer un modèle d'usage fiable, mesurable, gouverné et extensible.</w:t>
      </w:r>
    </w:p>
    <w:p>
      <w:pPr>
        <w:jc w:val="left"/>
      </w:pPr>
      <w:r>
        <w:t>La plateforme doit offrir une expérience utilisateur simple, comparable à la sélection d'un siège, tout en intégrant des mécanismes d'entreprise : RBAC, audit, workflow d'approbation, analytics, Digital Twin, IA, sécurité, scalabilité et préparation multi-module.</w:t>
      </w:r>
    </w:p>
    <w:p>
      <w:pPr>
        <w:jc w:val="left"/>
      </w:pPr>
      <w:r>
        <w:t>En mettant en place ce module, XFactory pose les fondations d'un système plus large : une plateforme Smart Building capable de piloter progressivement les espaces, les visiteurs, les équipements, les services, les accès, les tableaux de bord et l'intelligence opérationnelle du bâtiment.</w:t>
      </w:r>
    </w:p>
    <w:p>
      <w:pPr>
        <w:jc w:val="left"/>
      </w:pPr>
      <w:r>
        <w:t>Le développement doit donc être réalisé avec une exigence d'architecture produit, et non comme une application isolée. Chaque décision technique doit préparer l'évolution vers XFactory OS complet.</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6313B"/>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C6B74"/>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2234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631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227"/>
    </w:pPr>
    <w:rPr>
      <w:rFonts w:ascii="Consolas" w:hAnsi="Consolas"/>
      <w:color w:val="22343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